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A56B" w14:textId="77777777" w:rsidR="00294513" w:rsidRDefault="00294513">
      <w:pPr>
        <w:spacing w:after="800" w:line="276" w:lineRule="auto"/>
        <w:jc w:val="center"/>
      </w:pPr>
    </w:p>
    <w:p w14:paraId="5D6FD788" w14:textId="77777777" w:rsidR="00294513" w:rsidRDefault="00000000">
      <w:pPr>
        <w:spacing w:before="800" w:after="280" w:line="276" w:lineRule="auto"/>
        <w:jc w:val="center"/>
      </w:pPr>
      <w:r>
        <w:rPr>
          <w:rFonts w:cs="Times New Roman"/>
          <w:b/>
          <w:spacing w:val="60"/>
          <w:sz w:val="44"/>
        </w:rPr>
        <w:t>PROJECT REPORT</w:t>
      </w:r>
    </w:p>
    <w:p w14:paraId="26AC5832" w14:textId="77777777" w:rsidR="00294513" w:rsidRDefault="00000000">
      <w:pPr>
        <w:spacing w:after="1800" w:line="276" w:lineRule="auto"/>
        <w:jc w:val="center"/>
      </w:pPr>
      <w:r>
        <w:rPr>
          <w:rFonts w:cs="Times New Roman"/>
          <w:b/>
          <w:spacing w:val="80"/>
          <w:sz w:val="28"/>
        </w:rPr>
        <w:t>DATA ANALYTICS</w:t>
      </w:r>
    </w:p>
    <w:p w14:paraId="3CC03D32" w14:textId="77777777" w:rsidR="00294513" w:rsidRDefault="00000000">
      <w:pPr>
        <w:spacing w:before="600" w:after="120" w:line="276" w:lineRule="auto"/>
        <w:jc w:val="center"/>
      </w:pPr>
      <w:r>
        <w:rPr>
          <w:rFonts w:cs="Times New Roman"/>
          <w:b/>
          <w:sz w:val="80"/>
        </w:rPr>
        <w:t>RETAIL ANALYSIS</w:t>
      </w:r>
    </w:p>
    <w:p w14:paraId="7063CA1F" w14:textId="77777777" w:rsidR="00E12CAB" w:rsidRDefault="00E12CAB" w:rsidP="00E12CAB">
      <w:pPr>
        <w:spacing w:after="2600" w:line="276" w:lineRule="auto"/>
        <w:jc w:val="center"/>
        <w:rPr>
          <w:rFonts w:cs="Times New Roman"/>
          <w:sz w:val="28"/>
        </w:rPr>
      </w:pPr>
      <w:r w:rsidRPr="00E12CAB">
        <w:rPr>
          <w:rFonts w:cs="Times New Roman"/>
          <w:sz w:val="28"/>
        </w:rPr>
        <w:t>Transforming Raw Transaction Data into an Interactive Business Intelligence Dashboard</w:t>
      </w:r>
    </w:p>
    <w:p w14:paraId="1A99481B" w14:textId="139FB15C" w:rsidR="00294513" w:rsidRDefault="00000000" w:rsidP="00E12CAB">
      <w:pPr>
        <w:spacing w:after="2600" w:line="276" w:lineRule="auto"/>
        <w:jc w:val="center"/>
      </w:pPr>
      <w:r>
        <w:rPr>
          <w:rFonts w:cs="Times New Roman"/>
          <w:b/>
          <w:spacing w:val="30"/>
        </w:rPr>
        <w:t>Excel |  MySQL |  Python |  Power BI</w:t>
      </w:r>
    </w:p>
    <w:p w14:paraId="056FF0BB" w14:textId="77777777" w:rsidR="00294513" w:rsidRDefault="00000000">
      <w:pPr>
        <w:spacing w:line="276" w:lineRule="auto"/>
        <w:jc w:val="center"/>
      </w:pPr>
      <w:r>
        <w:rPr>
          <w:rFonts w:cs="Times New Roman"/>
          <w:sz w:val="28"/>
        </w:rPr>
        <w:t>Presented by</w:t>
      </w:r>
    </w:p>
    <w:p w14:paraId="3272DCE6" w14:textId="77777777" w:rsidR="00294513" w:rsidRDefault="00000000">
      <w:pPr>
        <w:spacing w:after="40" w:line="276" w:lineRule="auto"/>
        <w:jc w:val="center"/>
      </w:pPr>
      <w:r>
        <w:rPr>
          <w:rFonts w:cs="Times New Roman"/>
          <w:b/>
          <w:sz w:val="40"/>
        </w:rPr>
        <w:t>PRAVEEN T</w:t>
      </w:r>
    </w:p>
    <w:p w14:paraId="7B912869" w14:textId="77777777" w:rsidR="00294513" w:rsidRDefault="00000000">
      <w:pPr>
        <w:spacing w:line="276" w:lineRule="auto"/>
        <w:jc w:val="center"/>
      </w:pPr>
      <w:r>
        <w:rPr>
          <w:rFonts w:cs="Times New Roman"/>
          <w:b/>
          <w:sz w:val="26"/>
        </w:rPr>
        <w:t>Vinsup Skill Academy</w:t>
      </w:r>
    </w:p>
    <w:p w14:paraId="0AC84194" w14:textId="77777777" w:rsidR="00294513" w:rsidRDefault="00000000">
      <w:pPr>
        <w:spacing w:after="0" w:line="276" w:lineRule="auto"/>
        <w:jc w:val="center"/>
      </w:pPr>
      <w:r>
        <w:rPr>
          <w:rFonts w:cs="Times New Roman"/>
          <w:sz w:val="26"/>
        </w:rPr>
        <w:t>2026</w:t>
      </w:r>
    </w:p>
    <w:p w14:paraId="3F8880F0" w14:textId="77777777" w:rsidR="00294513" w:rsidRDefault="00000000">
      <w:pPr>
        <w:pageBreakBefore/>
        <w:spacing w:after="200" w:line="276" w:lineRule="auto"/>
        <w:jc w:val="center"/>
      </w:pPr>
      <w:r>
        <w:rPr>
          <w:rFonts w:cs="Times New Roman"/>
          <w:b/>
        </w:rPr>
        <w:lastRenderedPageBreak/>
        <w:t>ABSTRACT</w:t>
      </w:r>
    </w:p>
    <w:p w14:paraId="72C75D89" w14:textId="77777777" w:rsidR="00294513" w:rsidRDefault="00000000">
      <w:pPr>
        <w:ind w:firstLine="680"/>
        <w:jc w:val="both"/>
      </w:pPr>
      <w:r>
        <w:rPr>
          <w:rFonts w:cs="Times New Roman"/>
        </w:rPr>
        <w:t>Retail businesses record every sale, but the records often sit in separate spreadsheets that are hard to combine and harder to question. This project, Retail Analysis, builds a four-phase pipeline that turns the sales records of a three-store bicycle retailer into decisions a store manager can act on. The data covers 1,445 customers, 1,615 orders, 4,722 order lines and 321 products between January 2016 and December 2018.</w:t>
      </w:r>
    </w:p>
    <w:p w14:paraId="655C559E" w14:textId="77777777" w:rsidR="00294513" w:rsidRDefault="00000000">
      <w:pPr>
        <w:ind w:firstLine="680"/>
        <w:jc w:val="both"/>
      </w:pPr>
      <w:r>
        <w:rPr>
          <w:rFonts w:cs="Times New Roman"/>
        </w:rPr>
        <w:t>Excel was used to clean nine source files, standardise headers and dates, remove duplicates and derive the total_price field. The cleaned data was loaded into MySQL with primary and foreign keys, where joins and aggregations measured revenue by store, product, customer and staff member and flagged stock below ten units. Python, using pandas and SQLAlchemy, supported exploratory analysis and a Recency, Frequency and Monetary (RFM) segmentation of all 1,445 customers, which was written back to the database.</w:t>
      </w:r>
    </w:p>
    <w:p w14:paraId="224D6A30" w14:textId="77777777" w:rsidR="00294513" w:rsidRDefault="00000000">
      <w:pPr>
        <w:ind w:firstLine="680"/>
        <w:jc w:val="both"/>
      </w:pPr>
      <w:r>
        <w:rPr>
          <w:rFonts w:cs="Times New Roman"/>
        </w:rPr>
        <w:t>Power BI connected the results into a four-page interactive dashboard with KPI cards, slicers and a store map. Total revenue is ₹8.58 million at an average order value of ₹5,312. Baldwin Bikes in New York produces 67.9 percent of revenue, Trek produces 59.8 percent, and Mountain Bikes lead the categories at ₹3.03 million. About 91 percent of customers have bought only once, 31.7 percent of shipped orders left after their required date, and 34 percent of stock records sit below the ten-unit alert level.</w:t>
      </w:r>
    </w:p>
    <w:p w14:paraId="0EEF7A79" w14:textId="77777777" w:rsidR="00294513" w:rsidRDefault="00000000">
      <w:pPr>
        <w:ind w:firstLine="680"/>
        <w:jc w:val="both"/>
      </w:pPr>
      <w:r>
        <w:rPr>
          <w:rFonts w:cs="Times New Roman"/>
        </w:rPr>
        <w:t>The report recommends a second-purchase programme, reorder rules scaled to product value, a shipping alert for late orders, a rule-based discount policy and a plan to reduce dependence on one store and one brand. Overall, the project shows how a repeatable multi-tool workflow converts raw retail data into evidence for better business decisions.</w:t>
      </w:r>
    </w:p>
    <w:p w14:paraId="143A2EEE" w14:textId="77777777" w:rsidR="00294513" w:rsidRDefault="00000000">
      <w:pPr>
        <w:pageBreakBefore/>
        <w:spacing w:after="160" w:line="276" w:lineRule="auto"/>
        <w:jc w:val="center"/>
      </w:pPr>
      <w:r>
        <w:rPr>
          <w:rFonts w:cs="Times New Roman"/>
          <w:b/>
        </w:rPr>
        <w:lastRenderedPageBreak/>
        <w:t>TABLE OF CONTENTS</w:t>
      </w:r>
    </w:p>
    <w:tbl>
      <w:tblPr>
        <w:tblW w:w="0" w:type="auto"/>
        <w:jc w:val="center"/>
        <w:tblLayout w:type="fixed"/>
        <w:tblLook w:val="04A0" w:firstRow="1" w:lastRow="0" w:firstColumn="1" w:lastColumn="0" w:noHBand="0" w:noVBand="1"/>
      </w:tblPr>
      <w:tblGrid>
        <w:gridCol w:w="1361"/>
        <w:gridCol w:w="5783"/>
        <w:gridCol w:w="1361"/>
      </w:tblGrid>
      <w:tr w:rsidR="00294513" w14:paraId="2DE04A38" w14:textId="77777777">
        <w:trPr>
          <w:jc w:val="center"/>
        </w:trPr>
        <w:tc>
          <w:tcPr>
            <w:tcW w:w="1361" w:type="dxa"/>
          </w:tcPr>
          <w:p w14:paraId="17271211" w14:textId="77777777" w:rsidR="00294513" w:rsidRDefault="00000000">
            <w:pPr>
              <w:spacing w:before="20" w:after="40" w:line="276" w:lineRule="auto"/>
              <w:jc w:val="center"/>
            </w:pPr>
            <w:r>
              <w:rPr>
                <w:rFonts w:cs="Times New Roman"/>
                <w:b/>
                <w:sz w:val="22"/>
              </w:rPr>
              <w:t>CHAPTER NO</w:t>
            </w:r>
          </w:p>
        </w:tc>
        <w:tc>
          <w:tcPr>
            <w:tcW w:w="5783" w:type="dxa"/>
          </w:tcPr>
          <w:p w14:paraId="50ECD317" w14:textId="77777777" w:rsidR="00294513" w:rsidRDefault="00000000">
            <w:pPr>
              <w:spacing w:before="20" w:after="40" w:line="276" w:lineRule="auto"/>
              <w:jc w:val="center"/>
            </w:pPr>
            <w:r>
              <w:rPr>
                <w:rFonts w:cs="Times New Roman"/>
                <w:b/>
                <w:sz w:val="22"/>
              </w:rPr>
              <w:t>TITLE</w:t>
            </w:r>
          </w:p>
        </w:tc>
        <w:tc>
          <w:tcPr>
            <w:tcW w:w="1361" w:type="dxa"/>
          </w:tcPr>
          <w:p w14:paraId="286B0D0C" w14:textId="77777777" w:rsidR="00294513" w:rsidRDefault="00000000">
            <w:pPr>
              <w:spacing w:before="20" w:after="40" w:line="276" w:lineRule="auto"/>
              <w:jc w:val="center"/>
            </w:pPr>
            <w:r>
              <w:rPr>
                <w:rFonts w:cs="Times New Roman"/>
                <w:b/>
                <w:sz w:val="22"/>
              </w:rPr>
              <w:t>PAGE NO</w:t>
            </w:r>
          </w:p>
        </w:tc>
      </w:tr>
      <w:tr w:rsidR="00294513" w14:paraId="62C3FD04" w14:textId="77777777">
        <w:trPr>
          <w:jc w:val="center"/>
        </w:trPr>
        <w:tc>
          <w:tcPr>
            <w:tcW w:w="1361" w:type="dxa"/>
          </w:tcPr>
          <w:p w14:paraId="108C1D6A" w14:textId="77777777" w:rsidR="00294513" w:rsidRDefault="00294513">
            <w:pPr>
              <w:spacing w:before="20" w:after="40" w:line="276" w:lineRule="auto"/>
              <w:jc w:val="center"/>
            </w:pPr>
          </w:p>
        </w:tc>
        <w:tc>
          <w:tcPr>
            <w:tcW w:w="5783" w:type="dxa"/>
          </w:tcPr>
          <w:p w14:paraId="6A512187" w14:textId="77777777" w:rsidR="00294513" w:rsidRDefault="00000000">
            <w:pPr>
              <w:spacing w:before="20" w:after="40" w:line="276" w:lineRule="auto"/>
            </w:pPr>
            <w:r>
              <w:rPr>
                <w:rFonts w:cs="Times New Roman"/>
                <w:sz w:val="22"/>
              </w:rPr>
              <w:t>ABSTRACT</w:t>
            </w:r>
          </w:p>
        </w:tc>
        <w:tc>
          <w:tcPr>
            <w:tcW w:w="1361" w:type="dxa"/>
          </w:tcPr>
          <w:p w14:paraId="458036D2" w14:textId="77777777" w:rsidR="00294513" w:rsidRDefault="00000000">
            <w:pPr>
              <w:spacing w:before="20" w:after="40" w:line="276" w:lineRule="auto"/>
              <w:jc w:val="center"/>
            </w:pPr>
            <w:r>
              <w:rPr>
                <w:rFonts w:cs="Times New Roman"/>
                <w:sz w:val="22"/>
              </w:rPr>
              <w:t>ii</w:t>
            </w:r>
          </w:p>
        </w:tc>
      </w:tr>
      <w:tr w:rsidR="00294513" w14:paraId="3899541B" w14:textId="77777777">
        <w:trPr>
          <w:jc w:val="center"/>
        </w:trPr>
        <w:tc>
          <w:tcPr>
            <w:tcW w:w="1361" w:type="dxa"/>
          </w:tcPr>
          <w:p w14:paraId="13CE5D6B" w14:textId="77777777" w:rsidR="00294513" w:rsidRDefault="00294513">
            <w:pPr>
              <w:spacing w:before="20" w:after="40" w:line="276" w:lineRule="auto"/>
              <w:jc w:val="center"/>
            </w:pPr>
          </w:p>
        </w:tc>
        <w:tc>
          <w:tcPr>
            <w:tcW w:w="5783" w:type="dxa"/>
          </w:tcPr>
          <w:p w14:paraId="6EE298FA" w14:textId="77777777" w:rsidR="00294513" w:rsidRDefault="00000000">
            <w:pPr>
              <w:spacing w:before="20" w:after="40" w:line="276" w:lineRule="auto"/>
            </w:pPr>
            <w:r>
              <w:rPr>
                <w:rFonts w:cs="Times New Roman"/>
                <w:sz w:val="22"/>
              </w:rPr>
              <w:t>LIST OF FIGURES</w:t>
            </w:r>
          </w:p>
        </w:tc>
        <w:tc>
          <w:tcPr>
            <w:tcW w:w="1361" w:type="dxa"/>
          </w:tcPr>
          <w:p w14:paraId="06139720" w14:textId="77777777" w:rsidR="00294513" w:rsidRDefault="00000000">
            <w:pPr>
              <w:spacing w:before="20" w:after="40" w:line="276" w:lineRule="auto"/>
              <w:jc w:val="center"/>
            </w:pPr>
            <w:r>
              <w:rPr>
                <w:rFonts w:cs="Times New Roman"/>
                <w:sz w:val="22"/>
              </w:rPr>
              <w:t>iv</w:t>
            </w:r>
          </w:p>
        </w:tc>
      </w:tr>
      <w:tr w:rsidR="00294513" w14:paraId="36C6E647" w14:textId="77777777">
        <w:trPr>
          <w:jc w:val="center"/>
        </w:trPr>
        <w:tc>
          <w:tcPr>
            <w:tcW w:w="1361" w:type="dxa"/>
          </w:tcPr>
          <w:p w14:paraId="6D3C7376" w14:textId="77777777" w:rsidR="00294513" w:rsidRDefault="00294513">
            <w:pPr>
              <w:spacing w:before="20" w:after="40" w:line="276" w:lineRule="auto"/>
              <w:jc w:val="center"/>
            </w:pPr>
          </w:p>
        </w:tc>
        <w:tc>
          <w:tcPr>
            <w:tcW w:w="5783" w:type="dxa"/>
          </w:tcPr>
          <w:p w14:paraId="43266609" w14:textId="77777777" w:rsidR="00294513" w:rsidRDefault="00000000">
            <w:pPr>
              <w:spacing w:before="20" w:after="40" w:line="276" w:lineRule="auto"/>
            </w:pPr>
            <w:r>
              <w:rPr>
                <w:rFonts w:cs="Times New Roman"/>
                <w:sz w:val="22"/>
              </w:rPr>
              <w:t>LIST OF TABLES</w:t>
            </w:r>
          </w:p>
        </w:tc>
        <w:tc>
          <w:tcPr>
            <w:tcW w:w="1361" w:type="dxa"/>
          </w:tcPr>
          <w:p w14:paraId="33253DF6" w14:textId="77777777" w:rsidR="00294513" w:rsidRDefault="00000000">
            <w:pPr>
              <w:spacing w:before="20" w:after="40" w:line="276" w:lineRule="auto"/>
              <w:jc w:val="center"/>
            </w:pPr>
            <w:r>
              <w:rPr>
                <w:rFonts w:cs="Times New Roman"/>
                <w:sz w:val="22"/>
              </w:rPr>
              <w:t>v</w:t>
            </w:r>
          </w:p>
        </w:tc>
      </w:tr>
      <w:tr w:rsidR="00294513" w14:paraId="0EEAD1DC" w14:textId="77777777">
        <w:trPr>
          <w:jc w:val="center"/>
        </w:trPr>
        <w:tc>
          <w:tcPr>
            <w:tcW w:w="1361" w:type="dxa"/>
          </w:tcPr>
          <w:p w14:paraId="077CF874" w14:textId="77777777" w:rsidR="00294513" w:rsidRDefault="00000000">
            <w:pPr>
              <w:spacing w:before="20" w:after="40" w:line="276" w:lineRule="auto"/>
              <w:jc w:val="center"/>
            </w:pPr>
            <w:r>
              <w:rPr>
                <w:rFonts w:cs="Times New Roman"/>
                <w:b/>
                <w:sz w:val="22"/>
              </w:rPr>
              <w:t>1</w:t>
            </w:r>
          </w:p>
        </w:tc>
        <w:tc>
          <w:tcPr>
            <w:tcW w:w="5783" w:type="dxa"/>
          </w:tcPr>
          <w:p w14:paraId="605438A1" w14:textId="77777777" w:rsidR="00294513" w:rsidRDefault="00000000">
            <w:pPr>
              <w:spacing w:before="20" w:after="40" w:line="276" w:lineRule="auto"/>
            </w:pPr>
            <w:r>
              <w:rPr>
                <w:rFonts w:cs="Times New Roman"/>
                <w:b/>
                <w:sz w:val="22"/>
              </w:rPr>
              <w:t>INTRODUCTION</w:t>
            </w:r>
          </w:p>
        </w:tc>
        <w:tc>
          <w:tcPr>
            <w:tcW w:w="1361" w:type="dxa"/>
          </w:tcPr>
          <w:p w14:paraId="1A0D6510" w14:textId="77777777" w:rsidR="00294513" w:rsidRDefault="00000000">
            <w:pPr>
              <w:spacing w:before="20" w:after="40" w:line="276" w:lineRule="auto"/>
              <w:jc w:val="center"/>
            </w:pPr>
            <w:r>
              <w:rPr>
                <w:rFonts w:cs="Times New Roman"/>
                <w:b/>
                <w:sz w:val="22"/>
              </w:rPr>
              <w:t>1</w:t>
            </w:r>
          </w:p>
        </w:tc>
      </w:tr>
      <w:tr w:rsidR="00294513" w14:paraId="411C3361" w14:textId="77777777">
        <w:trPr>
          <w:jc w:val="center"/>
        </w:trPr>
        <w:tc>
          <w:tcPr>
            <w:tcW w:w="1361" w:type="dxa"/>
          </w:tcPr>
          <w:p w14:paraId="61819D7E" w14:textId="77777777" w:rsidR="00294513" w:rsidRDefault="00000000">
            <w:pPr>
              <w:spacing w:before="20" w:after="40" w:line="276" w:lineRule="auto"/>
              <w:jc w:val="center"/>
            </w:pPr>
            <w:r>
              <w:rPr>
                <w:rFonts w:cs="Times New Roman"/>
                <w:sz w:val="22"/>
              </w:rPr>
              <w:t>1.1</w:t>
            </w:r>
          </w:p>
        </w:tc>
        <w:tc>
          <w:tcPr>
            <w:tcW w:w="5783" w:type="dxa"/>
          </w:tcPr>
          <w:p w14:paraId="4483C9EF" w14:textId="77777777" w:rsidR="00294513" w:rsidRDefault="00000000">
            <w:pPr>
              <w:spacing w:before="20" w:after="40" w:line="276" w:lineRule="auto"/>
            </w:pPr>
            <w:r>
              <w:rPr>
                <w:rFonts w:cs="Times New Roman"/>
                <w:sz w:val="22"/>
              </w:rPr>
              <w:t>OVERVIEW OF RETAIL ANALYTICS</w:t>
            </w:r>
          </w:p>
        </w:tc>
        <w:tc>
          <w:tcPr>
            <w:tcW w:w="1361" w:type="dxa"/>
          </w:tcPr>
          <w:p w14:paraId="0EE6A387" w14:textId="77777777" w:rsidR="00294513" w:rsidRDefault="00000000">
            <w:pPr>
              <w:spacing w:before="20" w:after="40" w:line="276" w:lineRule="auto"/>
              <w:jc w:val="center"/>
            </w:pPr>
            <w:r>
              <w:rPr>
                <w:rFonts w:cs="Times New Roman"/>
                <w:sz w:val="22"/>
              </w:rPr>
              <w:t>1</w:t>
            </w:r>
          </w:p>
        </w:tc>
      </w:tr>
      <w:tr w:rsidR="00294513" w14:paraId="50C8D649" w14:textId="77777777">
        <w:trPr>
          <w:jc w:val="center"/>
        </w:trPr>
        <w:tc>
          <w:tcPr>
            <w:tcW w:w="1361" w:type="dxa"/>
          </w:tcPr>
          <w:p w14:paraId="71EBF90F" w14:textId="77777777" w:rsidR="00294513" w:rsidRDefault="00000000">
            <w:pPr>
              <w:spacing w:before="20" w:after="40" w:line="276" w:lineRule="auto"/>
              <w:jc w:val="center"/>
            </w:pPr>
            <w:r>
              <w:rPr>
                <w:rFonts w:cs="Times New Roman"/>
                <w:sz w:val="22"/>
              </w:rPr>
              <w:t>1.2</w:t>
            </w:r>
          </w:p>
        </w:tc>
        <w:tc>
          <w:tcPr>
            <w:tcW w:w="5783" w:type="dxa"/>
          </w:tcPr>
          <w:p w14:paraId="04BEB914" w14:textId="77777777" w:rsidR="00294513" w:rsidRDefault="00000000">
            <w:pPr>
              <w:spacing w:before="20" w:after="40" w:line="276" w:lineRule="auto"/>
            </w:pPr>
            <w:r>
              <w:rPr>
                <w:rFonts w:cs="Times New Roman"/>
                <w:sz w:val="22"/>
              </w:rPr>
              <w:t>PROBLEM STATEMENT</w:t>
            </w:r>
          </w:p>
        </w:tc>
        <w:tc>
          <w:tcPr>
            <w:tcW w:w="1361" w:type="dxa"/>
          </w:tcPr>
          <w:p w14:paraId="23CED4DD" w14:textId="77777777" w:rsidR="00294513" w:rsidRDefault="00000000">
            <w:pPr>
              <w:spacing w:before="20" w:after="40" w:line="276" w:lineRule="auto"/>
              <w:jc w:val="center"/>
            </w:pPr>
            <w:r>
              <w:rPr>
                <w:rFonts w:cs="Times New Roman"/>
                <w:sz w:val="22"/>
              </w:rPr>
              <w:t>1</w:t>
            </w:r>
          </w:p>
        </w:tc>
      </w:tr>
      <w:tr w:rsidR="00294513" w14:paraId="72922B7A" w14:textId="77777777">
        <w:trPr>
          <w:jc w:val="center"/>
        </w:trPr>
        <w:tc>
          <w:tcPr>
            <w:tcW w:w="1361" w:type="dxa"/>
          </w:tcPr>
          <w:p w14:paraId="43D18A9B" w14:textId="77777777" w:rsidR="00294513" w:rsidRDefault="00000000">
            <w:pPr>
              <w:spacing w:before="20" w:after="40" w:line="276" w:lineRule="auto"/>
              <w:jc w:val="center"/>
            </w:pPr>
            <w:r>
              <w:rPr>
                <w:rFonts w:cs="Times New Roman"/>
                <w:sz w:val="22"/>
              </w:rPr>
              <w:t>1.3</w:t>
            </w:r>
          </w:p>
        </w:tc>
        <w:tc>
          <w:tcPr>
            <w:tcW w:w="5783" w:type="dxa"/>
          </w:tcPr>
          <w:p w14:paraId="58BF3F36" w14:textId="77777777" w:rsidR="00294513" w:rsidRDefault="00000000">
            <w:pPr>
              <w:spacing w:before="20" w:after="40" w:line="276" w:lineRule="auto"/>
            </w:pPr>
            <w:r>
              <w:rPr>
                <w:rFonts w:cs="Times New Roman"/>
                <w:sz w:val="22"/>
              </w:rPr>
              <w:t>BUSINESS CONTEXT AND DATASET</w:t>
            </w:r>
          </w:p>
        </w:tc>
        <w:tc>
          <w:tcPr>
            <w:tcW w:w="1361" w:type="dxa"/>
          </w:tcPr>
          <w:p w14:paraId="3BE8F1D4" w14:textId="77777777" w:rsidR="00294513" w:rsidRDefault="00000000">
            <w:pPr>
              <w:spacing w:before="20" w:after="40" w:line="276" w:lineRule="auto"/>
              <w:jc w:val="center"/>
            </w:pPr>
            <w:r>
              <w:rPr>
                <w:rFonts w:cs="Times New Roman"/>
                <w:sz w:val="22"/>
              </w:rPr>
              <w:t>1</w:t>
            </w:r>
          </w:p>
        </w:tc>
      </w:tr>
      <w:tr w:rsidR="00294513" w14:paraId="37544E68" w14:textId="77777777">
        <w:trPr>
          <w:jc w:val="center"/>
        </w:trPr>
        <w:tc>
          <w:tcPr>
            <w:tcW w:w="1361" w:type="dxa"/>
          </w:tcPr>
          <w:p w14:paraId="6C9AE2E0" w14:textId="77777777" w:rsidR="00294513" w:rsidRDefault="00000000">
            <w:pPr>
              <w:spacing w:before="20" w:after="40" w:line="276" w:lineRule="auto"/>
              <w:jc w:val="center"/>
            </w:pPr>
            <w:r>
              <w:rPr>
                <w:rFonts w:cs="Times New Roman"/>
                <w:sz w:val="22"/>
              </w:rPr>
              <w:t>1.4</w:t>
            </w:r>
          </w:p>
        </w:tc>
        <w:tc>
          <w:tcPr>
            <w:tcW w:w="5783" w:type="dxa"/>
          </w:tcPr>
          <w:p w14:paraId="0CFE9973" w14:textId="77777777" w:rsidR="00294513" w:rsidRDefault="00000000">
            <w:pPr>
              <w:spacing w:before="20" w:after="40" w:line="276" w:lineRule="auto"/>
            </w:pPr>
            <w:r>
              <w:rPr>
                <w:rFonts w:cs="Times New Roman"/>
                <w:sz w:val="22"/>
              </w:rPr>
              <w:t>QUESTIONS THE ANALYSIS ANSWERS</w:t>
            </w:r>
          </w:p>
        </w:tc>
        <w:tc>
          <w:tcPr>
            <w:tcW w:w="1361" w:type="dxa"/>
          </w:tcPr>
          <w:p w14:paraId="1E517DD0" w14:textId="77777777" w:rsidR="00294513" w:rsidRDefault="00000000">
            <w:pPr>
              <w:spacing w:before="20" w:after="40" w:line="276" w:lineRule="auto"/>
              <w:jc w:val="center"/>
            </w:pPr>
            <w:r>
              <w:rPr>
                <w:rFonts w:cs="Times New Roman"/>
                <w:sz w:val="22"/>
              </w:rPr>
              <w:t>2</w:t>
            </w:r>
          </w:p>
        </w:tc>
      </w:tr>
      <w:tr w:rsidR="00294513" w14:paraId="5EC6A73A" w14:textId="77777777">
        <w:trPr>
          <w:jc w:val="center"/>
        </w:trPr>
        <w:tc>
          <w:tcPr>
            <w:tcW w:w="1361" w:type="dxa"/>
          </w:tcPr>
          <w:p w14:paraId="3850CE50" w14:textId="77777777" w:rsidR="00294513" w:rsidRDefault="00000000">
            <w:pPr>
              <w:spacing w:before="20" w:after="40" w:line="276" w:lineRule="auto"/>
              <w:jc w:val="center"/>
            </w:pPr>
            <w:r>
              <w:rPr>
                <w:rFonts w:cs="Times New Roman"/>
                <w:sz w:val="22"/>
              </w:rPr>
              <w:t>1.5</w:t>
            </w:r>
          </w:p>
        </w:tc>
        <w:tc>
          <w:tcPr>
            <w:tcW w:w="5783" w:type="dxa"/>
          </w:tcPr>
          <w:p w14:paraId="0F07A76F" w14:textId="77777777" w:rsidR="00294513" w:rsidRDefault="00000000">
            <w:pPr>
              <w:spacing w:before="20" w:after="40" w:line="276" w:lineRule="auto"/>
            </w:pPr>
            <w:r>
              <w:rPr>
                <w:rFonts w:cs="Times New Roman"/>
                <w:sz w:val="22"/>
              </w:rPr>
              <w:t>OBJECTIVES AND SCOPE</w:t>
            </w:r>
          </w:p>
        </w:tc>
        <w:tc>
          <w:tcPr>
            <w:tcW w:w="1361" w:type="dxa"/>
          </w:tcPr>
          <w:p w14:paraId="33AF1508" w14:textId="77777777" w:rsidR="00294513" w:rsidRDefault="00000000">
            <w:pPr>
              <w:spacing w:before="20" w:after="40" w:line="276" w:lineRule="auto"/>
              <w:jc w:val="center"/>
            </w:pPr>
            <w:r>
              <w:rPr>
                <w:rFonts w:cs="Times New Roman"/>
                <w:sz w:val="22"/>
              </w:rPr>
              <w:t>2</w:t>
            </w:r>
          </w:p>
        </w:tc>
      </w:tr>
      <w:tr w:rsidR="00294513" w14:paraId="2F26CF88" w14:textId="77777777">
        <w:trPr>
          <w:jc w:val="center"/>
        </w:trPr>
        <w:tc>
          <w:tcPr>
            <w:tcW w:w="1361" w:type="dxa"/>
          </w:tcPr>
          <w:p w14:paraId="060A3550" w14:textId="77777777" w:rsidR="00294513" w:rsidRDefault="00000000">
            <w:pPr>
              <w:spacing w:before="20" w:after="40" w:line="276" w:lineRule="auto"/>
              <w:jc w:val="center"/>
            </w:pPr>
            <w:r>
              <w:rPr>
                <w:rFonts w:cs="Times New Roman"/>
                <w:b/>
                <w:sz w:val="22"/>
              </w:rPr>
              <w:t>2</w:t>
            </w:r>
          </w:p>
        </w:tc>
        <w:tc>
          <w:tcPr>
            <w:tcW w:w="5783" w:type="dxa"/>
          </w:tcPr>
          <w:p w14:paraId="50ABFE5A" w14:textId="77777777" w:rsidR="00294513" w:rsidRDefault="00000000">
            <w:pPr>
              <w:spacing w:before="20" w:after="40" w:line="276" w:lineRule="auto"/>
            </w:pPr>
            <w:r>
              <w:rPr>
                <w:rFonts w:cs="Times New Roman"/>
                <w:b/>
                <w:sz w:val="22"/>
              </w:rPr>
              <w:t>DATA ARCHITECTURE AND PREPROCESSING</w:t>
            </w:r>
          </w:p>
        </w:tc>
        <w:tc>
          <w:tcPr>
            <w:tcW w:w="1361" w:type="dxa"/>
          </w:tcPr>
          <w:p w14:paraId="714996B0" w14:textId="77777777" w:rsidR="00294513" w:rsidRDefault="00000000">
            <w:pPr>
              <w:spacing w:before="20" w:after="40" w:line="276" w:lineRule="auto"/>
              <w:jc w:val="center"/>
            </w:pPr>
            <w:r>
              <w:rPr>
                <w:rFonts w:cs="Times New Roman"/>
                <w:b/>
                <w:sz w:val="22"/>
              </w:rPr>
              <w:t>4</w:t>
            </w:r>
          </w:p>
        </w:tc>
      </w:tr>
      <w:tr w:rsidR="00294513" w14:paraId="6C71D8F3" w14:textId="77777777">
        <w:trPr>
          <w:jc w:val="center"/>
        </w:trPr>
        <w:tc>
          <w:tcPr>
            <w:tcW w:w="1361" w:type="dxa"/>
          </w:tcPr>
          <w:p w14:paraId="7EF455F7" w14:textId="77777777" w:rsidR="00294513" w:rsidRDefault="00000000">
            <w:pPr>
              <w:spacing w:before="20" w:after="40" w:line="276" w:lineRule="auto"/>
              <w:jc w:val="center"/>
            </w:pPr>
            <w:r>
              <w:rPr>
                <w:rFonts w:cs="Times New Roman"/>
                <w:sz w:val="22"/>
              </w:rPr>
              <w:t>2.1</w:t>
            </w:r>
          </w:p>
        </w:tc>
        <w:tc>
          <w:tcPr>
            <w:tcW w:w="5783" w:type="dxa"/>
          </w:tcPr>
          <w:p w14:paraId="7E92E275" w14:textId="77777777" w:rsidR="00294513" w:rsidRDefault="00000000">
            <w:pPr>
              <w:spacing w:before="20" w:after="40" w:line="276" w:lineRule="auto"/>
            </w:pPr>
            <w:r>
              <w:rPr>
                <w:rFonts w:cs="Times New Roman"/>
                <w:sz w:val="22"/>
              </w:rPr>
              <w:t>SYSTEM ARCHITECTURE</w:t>
            </w:r>
          </w:p>
        </w:tc>
        <w:tc>
          <w:tcPr>
            <w:tcW w:w="1361" w:type="dxa"/>
          </w:tcPr>
          <w:p w14:paraId="64069AE9" w14:textId="77777777" w:rsidR="00294513" w:rsidRDefault="00000000">
            <w:pPr>
              <w:spacing w:before="20" w:after="40" w:line="276" w:lineRule="auto"/>
              <w:jc w:val="center"/>
            </w:pPr>
            <w:r>
              <w:rPr>
                <w:rFonts w:cs="Times New Roman"/>
                <w:sz w:val="22"/>
              </w:rPr>
              <w:t>4</w:t>
            </w:r>
          </w:p>
        </w:tc>
      </w:tr>
      <w:tr w:rsidR="00294513" w14:paraId="5CA5FF73" w14:textId="77777777">
        <w:trPr>
          <w:jc w:val="center"/>
        </w:trPr>
        <w:tc>
          <w:tcPr>
            <w:tcW w:w="1361" w:type="dxa"/>
          </w:tcPr>
          <w:p w14:paraId="669CC93A" w14:textId="77777777" w:rsidR="00294513" w:rsidRDefault="00000000">
            <w:pPr>
              <w:spacing w:before="20" w:after="40" w:line="276" w:lineRule="auto"/>
              <w:jc w:val="center"/>
            </w:pPr>
            <w:r>
              <w:rPr>
                <w:rFonts w:cs="Times New Roman"/>
                <w:sz w:val="22"/>
              </w:rPr>
              <w:t>2.2</w:t>
            </w:r>
          </w:p>
        </w:tc>
        <w:tc>
          <w:tcPr>
            <w:tcW w:w="5783" w:type="dxa"/>
          </w:tcPr>
          <w:p w14:paraId="27E0A617" w14:textId="77777777" w:rsidR="00294513" w:rsidRDefault="00000000">
            <w:pPr>
              <w:spacing w:before="20" w:after="40" w:line="276" w:lineRule="auto"/>
            </w:pPr>
            <w:r>
              <w:rPr>
                <w:rFonts w:cs="Times New Roman"/>
                <w:sz w:val="22"/>
              </w:rPr>
              <w:t>PHASE 1: DATA CLEANING (MICROSOFT EXCEL)</w:t>
            </w:r>
          </w:p>
        </w:tc>
        <w:tc>
          <w:tcPr>
            <w:tcW w:w="1361" w:type="dxa"/>
          </w:tcPr>
          <w:p w14:paraId="70508909" w14:textId="77777777" w:rsidR="00294513" w:rsidRDefault="00000000">
            <w:pPr>
              <w:spacing w:before="20" w:after="40" w:line="276" w:lineRule="auto"/>
              <w:jc w:val="center"/>
            </w:pPr>
            <w:r>
              <w:rPr>
                <w:rFonts w:cs="Times New Roman"/>
                <w:sz w:val="22"/>
              </w:rPr>
              <w:t>4</w:t>
            </w:r>
          </w:p>
        </w:tc>
      </w:tr>
      <w:tr w:rsidR="00294513" w14:paraId="4905E3FF" w14:textId="77777777">
        <w:trPr>
          <w:jc w:val="center"/>
        </w:trPr>
        <w:tc>
          <w:tcPr>
            <w:tcW w:w="1361" w:type="dxa"/>
          </w:tcPr>
          <w:p w14:paraId="6745CF3E" w14:textId="77777777" w:rsidR="00294513" w:rsidRDefault="00000000">
            <w:pPr>
              <w:spacing w:before="20" w:after="40" w:line="276" w:lineRule="auto"/>
              <w:jc w:val="center"/>
            </w:pPr>
            <w:r>
              <w:rPr>
                <w:rFonts w:cs="Times New Roman"/>
                <w:sz w:val="22"/>
              </w:rPr>
              <w:t>2.3</w:t>
            </w:r>
          </w:p>
        </w:tc>
        <w:tc>
          <w:tcPr>
            <w:tcW w:w="5783" w:type="dxa"/>
          </w:tcPr>
          <w:p w14:paraId="7C2C7003" w14:textId="77777777" w:rsidR="00294513" w:rsidRDefault="00000000">
            <w:pPr>
              <w:spacing w:before="20" w:after="40" w:line="276" w:lineRule="auto"/>
            </w:pPr>
            <w:r>
              <w:rPr>
                <w:rFonts w:cs="Times New Roman"/>
                <w:sz w:val="22"/>
              </w:rPr>
              <w:t>PHASE 2: RELATIONAL DATABASE MANAGEMENT (MYSQL)</w:t>
            </w:r>
          </w:p>
        </w:tc>
        <w:tc>
          <w:tcPr>
            <w:tcW w:w="1361" w:type="dxa"/>
          </w:tcPr>
          <w:p w14:paraId="4FD211E8" w14:textId="77777777" w:rsidR="00294513" w:rsidRDefault="00000000">
            <w:pPr>
              <w:spacing w:before="20" w:after="40" w:line="276" w:lineRule="auto"/>
              <w:jc w:val="center"/>
            </w:pPr>
            <w:r>
              <w:rPr>
                <w:rFonts w:cs="Times New Roman"/>
                <w:sz w:val="22"/>
              </w:rPr>
              <w:t>5</w:t>
            </w:r>
          </w:p>
        </w:tc>
      </w:tr>
      <w:tr w:rsidR="00294513" w14:paraId="06C00185" w14:textId="77777777">
        <w:trPr>
          <w:jc w:val="center"/>
        </w:trPr>
        <w:tc>
          <w:tcPr>
            <w:tcW w:w="1361" w:type="dxa"/>
          </w:tcPr>
          <w:p w14:paraId="02088B00" w14:textId="77777777" w:rsidR="00294513" w:rsidRDefault="00000000">
            <w:pPr>
              <w:spacing w:before="20" w:after="40" w:line="276" w:lineRule="auto"/>
              <w:jc w:val="center"/>
            </w:pPr>
            <w:r>
              <w:rPr>
                <w:rFonts w:cs="Times New Roman"/>
                <w:sz w:val="22"/>
              </w:rPr>
              <w:t>2.4</w:t>
            </w:r>
          </w:p>
        </w:tc>
        <w:tc>
          <w:tcPr>
            <w:tcW w:w="5783" w:type="dxa"/>
          </w:tcPr>
          <w:p w14:paraId="1CC93EEB" w14:textId="77777777" w:rsidR="00294513" w:rsidRDefault="00000000">
            <w:pPr>
              <w:spacing w:before="20" w:after="40" w:line="276" w:lineRule="auto"/>
            </w:pPr>
            <w:r>
              <w:rPr>
                <w:rFonts w:cs="Times New Roman"/>
                <w:sz w:val="22"/>
              </w:rPr>
              <w:t>DATA QUALITY ASSESSMENT</w:t>
            </w:r>
          </w:p>
        </w:tc>
        <w:tc>
          <w:tcPr>
            <w:tcW w:w="1361" w:type="dxa"/>
          </w:tcPr>
          <w:p w14:paraId="6F7F6E86" w14:textId="77777777" w:rsidR="00294513" w:rsidRDefault="00000000">
            <w:pPr>
              <w:spacing w:before="20" w:after="40" w:line="276" w:lineRule="auto"/>
              <w:jc w:val="center"/>
            </w:pPr>
            <w:r>
              <w:rPr>
                <w:rFonts w:cs="Times New Roman"/>
                <w:sz w:val="22"/>
              </w:rPr>
              <w:t>7</w:t>
            </w:r>
          </w:p>
        </w:tc>
      </w:tr>
      <w:tr w:rsidR="00294513" w14:paraId="2ECD967D" w14:textId="77777777">
        <w:trPr>
          <w:jc w:val="center"/>
        </w:trPr>
        <w:tc>
          <w:tcPr>
            <w:tcW w:w="1361" w:type="dxa"/>
          </w:tcPr>
          <w:p w14:paraId="0F070218" w14:textId="77777777" w:rsidR="00294513" w:rsidRDefault="00000000">
            <w:pPr>
              <w:spacing w:before="20" w:after="40" w:line="276" w:lineRule="auto"/>
              <w:jc w:val="center"/>
            </w:pPr>
            <w:r>
              <w:rPr>
                <w:rFonts w:cs="Times New Roman"/>
                <w:b/>
                <w:sz w:val="22"/>
              </w:rPr>
              <w:t>3</w:t>
            </w:r>
          </w:p>
        </w:tc>
        <w:tc>
          <w:tcPr>
            <w:tcW w:w="5783" w:type="dxa"/>
          </w:tcPr>
          <w:p w14:paraId="1AE7FDBB" w14:textId="77777777" w:rsidR="00294513" w:rsidRDefault="00000000">
            <w:pPr>
              <w:spacing w:before="20" w:after="40" w:line="276" w:lineRule="auto"/>
            </w:pPr>
            <w:r>
              <w:rPr>
                <w:rFonts w:cs="Times New Roman"/>
                <w:b/>
                <w:sz w:val="22"/>
              </w:rPr>
              <w:t>EXPLORATORY DATA ANALYSIS</w:t>
            </w:r>
          </w:p>
        </w:tc>
        <w:tc>
          <w:tcPr>
            <w:tcW w:w="1361" w:type="dxa"/>
          </w:tcPr>
          <w:p w14:paraId="50FDAC73" w14:textId="77777777" w:rsidR="00294513" w:rsidRDefault="00000000">
            <w:pPr>
              <w:spacing w:before="20" w:after="40" w:line="276" w:lineRule="auto"/>
              <w:jc w:val="center"/>
            </w:pPr>
            <w:r>
              <w:rPr>
                <w:rFonts w:cs="Times New Roman"/>
                <w:b/>
                <w:sz w:val="22"/>
              </w:rPr>
              <w:t>8</w:t>
            </w:r>
          </w:p>
        </w:tc>
      </w:tr>
      <w:tr w:rsidR="00294513" w14:paraId="0D5571AE" w14:textId="77777777">
        <w:trPr>
          <w:jc w:val="center"/>
        </w:trPr>
        <w:tc>
          <w:tcPr>
            <w:tcW w:w="1361" w:type="dxa"/>
          </w:tcPr>
          <w:p w14:paraId="201303AB" w14:textId="77777777" w:rsidR="00294513" w:rsidRDefault="00000000">
            <w:pPr>
              <w:spacing w:before="20" w:after="40" w:line="276" w:lineRule="auto"/>
              <w:jc w:val="center"/>
            </w:pPr>
            <w:r>
              <w:rPr>
                <w:rFonts w:cs="Times New Roman"/>
                <w:sz w:val="22"/>
              </w:rPr>
              <w:t>3.1</w:t>
            </w:r>
          </w:p>
        </w:tc>
        <w:tc>
          <w:tcPr>
            <w:tcW w:w="5783" w:type="dxa"/>
          </w:tcPr>
          <w:p w14:paraId="14806AD3" w14:textId="77777777" w:rsidR="00294513" w:rsidRDefault="00000000">
            <w:pPr>
              <w:spacing w:before="20" w:after="40" w:line="276" w:lineRule="auto"/>
            </w:pPr>
            <w:r>
              <w:rPr>
                <w:rFonts w:cs="Times New Roman"/>
                <w:sz w:val="22"/>
              </w:rPr>
              <w:t>SQL BUSINESS ANALYSIS</w:t>
            </w:r>
          </w:p>
        </w:tc>
        <w:tc>
          <w:tcPr>
            <w:tcW w:w="1361" w:type="dxa"/>
          </w:tcPr>
          <w:p w14:paraId="1D8EE0DE" w14:textId="77777777" w:rsidR="00294513" w:rsidRDefault="00000000">
            <w:pPr>
              <w:spacing w:before="20" w:after="40" w:line="276" w:lineRule="auto"/>
              <w:jc w:val="center"/>
            </w:pPr>
            <w:r>
              <w:rPr>
                <w:rFonts w:cs="Times New Roman"/>
                <w:sz w:val="22"/>
              </w:rPr>
              <w:t>8</w:t>
            </w:r>
          </w:p>
        </w:tc>
      </w:tr>
      <w:tr w:rsidR="00294513" w14:paraId="41B501A7" w14:textId="77777777">
        <w:trPr>
          <w:jc w:val="center"/>
        </w:trPr>
        <w:tc>
          <w:tcPr>
            <w:tcW w:w="1361" w:type="dxa"/>
          </w:tcPr>
          <w:p w14:paraId="21F6C933" w14:textId="77777777" w:rsidR="00294513" w:rsidRDefault="00000000">
            <w:pPr>
              <w:spacing w:before="20" w:after="40" w:line="276" w:lineRule="auto"/>
              <w:jc w:val="center"/>
            </w:pPr>
            <w:r>
              <w:rPr>
                <w:rFonts w:cs="Times New Roman"/>
                <w:sz w:val="22"/>
              </w:rPr>
              <w:t>3.2</w:t>
            </w:r>
          </w:p>
        </w:tc>
        <w:tc>
          <w:tcPr>
            <w:tcW w:w="5783" w:type="dxa"/>
          </w:tcPr>
          <w:p w14:paraId="13916AB8" w14:textId="77777777" w:rsidR="00294513" w:rsidRDefault="00000000">
            <w:pPr>
              <w:spacing w:before="20" w:after="40" w:line="276" w:lineRule="auto"/>
            </w:pPr>
            <w:r>
              <w:rPr>
                <w:rFonts w:cs="Times New Roman"/>
                <w:sz w:val="22"/>
              </w:rPr>
              <w:t>PYTHON DATA EXTRACTION AND EDA</w:t>
            </w:r>
          </w:p>
        </w:tc>
        <w:tc>
          <w:tcPr>
            <w:tcW w:w="1361" w:type="dxa"/>
          </w:tcPr>
          <w:p w14:paraId="4CB7C95E" w14:textId="77777777" w:rsidR="00294513" w:rsidRDefault="00000000">
            <w:pPr>
              <w:spacing w:before="20" w:after="40" w:line="276" w:lineRule="auto"/>
              <w:jc w:val="center"/>
            </w:pPr>
            <w:r>
              <w:rPr>
                <w:rFonts w:cs="Times New Roman"/>
                <w:sz w:val="22"/>
              </w:rPr>
              <w:t>11</w:t>
            </w:r>
          </w:p>
        </w:tc>
      </w:tr>
      <w:tr w:rsidR="00294513" w14:paraId="49F0499C" w14:textId="77777777">
        <w:trPr>
          <w:jc w:val="center"/>
        </w:trPr>
        <w:tc>
          <w:tcPr>
            <w:tcW w:w="1361" w:type="dxa"/>
          </w:tcPr>
          <w:p w14:paraId="580D29BA" w14:textId="77777777" w:rsidR="00294513" w:rsidRDefault="00000000">
            <w:pPr>
              <w:spacing w:before="20" w:after="40" w:line="276" w:lineRule="auto"/>
              <w:jc w:val="center"/>
            </w:pPr>
            <w:r>
              <w:rPr>
                <w:rFonts w:cs="Times New Roman"/>
                <w:sz w:val="22"/>
              </w:rPr>
              <w:t>3.3</w:t>
            </w:r>
          </w:p>
        </w:tc>
        <w:tc>
          <w:tcPr>
            <w:tcW w:w="5783" w:type="dxa"/>
          </w:tcPr>
          <w:p w14:paraId="0C06980B" w14:textId="77777777" w:rsidR="00294513" w:rsidRDefault="00000000">
            <w:pPr>
              <w:spacing w:before="20" w:after="40" w:line="276" w:lineRule="auto"/>
            </w:pPr>
            <w:r>
              <w:rPr>
                <w:rFonts w:cs="Times New Roman"/>
                <w:sz w:val="22"/>
              </w:rPr>
              <w:t>THE RFM CUSTOMER SEGMENTATION MODEL</w:t>
            </w:r>
          </w:p>
        </w:tc>
        <w:tc>
          <w:tcPr>
            <w:tcW w:w="1361" w:type="dxa"/>
          </w:tcPr>
          <w:p w14:paraId="74039ECE" w14:textId="77777777" w:rsidR="00294513" w:rsidRDefault="00000000">
            <w:pPr>
              <w:spacing w:before="20" w:after="40" w:line="276" w:lineRule="auto"/>
              <w:jc w:val="center"/>
            </w:pPr>
            <w:r>
              <w:rPr>
                <w:rFonts w:cs="Times New Roman"/>
                <w:sz w:val="22"/>
              </w:rPr>
              <w:t>14</w:t>
            </w:r>
          </w:p>
        </w:tc>
      </w:tr>
      <w:tr w:rsidR="00294513" w14:paraId="53D7035F" w14:textId="77777777">
        <w:trPr>
          <w:jc w:val="center"/>
        </w:trPr>
        <w:tc>
          <w:tcPr>
            <w:tcW w:w="1361" w:type="dxa"/>
          </w:tcPr>
          <w:p w14:paraId="2244BA6B" w14:textId="77777777" w:rsidR="00294513" w:rsidRDefault="00000000">
            <w:pPr>
              <w:spacing w:before="20" w:after="40" w:line="276" w:lineRule="auto"/>
              <w:jc w:val="center"/>
            </w:pPr>
            <w:r>
              <w:rPr>
                <w:rFonts w:cs="Times New Roman"/>
                <w:b/>
                <w:sz w:val="22"/>
              </w:rPr>
              <w:t>4</w:t>
            </w:r>
          </w:p>
        </w:tc>
        <w:tc>
          <w:tcPr>
            <w:tcW w:w="5783" w:type="dxa"/>
          </w:tcPr>
          <w:p w14:paraId="41B05F0E" w14:textId="77777777" w:rsidR="00294513" w:rsidRDefault="00000000">
            <w:pPr>
              <w:spacing w:before="20" w:after="40" w:line="276" w:lineRule="auto"/>
            </w:pPr>
            <w:r>
              <w:rPr>
                <w:rFonts w:cs="Times New Roman"/>
                <w:b/>
                <w:sz w:val="22"/>
              </w:rPr>
              <w:t>BUSINESS INTELLIGENCE AND VISUALIZATION</w:t>
            </w:r>
          </w:p>
        </w:tc>
        <w:tc>
          <w:tcPr>
            <w:tcW w:w="1361" w:type="dxa"/>
          </w:tcPr>
          <w:p w14:paraId="263B812B" w14:textId="77777777" w:rsidR="00294513" w:rsidRDefault="00000000">
            <w:pPr>
              <w:spacing w:before="20" w:after="40" w:line="276" w:lineRule="auto"/>
              <w:jc w:val="center"/>
            </w:pPr>
            <w:r>
              <w:rPr>
                <w:rFonts w:cs="Times New Roman"/>
                <w:b/>
                <w:sz w:val="22"/>
              </w:rPr>
              <w:t>16</w:t>
            </w:r>
          </w:p>
        </w:tc>
      </w:tr>
      <w:tr w:rsidR="00294513" w14:paraId="2D092120" w14:textId="77777777">
        <w:trPr>
          <w:jc w:val="center"/>
        </w:trPr>
        <w:tc>
          <w:tcPr>
            <w:tcW w:w="1361" w:type="dxa"/>
          </w:tcPr>
          <w:p w14:paraId="7AA9288D" w14:textId="77777777" w:rsidR="00294513" w:rsidRDefault="00000000">
            <w:pPr>
              <w:spacing w:before="20" w:after="40" w:line="276" w:lineRule="auto"/>
              <w:jc w:val="center"/>
            </w:pPr>
            <w:r>
              <w:rPr>
                <w:rFonts w:cs="Times New Roman"/>
                <w:sz w:val="22"/>
              </w:rPr>
              <w:t>4.1</w:t>
            </w:r>
          </w:p>
        </w:tc>
        <w:tc>
          <w:tcPr>
            <w:tcW w:w="5783" w:type="dxa"/>
          </w:tcPr>
          <w:p w14:paraId="4685AFA5" w14:textId="77777777" w:rsidR="00294513" w:rsidRDefault="00000000">
            <w:pPr>
              <w:spacing w:before="20" w:after="40" w:line="276" w:lineRule="auto"/>
            </w:pPr>
            <w:r>
              <w:rPr>
                <w:rFonts w:cs="Times New Roman"/>
                <w:sz w:val="22"/>
              </w:rPr>
              <w:t>POWER BI INTEGRATION</w:t>
            </w:r>
          </w:p>
        </w:tc>
        <w:tc>
          <w:tcPr>
            <w:tcW w:w="1361" w:type="dxa"/>
          </w:tcPr>
          <w:p w14:paraId="11B021B0" w14:textId="77777777" w:rsidR="00294513" w:rsidRDefault="00000000">
            <w:pPr>
              <w:spacing w:before="20" w:after="40" w:line="276" w:lineRule="auto"/>
              <w:jc w:val="center"/>
            </w:pPr>
            <w:r>
              <w:rPr>
                <w:rFonts w:cs="Times New Roman"/>
                <w:sz w:val="22"/>
              </w:rPr>
              <w:t>16</w:t>
            </w:r>
          </w:p>
        </w:tc>
      </w:tr>
      <w:tr w:rsidR="00294513" w14:paraId="02B0F687" w14:textId="77777777">
        <w:trPr>
          <w:jc w:val="center"/>
        </w:trPr>
        <w:tc>
          <w:tcPr>
            <w:tcW w:w="1361" w:type="dxa"/>
          </w:tcPr>
          <w:p w14:paraId="52488757" w14:textId="77777777" w:rsidR="00294513" w:rsidRDefault="00000000">
            <w:pPr>
              <w:spacing w:before="20" w:after="40" w:line="276" w:lineRule="auto"/>
              <w:jc w:val="center"/>
            </w:pPr>
            <w:r>
              <w:rPr>
                <w:rFonts w:cs="Times New Roman"/>
                <w:sz w:val="22"/>
              </w:rPr>
              <w:t>4.2</w:t>
            </w:r>
          </w:p>
        </w:tc>
        <w:tc>
          <w:tcPr>
            <w:tcW w:w="5783" w:type="dxa"/>
          </w:tcPr>
          <w:p w14:paraId="437CEFB8" w14:textId="77777777" w:rsidR="00294513" w:rsidRDefault="00000000">
            <w:pPr>
              <w:spacing w:before="20" w:after="40" w:line="276" w:lineRule="auto"/>
            </w:pPr>
            <w:r>
              <w:rPr>
                <w:rFonts w:cs="Times New Roman"/>
                <w:sz w:val="22"/>
              </w:rPr>
              <w:t>DASHBOARD</w:t>
            </w:r>
          </w:p>
        </w:tc>
        <w:tc>
          <w:tcPr>
            <w:tcW w:w="1361" w:type="dxa"/>
          </w:tcPr>
          <w:p w14:paraId="2B053AE4" w14:textId="77777777" w:rsidR="00294513" w:rsidRDefault="00000000">
            <w:pPr>
              <w:spacing w:before="20" w:after="40" w:line="276" w:lineRule="auto"/>
              <w:jc w:val="center"/>
            </w:pPr>
            <w:r>
              <w:rPr>
                <w:rFonts w:cs="Times New Roman"/>
                <w:sz w:val="22"/>
              </w:rPr>
              <w:t>16</w:t>
            </w:r>
          </w:p>
        </w:tc>
      </w:tr>
      <w:tr w:rsidR="00294513" w14:paraId="2DD02C4D" w14:textId="77777777">
        <w:trPr>
          <w:jc w:val="center"/>
        </w:trPr>
        <w:tc>
          <w:tcPr>
            <w:tcW w:w="1361" w:type="dxa"/>
          </w:tcPr>
          <w:p w14:paraId="59EE4746" w14:textId="77777777" w:rsidR="00294513" w:rsidRDefault="00000000">
            <w:pPr>
              <w:spacing w:before="20" w:after="40" w:line="276" w:lineRule="auto"/>
              <w:jc w:val="center"/>
            </w:pPr>
            <w:r>
              <w:rPr>
                <w:rFonts w:cs="Times New Roman"/>
                <w:sz w:val="22"/>
              </w:rPr>
              <w:t>4.3</w:t>
            </w:r>
          </w:p>
        </w:tc>
        <w:tc>
          <w:tcPr>
            <w:tcW w:w="5783" w:type="dxa"/>
          </w:tcPr>
          <w:p w14:paraId="2531250C" w14:textId="77777777" w:rsidR="00294513" w:rsidRDefault="00000000">
            <w:pPr>
              <w:spacing w:before="20" w:after="40" w:line="276" w:lineRule="auto"/>
            </w:pPr>
            <w:r>
              <w:rPr>
                <w:rFonts w:cs="Times New Roman"/>
                <w:sz w:val="22"/>
              </w:rPr>
              <w:t>KPI MEASURES AND INTERACTIVITY</w:t>
            </w:r>
          </w:p>
        </w:tc>
        <w:tc>
          <w:tcPr>
            <w:tcW w:w="1361" w:type="dxa"/>
          </w:tcPr>
          <w:p w14:paraId="6966F4F4" w14:textId="77777777" w:rsidR="00294513" w:rsidRDefault="00000000">
            <w:pPr>
              <w:spacing w:before="20" w:after="40" w:line="276" w:lineRule="auto"/>
              <w:jc w:val="center"/>
            </w:pPr>
            <w:r>
              <w:rPr>
                <w:rFonts w:cs="Times New Roman"/>
                <w:sz w:val="22"/>
              </w:rPr>
              <w:t>19</w:t>
            </w:r>
          </w:p>
        </w:tc>
      </w:tr>
      <w:tr w:rsidR="00294513" w14:paraId="1FF272FA" w14:textId="77777777">
        <w:trPr>
          <w:jc w:val="center"/>
        </w:trPr>
        <w:tc>
          <w:tcPr>
            <w:tcW w:w="1361" w:type="dxa"/>
          </w:tcPr>
          <w:p w14:paraId="264062E3" w14:textId="77777777" w:rsidR="00294513" w:rsidRDefault="00000000">
            <w:pPr>
              <w:spacing w:before="20" w:after="40" w:line="276" w:lineRule="auto"/>
              <w:jc w:val="center"/>
            </w:pPr>
            <w:r>
              <w:rPr>
                <w:rFonts w:cs="Times New Roman"/>
                <w:b/>
                <w:sz w:val="22"/>
              </w:rPr>
              <w:t>5</w:t>
            </w:r>
          </w:p>
        </w:tc>
        <w:tc>
          <w:tcPr>
            <w:tcW w:w="5783" w:type="dxa"/>
          </w:tcPr>
          <w:p w14:paraId="0F1E5AEF" w14:textId="77777777" w:rsidR="00294513" w:rsidRDefault="00000000">
            <w:pPr>
              <w:spacing w:before="20" w:after="40" w:line="276" w:lineRule="auto"/>
            </w:pPr>
            <w:r>
              <w:rPr>
                <w:rFonts w:cs="Times New Roman"/>
                <w:b/>
                <w:sz w:val="22"/>
              </w:rPr>
              <w:t>RESULTS, RECOMMENDATIONS AND CONCLUSION</w:t>
            </w:r>
          </w:p>
        </w:tc>
        <w:tc>
          <w:tcPr>
            <w:tcW w:w="1361" w:type="dxa"/>
          </w:tcPr>
          <w:p w14:paraId="1A934CB5" w14:textId="77777777" w:rsidR="00294513" w:rsidRDefault="00000000">
            <w:pPr>
              <w:spacing w:before="20" w:after="40" w:line="276" w:lineRule="auto"/>
              <w:jc w:val="center"/>
            </w:pPr>
            <w:r>
              <w:rPr>
                <w:rFonts w:cs="Times New Roman"/>
                <w:b/>
                <w:sz w:val="22"/>
              </w:rPr>
              <w:t>20</w:t>
            </w:r>
          </w:p>
        </w:tc>
      </w:tr>
      <w:tr w:rsidR="00294513" w14:paraId="184BEB51" w14:textId="77777777">
        <w:trPr>
          <w:jc w:val="center"/>
        </w:trPr>
        <w:tc>
          <w:tcPr>
            <w:tcW w:w="1361" w:type="dxa"/>
          </w:tcPr>
          <w:p w14:paraId="3331B5A4" w14:textId="77777777" w:rsidR="00294513" w:rsidRDefault="00000000">
            <w:pPr>
              <w:spacing w:before="20" w:after="40" w:line="276" w:lineRule="auto"/>
              <w:jc w:val="center"/>
            </w:pPr>
            <w:r>
              <w:rPr>
                <w:rFonts w:cs="Times New Roman"/>
                <w:sz w:val="22"/>
              </w:rPr>
              <w:t>5.1</w:t>
            </w:r>
          </w:p>
        </w:tc>
        <w:tc>
          <w:tcPr>
            <w:tcW w:w="5783" w:type="dxa"/>
          </w:tcPr>
          <w:p w14:paraId="15121FBC" w14:textId="77777777" w:rsidR="00294513" w:rsidRDefault="00000000">
            <w:pPr>
              <w:spacing w:before="20" w:after="40" w:line="276" w:lineRule="auto"/>
            </w:pPr>
            <w:r>
              <w:rPr>
                <w:rFonts w:cs="Times New Roman"/>
                <w:sz w:val="22"/>
              </w:rPr>
              <w:t>KEY FINDINGS AND METRICS</w:t>
            </w:r>
          </w:p>
        </w:tc>
        <w:tc>
          <w:tcPr>
            <w:tcW w:w="1361" w:type="dxa"/>
          </w:tcPr>
          <w:p w14:paraId="735829E3" w14:textId="77777777" w:rsidR="00294513" w:rsidRDefault="00000000">
            <w:pPr>
              <w:spacing w:before="20" w:after="40" w:line="276" w:lineRule="auto"/>
              <w:jc w:val="center"/>
            </w:pPr>
            <w:r>
              <w:rPr>
                <w:rFonts w:cs="Times New Roman"/>
                <w:sz w:val="22"/>
              </w:rPr>
              <w:t>20</w:t>
            </w:r>
          </w:p>
        </w:tc>
      </w:tr>
      <w:tr w:rsidR="00294513" w14:paraId="2950B2A0" w14:textId="77777777">
        <w:trPr>
          <w:jc w:val="center"/>
        </w:trPr>
        <w:tc>
          <w:tcPr>
            <w:tcW w:w="1361" w:type="dxa"/>
          </w:tcPr>
          <w:p w14:paraId="338F5406" w14:textId="77777777" w:rsidR="00294513" w:rsidRDefault="00000000">
            <w:pPr>
              <w:spacing w:before="20" w:after="40" w:line="276" w:lineRule="auto"/>
              <w:jc w:val="center"/>
            </w:pPr>
            <w:r>
              <w:rPr>
                <w:rFonts w:cs="Times New Roman"/>
                <w:sz w:val="22"/>
              </w:rPr>
              <w:t>5.2</w:t>
            </w:r>
          </w:p>
        </w:tc>
        <w:tc>
          <w:tcPr>
            <w:tcW w:w="5783" w:type="dxa"/>
          </w:tcPr>
          <w:p w14:paraId="1C973C9A" w14:textId="77777777" w:rsidR="00294513" w:rsidRDefault="00000000">
            <w:pPr>
              <w:spacing w:before="20" w:after="40" w:line="276" w:lineRule="auto"/>
            </w:pPr>
            <w:r>
              <w:rPr>
                <w:rFonts w:cs="Times New Roman"/>
                <w:sz w:val="22"/>
              </w:rPr>
              <w:t>BUSINESS RECOMMENDATIONS FOR STORE MANAGERS</w:t>
            </w:r>
          </w:p>
        </w:tc>
        <w:tc>
          <w:tcPr>
            <w:tcW w:w="1361" w:type="dxa"/>
          </w:tcPr>
          <w:p w14:paraId="70FCB24A" w14:textId="77777777" w:rsidR="00294513" w:rsidRDefault="00000000">
            <w:pPr>
              <w:spacing w:before="20" w:after="40" w:line="276" w:lineRule="auto"/>
              <w:jc w:val="center"/>
            </w:pPr>
            <w:r>
              <w:rPr>
                <w:rFonts w:cs="Times New Roman"/>
                <w:sz w:val="22"/>
              </w:rPr>
              <w:t>22</w:t>
            </w:r>
          </w:p>
        </w:tc>
      </w:tr>
      <w:tr w:rsidR="00294513" w14:paraId="1E080DDA" w14:textId="77777777">
        <w:trPr>
          <w:jc w:val="center"/>
        </w:trPr>
        <w:tc>
          <w:tcPr>
            <w:tcW w:w="1361" w:type="dxa"/>
          </w:tcPr>
          <w:p w14:paraId="17E173C7" w14:textId="77777777" w:rsidR="00294513" w:rsidRDefault="00000000">
            <w:pPr>
              <w:spacing w:before="20" w:after="40" w:line="276" w:lineRule="auto"/>
              <w:jc w:val="center"/>
            </w:pPr>
            <w:r>
              <w:rPr>
                <w:rFonts w:cs="Times New Roman"/>
                <w:sz w:val="22"/>
              </w:rPr>
              <w:t>5.3</w:t>
            </w:r>
          </w:p>
        </w:tc>
        <w:tc>
          <w:tcPr>
            <w:tcW w:w="5783" w:type="dxa"/>
          </w:tcPr>
          <w:p w14:paraId="3F234FFE" w14:textId="77777777" w:rsidR="00294513" w:rsidRDefault="00000000">
            <w:pPr>
              <w:spacing w:before="20" w:after="40" w:line="276" w:lineRule="auto"/>
            </w:pPr>
            <w:r>
              <w:rPr>
                <w:rFonts w:cs="Times New Roman"/>
                <w:sz w:val="22"/>
              </w:rPr>
              <w:t>CONCLUSION AND FUTURE ENHANCEMENTS</w:t>
            </w:r>
          </w:p>
        </w:tc>
        <w:tc>
          <w:tcPr>
            <w:tcW w:w="1361" w:type="dxa"/>
          </w:tcPr>
          <w:p w14:paraId="48C08DAD" w14:textId="77777777" w:rsidR="00294513" w:rsidRDefault="00000000">
            <w:pPr>
              <w:spacing w:before="20" w:after="40" w:line="276" w:lineRule="auto"/>
              <w:jc w:val="center"/>
            </w:pPr>
            <w:r>
              <w:rPr>
                <w:rFonts w:cs="Times New Roman"/>
                <w:sz w:val="22"/>
              </w:rPr>
              <w:t>23</w:t>
            </w:r>
          </w:p>
        </w:tc>
      </w:tr>
    </w:tbl>
    <w:p w14:paraId="36081C2B" w14:textId="77777777" w:rsidR="00294513" w:rsidRDefault="00000000">
      <w:pPr>
        <w:pageBreakBefore/>
        <w:spacing w:after="160" w:line="276" w:lineRule="auto"/>
        <w:jc w:val="center"/>
      </w:pPr>
      <w:r>
        <w:rPr>
          <w:rFonts w:cs="Times New Roman"/>
          <w:b/>
        </w:rPr>
        <w:lastRenderedPageBreak/>
        <w:t>LIST OF FIGURES</w:t>
      </w:r>
    </w:p>
    <w:tbl>
      <w:tblPr>
        <w:tblW w:w="0" w:type="auto"/>
        <w:jc w:val="center"/>
        <w:tblLayout w:type="fixed"/>
        <w:tblLook w:val="04A0" w:firstRow="1" w:lastRow="0" w:firstColumn="1" w:lastColumn="0" w:noHBand="0" w:noVBand="1"/>
      </w:tblPr>
      <w:tblGrid>
        <w:gridCol w:w="1361"/>
        <w:gridCol w:w="5783"/>
        <w:gridCol w:w="1361"/>
      </w:tblGrid>
      <w:tr w:rsidR="00294513" w14:paraId="77AB3021" w14:textId="77777777">
        <w:trPr>
          <w:jc w:val="center"/>
        </w:trPr>
        <w:tc>
          <w:tcPr>
            <w:tcW w:w="1361" w:type="dxa"/>
          </w:tcPr>
          <w:p w14:paraId="702D6B65" w14:textId="77777777" w:rsidR="00294513" w:rsidRDefault="00000000">
            <w:pPr>
              <w:spacing w:before="20" w:after="40" w:line="276" w:lineRule="auto"/>
              <w:jc w:val="center"/>
            </w:pPr>
            <w:r>
              <w:rPr>
                <w:rFonts w:cs="Times New Roman"/>
                <w:b/>
                <w:sz w:val="22"/>
              </w:rPr>
              <w:t>FIGURE NO</w:t>
            </w:r>
          </w:p>
        </w:tc>
        <w:tc>
          <w:tcPr>
            <w:tcW w:w="5783" w:type="dxa"/>
          </w:tcPr>
          <w:p w14:paraId="197DF05D" w14:textId="77777777" w:rsidR="00294513" w:rsidRDefault="00000000">
            <w:pPr>
              <w:spacing w:before="20" w:after="40" w:line="276" w:lineRule="auto"/>
              <w:jc w:val="center"/>
            </w:pPr>
            <w:r>
              <w:rPr>
                <w:rFonts w:cs="Times New Roman"/>
                <w:b/>
                <w:sz w:val="22"/>
              </w:rPr>
              <w:t>TITLE</w:t>
            </w:r>
          </w:p>
        </w:tc>
        <w:tc>
          <w:tcPr>
            <w:tcW w:w="1361" w:type="dxa"/>
          </w:tcPr>
          <w:p w14:paraId="0F7ADE34" w14:textId="77777777" w:rsidR="00294513" w:rsidRDefault="00000000">
            <w:pPr>
              <w:spacing w:before="20" w:after="40" w:line="276" w:lineRule="auto"/>
              <w:jc w:val="center"/>
            </w:pPr>
            <w:r>
              <w:rPr>
                <w:rFonts w:cs="Times New Roman"/>
                <w:b/>
                <w:sz w:val="22"/>
              </w:rPr>
              <w:t>PAGE NO</w:t>
            </w:r>
          </w:p>
        </w:tc>
      </w:tr>
      <w:tr w:rsidR="00294513" w14:paraId="385C3022" w14:textId="77777777">
        <w:trPr>
          <w:jc w:val="center"/>
        </w:trPr>
        <w:tc>
          <w:tcPr>
            <w:tcW w:w="1361" w:type="dxa"/>
          </w:tcPr>
          <w:p w14:paraId="7D624783" w14:textId="77777777" w:rsidR="00294513" w:rsidRDefault="00000000">
            <w:pPr>
              <w:spacing w:before="20" w:after="40" w:line="276" w:lineRule="auto"/>
              <w:jc w:val="center"/>
            </w:pPr>
            <w:r>
              <w:rPr>
                <w:rFonts w:cs="Times New Roman"/>
                <w:sz w:val="22"/>
              </w:rPr>
              <w:t>2.1</w:t>
            </w:r>
          </w:p>
        </w:tc>
        <w:tc>
          <w:tcPr>
            <w:tcW w:w="5783" w:type="dxa"/>
          </w:tcPr>
          <w:p w14:paraId="3E5E7197" w14:textId="77777777" w:rsidR="00294513" w:rsidRDefault="00000000">
            <w:pPr>
              <w:spacing w:before="20" w:after="40" w:line="276" w:lineRule="auto"/>
            </w:pPr>
            <w:r>
              <w:rPr>
                <w:rFonts w:cs="Times New Roman"/>
                <w:sz w:val="22"/>
              </w:rPr>
              <w:t>SYSTEM ARCHITECTURE FROM RAW DATA TO DASHBOARD</w:t>
            </w:r>
          </w:p>
        </w:tc>
        <w:tc>
          <w:tcPr>
            <w:tcW w:w="1361" w:type="dxa"/>
          </w:tcPr>
          <w:p w14:paraId="48387137" w14:textId="77777777" w:rsidR="00294513" w:rsidRDefault="00000000">
            <w:pPr>
              <w:spacing w:before="20" w:after="40" w:line="276" w:lineRule="auto"/>
              <w:jc w:val="center"/>
            </w:pPr>
            <w:r>
              <w:rPr>
                <w:rFonts w:cs="Times New Roman"/>
                <w:sz w:val="22"/>
              </w:rPr>
              <w:t>4</w:t>
            </w:r>
          </w:p>
        </w:tc>
      </w:tr>
      <w:tr w:rsidR="00294513" w14:paraId="527DE4DC" w14:textId="77777777">
        <w:trPr>
          <w:jc w:val="center"/>
        </w:trPr>
        <w:tc>
          <w:tcPr>
            <w:tcW w:w="1361" w:type="dxa"/>
          </w:tcPr>
          <w:p w14:paraId="43AF6A6F" w14:textId="77777777" w:rsidR="00294513" w:rsidRDefault="00000000">
            <w:pPr>
              <w:spacing w:before="20" w:after="40" w:line="276" w:lineRule="auto"/>
              <w:jc w:val="center"/>
            </w:pPr>
            <w:r>
              <w:rPr>
                <w:rFonts w:cs="Times New Roman"/>
                <w:sz w:val="22"/>
              </w:rPr>
              <w:t>2.2</w:t>
            </w:r>
          </w:p>
        </w:tc>
        <w:tc>
          <w:tcPr>
            <w:tcW w:w="5783" w:type="dxa"/>
          </w:tcPr>
          <w:p w14:paraId="3B92F53F" w14:textId="77777777" w:rsidR="00294513" w:rsidRDefault="00000000">
            <w:pPr>
              <w:spacing w:before="20" w:after="40" w:line="276" w:lineRule="auto"/>
            </w:pPr>
            <w:r>
              <w:rPr>
                <w:rFonts w:cs="Times New Roman"/>
                <w:sz w:val="22"/>
              </w:rPr>
              <w:t>ENTITY-RELATIONSHIP DIAGRAM OF THE NINE-TABLE DATABASE</w:t>
            </w:r>
          </w:p>
        </w:tc>
        <w:tc>
          <w:tcPr>
            <w:tcW w:w="1361" w:type="dxa"/>
          </w:tcPr>
          <w:p w14:paraId="0FD75253" w14:textId="77777777" w:rsidR="00294513" w:rsidRDefault="00000000">
            <w:pPr>
              <w:spacing w:before="20" w:after="40" w:line="276" w:lineRule="auto"/>
              <w:jc w:val="center"/>
            </w:pPr>
            <w:r>
              <w:rPr>
                <w:rFonts w:cs="Times New Roman"/>
                <w:sz w:val="22"/>
              </w:rPr>
              <w:t>6</w:t>
            </w:r>
          </w:p>
        </w:tc>
      </w:tr>
      <w:tr w:rsidR="00294513" w14:paraId="38DCA7F8" w14:textId="77777777">
        <w:trPr>
          <w:jc w:val="center"/>
        </w:trPr>
        <w:tc>
          <w:tcPr>
            <w:tcW w:w="1361" w:type="dxa"/>
          </w:tcPr>
          <w:p w14:paraId="42C1BA4B" w14:textId="77777777" w:rsidR="00294513" w:rsidRDefault="00000000">
            <w:pPr>
              <w:spacing w:before="20" w:after="40" w:line="276" w:lineRule="auto"/>
              <w:jc w:val="center"/>
            </w:pPr>
            <w:r>
              <w:rPr>
                <w:rFonts w:cs="Times New Roman"/>
                <w:sz w:val="22"/>
              </w:rPr>
              <w:t>3.1</w:t>
            </w:r>
          </w:p>
        </w:tc>
        <w:tc>
          <w:tcPr>
            <w:tcW w:w="5783" w:type="dxa"/>
          </w:tcPr>
          <w:p w14:paraId="1D149814" w14:textId="77777777" w:rsidR="00294513" w:rsidRDefault="00000000">
            <w:pPr>
              <w:spacing w:before="20" w:after="40" w:line="276" w:lineRule="auto"/>
            </w:pPr>
            <w:r>
              <w:rPr>
                <w:rFonts w:cs="Times New Roman"/>
                <w:sz w:val="22"/>
              </w:rPr>
              <w:t>REVENUE BY STORE</w:t>
            </w:r>
          </w:p>
        </w:tc>
        <w:tc>
          <w:tcPr>
            <w:tcW w:w="1361" w:type="dxa"/>
          </w:tcPr>
          <w:p w14:paraId="3A1B0006" w14:textId="77777777" w:rsidR="00294513" w:rsidRDefault="00000000">
            <w:pPr>
              <w:spacing w:before="20" w:after="40" w:line="276" w:lineRule="auto"/>
              <w:jc w:val="center"/>
            </w:pPr>
            <w:r>
              <w:rPr>
                <w:rFonts w:cs="Times New Roman"/>
                <w:sz w:val="22"/>
              </w:rPr>
              <w:t>8</w:t>
            </w:r>
          </w:p>
        </w:tc>
      </w:tr>
      <w:tr w:rsidR="00294513" w14:paraId="09410856" w14:textId="77777777">
        <w:trPr>
          <w:jc w:val="center"/>
        </w:trPr>
        <w:tc>
          <w:tcPr>
            <w:tcW w:w="1361" w:type="dxa"/>
          </w:tcPr>
          <w:p w14:paraId="04249B01" w14:textId="77777777" w:rsidR="00294513" w:rsidRDefault="00000000">
            <w:pPr>
              <w:spacing w:before="20" w:after="40" w:line="276" w:lineRule="auto"/>
              <w:jc w:val="center"/>
            </w:pPr>
            <w:r>
              <w:rPr>
                <w:rFonts w:cs="Times New Roman"/>
                <w:sz w:val="22"/>
              </w:rPr>
              <w:t>3.2</w:t>
            </w:r>
          </w:p>
        </w:tc>
        <w:tc>
          <w:tcPr>
            <w:tcW w:w="5783" w:type="dxa"/>
          </w:tcPr>
          <w:p w14:paraId="0B5B3AE6" w14:textId="77777777" w:rsidR="00294513" w:rsidRDefault="00000000">
            <w:pPr>
              <w:spacing w:before="20" w:after="40" w:line="276" w:lineRule="auto"/>
            </w:pPr>
            <w:r>
              <w:rPr>
                <w:rFonts w:cs="Times New Roman"/>
                <w:sz w:val="22"/>
              </w:rPr>
              <w:t>TOP FIVE PRODUCTS BY UNITS SOLD</w:t>
            </w:r>
          </w:p>
        </w:tc>
        <w:tc>
          <w:tcPr>
            <w:tcW w:w="1361" w:type="dxa"/>
          </w:tcPr>
          <w:p w14:paraId="45EF529C" w14:textId="77777777" w:rsidR="00294513" w:rsidRDefault="00000000">
            <w:pPr>
              <w:spacing w:before="20" w:after="40" w:line="276" w:lineRule="auto"/>
              <w:jc w:val="center"/>
            </w:pPr>
            <w:r>
              <w:rPr>
                <w:rFonts w:cs="Times New Roman"/>
                <w:sz w:val="22"/>
              </w:rPr>
              <w:t>9</w:t>
            </w:r>
          </w:p>
        </w:tc>
      </w:tr>
      <w:tr w:rsidR="00294513" w14:paraId="43249A8A" w14:textId="77777777">
        <w:trPr>
          <w:jc w:val="center"/>
        </w:trPr>
        <w:tc>
          <w:tcPr>
            <w:tcW w:w="1361" w:type="dxa"/>
          </w:tcPr>
          <w:p w14:paraId="1EE980AB" w14:textId="77777777" w:rsidR="00294513" w:rsidRDefault="00000000">
            <w:pPr>
              <w:spacing w:before="20" w:after="40" w:line="276" w:lineRule="auto"/>
              <w:jc w:val="center"/>
            </w:pPr>
            <w:r>
              <w:rPr>
                <w:rFonts w:cs="Times New Roman"/>
                <w:sz w:val="22"/>
              </w:rPr>
              <w:t>3.3</w:t>
            </w:r>
          </w:p>
        </w:tc>
        <w:tc>
          <w:tcPr>
            <w:tcW w:w="5783" w:type="dxa"/>
          </w:tcPr>
          <w:p w14:paraId="7EF9E726" w14:textId="77777777" w:rsidR="00294513" w:rsidRDefault="00000000">
            <w:pPr>
              <w:spacing w:before="20" w:after="40" w:line="276" w:lineRule="auto"/>
            </w:pPr>
            <w:r>
              <w:rPr>
                <w:rFonts w:cs="Times New Roman"/>
                <w:sz w:val="22"/>
              </w:rPr>
              <w:t>TOP FIVE PRODUCTS BY REVENUE</w:t>
            </w:r>
          </w:p>
        </w:tc>
        <w:tc>
          <w:tcPr>
            <w:tcW w:w="1361" w:type="dxa"/>
          </w:tcPr>
          <w:p w14:paraId="5425A480" w14:textId="77777777" w:rsidR="00294513" w:rsidRDefault="00000000">
            <w:pPr>
              <w:spacing w:before="20" w:after="40" w:line="276" w:lineRule="auto"/>
              <w:jc w:val="center"/>
            </w:pPr>
            <w:r>
              <w:rPr>
                <w:rFonts w:cs="Times New Roman"/>
                <w:sz w:val="22"/>
              </w:rPr>
              <w:t>9</w:t>
            </w:r>
          </w:p>
        </w:tc>
      </w:tr>
      <w:tr w:rsidR="00294513" w14:paraId="6B6DA1BD" w14:textId="77777777">
        <w:trPr>
          <w:jc w:val="center"/>
        </w:trPr>
        <w:tc>
          <w:tcPr>
            <w:tcW w:w="1361" w:type="dxa"/>
          </w:tcPr>
          <w:p w14:paraId="6E498A61" w14:textId="77777777" w:rsidR="00294513" w:rsidRDefault="00000000">
            <w:pPr>
              <w:spacing w:before="20" w:after="40" w:line="276" w:lineRule="auto"/>
              <w:jc w:val="center"/>
            </w:pPr>
            <w:r>
              <w:rPr>
                <w:rFonts w:cs="Times New Roman"/>
                <w:sz w:val="22"/>
              </w:rPr>
              <w:t>3.4</w:t>
            </w:r>
          </w:p>
        </w:tc>
        <w:tc>
          <w:tcPr>
            <w:tcW w:w="5783" w:type="dxa"/>
          </w:tcPr>
          <w:p w14:paraId="164E9ACF" w14:textId="77777777" w:rsidR="00294513" w:rsidRDefault="00000000">
            <w:pPr>
              <w:spacing w:before="20" w:after="40" w:line="276" w:lineRule="auto"/>
            </w:pPr>
            <w:r>
              <w:rPr>
                <w:rFonts w:cs="Times New Roman"/>
                <w:sz w:val="22"/>
              </w:rPr>
              <w:t>CUSTOMERS AND REVENUE BY SPENDING SEGMENT</w:t>
            </w:r>
          </w:p>
        </w:tc>
        <w:tc>
          <w:tcPr>
            <w:tcW w:w="1361" w:type="dxa"/>
          </w:tcPr>
          <w:p w14:paraId="6095BC82" w14:textId="77777777" w:rsidR="00294513" w:rsidRDefault="00000000">
            <w:pPr>
              <w:spacing w:before="20" w:after="40" w:line="276" w:lineRule="auto"/>
              <w:jc w:val="center"/>
            </w:pPr>
            <w:r>
              <w:rPr>
                <w:rFonts w:cs="Times New Roman"/>
                <w:sz w:val="22"/>
              </w:rPr>
              <w:t>10</w:t>
            </w:r>
          </w:p>
        </w:tc>
      </w:tr>
      <w:tr w:rsidR="00294513" w14:paraId="5D30A0F0" w14:textId="77777777">
        <w:trPr>
          <w:jc w:val="center"/>
        </w:trPr>
        <w:tc>
          <w:tcPr>
            <w:tcW w:w="1361" w:type="dxa"/>
          </w:tcPr>
          <w:p w14:paraId="67E2B9AE" w14:textId="77777777" w:rsidR="00294513" w:rsidRDefault="00000000">
            <w:pPr>
              <w:spacing w:before="20" w:after="40" w:line="276" w:lineRule="auto"/>
              <w:jc w:val="center"/>
            </w:pPr>
            <w:r>
              <w:rPr>
                <w:rFonts w:cs="Times New Roman"/>
                <w:sz w:val="22"/>
              </w:rPr>
              <w:t>3.5</w:t>
            </w:r>
          </w:p>
        </w:tc>
        <w:tc>
          <w:tcPr>
            <w:tcW w:w="5783" w:type="dxa"/>
          </w:tcPr>
          <w:p w14:paraId="7FFA494F" w14:textId="77777777" w:rsidR="00294513" w:rsidRDefault="00000000">
            <w:pPr>
              <w:spacing w:before="20" w:after="40" w:line="276" w:lineRule="auto"/>
            </w:pPr>
            <w:r>
              <w:rPr>
                <w:rFonts w:cs="Times New Roman"/>
                <w:sz w:val="22"/>
              </w:rPr>
              <w:t>ORDERS BY STATUS</w:t>
            </w:r>
          </w:p>
        </w:tc>
        <w:tc>
          <w:tcPr>
            <w:tcW w:w="1361" w:type="dxa"/>
          </w:tcPr>
          <w:p w14:paraId="3FDB5AA1" w14:textId="77777777" w:rsidR="00294513" w:rsidRDefault="00000000">
            <w:pPr>
              <w:spacing w:before="20" w:after="40" w:line="276" w:lineRule="auto"/>
              <w:jc w:val="center"/>
            </w:pPr>
            <w:r>
              <w:rPr>
                <w:rFonts w:cs="Times New Roman"/>
                <w:sz w:val="22"/>
              </w:rPr>
              <w:t>12</w:t>
            </w:r>
          </w:p>
        </w:tc>
      </w:tr>
      <w:tr w:rsidR="00294513" w14:paraId="6F66EB30" w14:textId="77777777">
        <w:trPr>
          <w:jc w:val="center"/>
        </w:trPr>
        <w:tc>
          <w:tcPr>
            <w:tcW w:w="1361" w:type="dxa"/>
          </w:tcPr>
          <w:p w14:paraId="2D9AF7D9" w14:textId="77777777" w:rsidR="00294513" w:rsidRDefault="00000000">
            <w:pPr>
              <w:spacing w:before="20" w:after="40" w:line="276" w:lineRule="auto"/>
              <w:jc w:val="center"/>
            </w:pPr>
            <w:r>
              <w:rPr>
                <w:rFonts w:cs="Times New Roman"/>
                <w:sz w:val="22"/>
              </w:rPr>
              <w:t>3.6</w:t>
            </w:r>
          </w:p>
        </w:tc>
        <w:tc>
          <w:tcPr>
            <w:tcW w:w="5783" w:type="dxa"/>
          </w:tcPr>
          <w:p w14:paraId="2D22FF73" w14:textId="77777777" w:rsidR="00294513" w:rsidRDefault="00000000">
            <w:pPr>
              <w:spacing w:before="20" w:after="40" w:line="276" w:lineRule="auto"/>
            </w:pPr>
            <w:r>
              <w:rPr>
                <w:rFonts w:cs="Times New Roman"/>
                <w:sz w:val="22"/>
              </w:rPr>
              <w:t>CUSTOMERS BY STATE</w:t>
            </w:r>
          </w:p>
        </w:tc>
        <w:tc>
          <w:tcPr>
            <w:tcW w:w="1361" w:type="dxa"/>
          </w:tcPr>
          <w:p w14:paraId="32AE9A6C" w14:textId="77777777" w:rsidR="00294513" w:rsidRDefault="00000000">
            <w:pPr>
              <w:spacing w:before="20" w:after="40" w:line="276" w:lineRule="auto"/>
              <w:jc w:val="center"/>
            </w:pPr>
            <w:r>
              <w:rPr>
                <w:rFonts w:cs="Times New Roman"/>
                <w:sz w:val="22"/>
              </w:rPr>
              <w:t>12</w:t>
            </w:r>
          </w:p>
        </w:tc>
      </w:tr>
      <w:tr w:rsidR="00294513" w14:paraId="15A667C4" w14:textId="77777777">
        <w:trPr>
          <w:jc w:val="center"/>
        </w:trPr>
        <w:tc>
          <w:tcPr>
            <w:tcW w:w="1361" w:type="dxa"/>
          </w:tcPr>
          <w:p w14:paraId="5A5974FD" w14:textId="77777777" w:rsidR="00294513" w:rsidRDefault="00000000">
            <w:pPr>
              <w:spacing w:before="20" w:after="40" w:line="276" w:lineRule="auto"/>
              <w:jc w:val="center"/>
            </w:pPr>
            <w:r>
              <w:rPr>
                <w:rFonts w:cs="Times New Roman"/>
                <w:sz w:val="22"/>
              </w:rPr>
              <w:t>3.7</w:t>
            </w:r>
          </w:p>
        </w:tc>
        <w:tc>
          <w:tcPr>
            <w:tcW w:w="5783" w:type="dxa"/>
          </w:tcPr>
          <w:p w14:paraId="34EA051F" w14:textId="77777777" w:rsidR="00294513" w:rsidRDefault="00000000">
            <w:pPr>
              <w:spacing w:before="20" w:after="40" w:line="276" w:lineRule="auto"/>
            </w:pPr>
            <w:r>
              <w:rPr>
                <w:rFonts w:cs="Times New Roman"/>
                <w:sz w:val="22"/>
              </w:rPr>
              <w:t>REVENUE BY CATEGORY</w:t>
            </w:r>
          </w:p>
        </w:tc>
        <w:tc>
          <w:tcPr>
            <w:tcW w:w="1361" w:type="dxa"/>
          </w:tcPr>
          <w:p w14:paraId="10D34FBB" w14:textId="77777777" w:rsidR="00294513" w:rsidRDefault="00000000">
            <w:pPr>
              <w:spacing w:before="20" w:after="40" w:line="276" w:lineRule="auto"/>
              <w:jc w:val="center"/>
            </w:pPr>
            <w:r>
              <w:rPr>
                <w:rFonts w:cs="Times New Roman"/>
                <w:sz w:val="22"/>
              </w:rPr>
              <w:t>12</w:t>
            </w:r>
          </w:p>
        </w:tc>
      </w:tr>
      <w:tr w:rsidR="00294513" w14:paraId="417CE6B1" w14:textId="77777777">
        <w:trPr>
          <w:jc w:val="center"/>
        </w:trPr>
        <w:tc>
          <w:tcPr>
            <w:tcW w:w="1361" w:type="dxa"/>
          </w:tcPr>
          <w:p w14:paraId="2BE791D6" w14:textId="77777777" w:rsidR="00294513" w:rsidRDefault="00000000">
            <w:pPr>
              <w:spacing w:before="20" w:after="40" w:line="276" w:lineRule="auto"/>
              <w:jc w:val="center"/>
            </w:pPr>
            <w:r>
              <w:rPr>
                <w:rFonts w:cs="Times New Roman"/>
                <w:sz w:val="22"/>
              </w:rPr>
              <w:t>3.8</w:t>
            </w:r>
          </w:p>
        </w:tc>
        <w:tc>
          <w:tcPr>
            <w:tcW w:w="5783" w:type="dxa"/>
          </w:tcPr>
          <w:p w14:paraId="6DD28B17" w14:textId="77777777" w:rsidR="00294513" w:rsidRDefault="00000000">
            <w:pPr>
              <w:spacing w:before="20" w:after="40" w:line="276" w:lineRule="auto"/>
            </w:pPr>
            <w:r>
              <w:rPr>
                <w:rFonts w:cs="Times New Roman"/>
                <w:sz w:val="22"/>
              </w:rPr>
              <w:t>VOLUME AGAINST PRICE BY CATEGORY</w:t>
            </w:r>
          </w:p>
        </w:tc>
        <w:tc>
          <w:tcPr>
            <w:tcW w:w="1361" w:type="dxa"/>
          </w:tcPr>
          <w:p w14:paraId="412EF514" w14:textId="77777777" w:rsidR="00294513" w:rsidRDefault="00000000">
            <w:pPr>
              <w:spacing w:before="20" w:after="40" w:line="276" w:lineRule="auto"/>
              <w:jc w:val="center"/>
            </w:pPr>
            <w:r>
              <w:rPr>
                <w:rFonts w:cs="Times New Roman"/>
                <w:sz w:val="22"/>
              </w:rPr>
              <w:t>13</w:t>
            </w:r>
          </w:p>
        </w:tc>
      </w:tr>
      <w:tr w:rsidR="00294513" w14:paraId="0573719B" w14:textId="77777777">
        <w:trPr>
          <w:jc w:val="center"/>
        </w:trPr>
        <w:tc>
          <w:tcPr>
            <w:tcW w:w="1361" w:type="dxa"/>
          </w:tcPr>
          <w:p w14:paraId="6FAAF9C0" w14:textId="77777777" w:rsidR="00294513" w:rsidRDefault="00000000">
            <w:pPr>
              <w:spacing w:before="20" w:after="40" w:line="276" w:lineRule="auto"/>
              <w:jc w:val="center"/>
            </w:pPr>
            <w:r>
              <w:rPr>
                <w:rFonts w:cs="Times New Roman"/>
                <w:sz w:val="22"/>
              </w:rPr>
              <w:t>3.9</w:t>
            </w:r>
          </w:p>
        </w:tc>
        <w:tc>
          <w:tcPr>
            <w:tcW w:w="5783" w:type="dxa"/>
          </w:tcPr>
          <w:p w14:paraId="0D3C38B5" w14:textId="77777777" w:rsidR="00294513" w:rsidRDefault="00000000">
            <w:pPr>
              <w:spacing w:before="20" w:after="40" w:line="276" w:lineRule="auto"/>
            </w:pPr>
            <w:r>
              <w:rPr>
                <w:rFonts w:cs="Times New Roman"/>
                <w:sz w:val="22"/>
              </w:rPr>
              <w:t>MONTHLY REVENUE, JANUARY 2016 TO DECEMBER 2018</w:t>
            </w:r>
          </w:p>
        </w:tc>
        <w:tc>
          <w:tcPr>
            <w:tcW w:w="1361" w:type="dxa"/>
          </w:tcPr>
          <w:p w14:paraId="5A583844" w14:textId="77777777" w:rsidR="00294513" w:rsidRDefault="00000000">
            <w:pPr>
              <w:spacing w:before="20" w:after="40" w:line="276" w:lineRule="auto"/>
              <w:jc w:val="center"/>
            </w:pPr>
            <w:r>
              <w:rPr>
                <w:rFonts w:cs="Times New Roman"/>
                <w:sz w:val="22"/>
              </w:rPr>
              <w:t>13</w:t>
            </w:r>
          </w:p>
        </w:tc>
      </w:tr>
      <w:tr w:rsidR="00294513" w14:paraId="5356C858" w14:textId="77777777">
        <w:trPr>
          <w:jc w:val="center"/>
        </w:trPr>
        <w:tc>
          <w:tcPr>
            <w:tcW w:w="1361" w:type="dxa"/>
          </w:tcPr>
          <w:p w14:paraId="38DA062D" w14:textId="77777777" w:rsidR="00294513" w:rsidRDefault="00000000">
            <w:pPr>
              <w:spacing w:before="20" w:after="40" w:line="276" w:lineRule="auto"/>
              <w:jc w:val="center"/>
            </w:pPr>
            <w:r>
              <w:rPr>
                <w:rFonts w:cs="Times New Roman"/>
                <w:sz w:val="22"/>
              </w:rPr>
              <w:t>3.10</w:t>
            </w:r>
          </w:p>
        </w:tc>
        <w:tc>
          <w:tcPr>
            <w:tcW w:w="5783" w:type="dxa"/>
          </w:tcPr>
          <w:p w14:paraId="1F2BAF09" w14:textId="77777777" w:rsidR="00294513" w:rsidRDefault="00000000">
            <w:pPr>
              <w:spacing w:before="20" w:after="40" w:line="276" w:lineRule="auto"/>
            </w:pPr>
            <w:r>
              <w:rPr>
                <w:rFonts w:cs="Times New Roman"/>
                <w:sz w:val="22"/>
              </w:rPr>
              <w:t>RFM SEGMENTS BY CUSTOMER COUNT AND REVENUE</w:t>
            </w:r>
          </w:p>
        </w:tc>
        <w:tc>
          <w:tcPr>
            <w:tcW w:w="1361" w:type="dxa"/>
          </w:tcPr>
          <w:p w14:paraId="69E6B912" w14:textId="77777777" w:rsidR="00294513" w:rsidRDefault="00000000">
            <w:pPr>
              <w:spacing w:before="20" w:after="40" w:line="276" w:lineRule="auto"/>
              <w:jc w:val="center"/>
            </w:pPr>
            <w:r>
              <w:rPr>
                <w:rFonts w:cs="Times New Roman"/>
                <w:sz w:val="22"/>
              </w:rPr>
              <w:t>15</w:t>
            </w:r>
          </w:p>
        </w:tc>
      </w:tr>
      <w:tr w:rsidR="00294513" w14:paraId="6F047334" w14:textId="77777777">
        <w:trPr>
          <w:jc w:val="center"/>
        </w:trPr>
        <w:tc>
          <w:tcPr>
            <w:tcW w:w="1361" w:type="dxa"/>
          </w:tcPr>
          <w:p w14:paraId="4350CBE2" w14:textId="77777777" w:rsidR="00294513" w:rsidRDefault="00000000">
            <w:pPr>
              <w:spacing w:before="20" w:after="40" w:line="276" w:lineRule="auto"/>
              <w:jc w:val="center"/>
            </w:pPr>
            <w:r>
              <w:rPr>
                <w:rFonts w:cs="Times New Roman"/>
                <w:sz w:val="22"/>
              </w:rPr>
              <w:t>4.1</w:t>
            </w:r>
          </w:p>
        </w:tc>
        <w:tc>
          <w:tcPr>
            <w:tcW w:w="5783" w:type="dxa"/>
          </w:tcPr>
          <w:p w14:paraId="0DAA76DE" w14:textId="77777777" w:rsidR="00294513" w:rsidRDefault="00000000">
            <w:pPr>
              <w:spacing w:before="20" w:after="40" w:line="276" w:lineRule="auto"/>
            </w:pPr>
            <w:r>
              <w:rPr>
                <w:rFonts w:cs="Times New Roman"/>
                <w:sz w:val="22"/>
              </w:rPr>
              <w:t>RETAIL ANALYSIS PAGE OF THE DASHBOARD</w:t>
            </w:r>
          </w:p>
        </w:tc>
        <w:tc>
          <w:tcPr>
            <w:tcW w:w="1361" w:type="dxa"/>
          </w:tcPr>
          <w:p w14:paraId="5F9EED5A" w14:textId="77777777" w:rsidR="00294513" w:rsidRDefault="00000000">
            <w:pPr>
              <w:spacing w:before="20" w:after="40" w:line="276" w:lineRule="auto"/>
              <w:jc w:val="center"/>
            </w:pPr>
            <w:r>
              <w:rPr>
                <w:rFonts w:cs="Times New Roman"/>
                <w:sz w:val="22"/>
              </w:rPr>
              <w:t>17</w:t>
            </w:r>
          </w:p>
        </w:tc>
      </w:tr>
      <w:tr w:rsidR="00294513" w14:paraId="4C831F84" w14:textId="77777777">
        <w:trPr>
          <w:jc w:val="center"/>
        </w:trPr>
        <w:tc>
          <w:tcPr>
            <w:tcW w:w="1361" w:type="dxa"/>
          </w:tcPr>
          <w:p w14:paraId="18C4861B" w14:textId="77777777" w:rsidR="00294513" w:rsidRDefault="00000000">
            <w:pPr>
              <w:spacing w:before="20" w:after="40" w:line="276" w:lineRule="auto"/>
              <w:jc w:val="center"/>
            </w:pPr>
            <w:r>
              <w:rPr>
                <w:rFonts w:cs="Times New Roman"/>
                <w:sz w:val="22"/>
              </w:rPr>
              <w:t>4.2</w:t>
            </w:r>
          </w:p>
        </w:tc>
        <w:tc>
          <w:tcPr>
            <w:tcW w:w="5783" w:type="dxa"/>
          </w:tcPr>
          <w:p w14:paraId="46598928" w14:textId="77777777" w:rsidR="00294513" w:rsidRDefault="00000000">
            <w:pPr>
              <w:spacing w:before="20" w:after="40" w:line="276" w:lineRule="auto"/>
            </w:pPr>
            <w:r>
              <w:rPr>
                <w:rFonts w:cs="Times New Roman"/>
                <w:sz w:val="22"/>
              </w:rPr>
              <w:t>SALES OVERVIEW PAGE OF THE DASHBOARD</w:t>
            </w:r>
          </w:p>
        </w:tc>
        <w:tc>
          <w:tcPr>
            <w:tcW w:w="1361" w:type="dxa"/>
          </w:tcPr>
          <w:p w14:paraId="73EFAB14" w14:textId="77777777" w:rsidR="00294513" w:rsidRDefault="00000000">
            <w:pPr>
              <w:spacing w:before="20" w:after="40" w:line="276" w:lineRule="auto"/>
              <w:jc w:val="center"/>
            </w:pPr>
            <w:r>
              <w:rPr>
                <w:rFonts w:cs="Times New Roman"/>
                <w:sz w:val="22"/>
              </w:rPr>
              <w:t>18</w:t>
            </w:r>
          </w:p>
        </w:tc>
      </w:tr>
      <w:tr w:rsidR="00294513" w14:paraId="03BA8E0A" w14:textId="77777777">
        <w:trPr>
          <w:jc w:val="center"/>
        </w:trPr>
        <w:tc>
          <w:tcPr>
            <w:tcW w:w="1361" w:type="dxa"/>
          </w:tcPr>
          <w:p w14:paraId="5D5CF187" w14:textId="77777777" w:rsidR="00294513" w:rsidRDefault="00000000">
            <w:pPr>
              <w:spacing w:before="20" w:after="40" w:line="276" w:lineRule="auto"/>
              <w:jc w:val="center"/>
            </w:pPr>
            <w:r>
              <w:rPr>
                <w:rFonts w:cs="Times New Roman"/>
                <w:sz w:val="22"/>
              </w:rPr>
              <w:t>4.3</w:t>
            </w:r>
          </w:p>
        </w:tc>
        <w:tc>
          <w:tcPr>
            <w:tcW w:w="5783" w:type="dxa"/>
          </w:tcPr>
          <w:p w14:paraId="51AABB6F" w14:textId="77777777" w:rsidR="00294513" w:rsidRDefault="00000000">
            <w:pPr>
              <w:spacing w:before="20" w:after="40" w:line="276" w:lineRule="auto"/>
            </w:pPr>
            <w:r>
              <w:rPr>
                <w:rFonts w:cs="Times New Roman"/>
                <w:sz w:val="22"/>
              </w:rPr>
              <w:t>CUSTOMER SEGMENTATION PAGE OF THE DASHBOARD</w:t>
            </w:r>
          </w:p>
        </w:tc>
        <w:tc>
          <w:tcPr>
            <w:tcW w:w="1361" w:type="dxa"/>
          </w:tcPr>
          <w:p w14:paraId="1DE560AD" w14:textId="77777777" w:rsidR="00294513" w:rsidRDefault="00000000">
            <w:pPr>
              <w:spacing w:before="20" w:after="40" w:line="276" w:lineRule="auto"/>
              <w:jc w:val="center"/>
            </w:pPr>
            <w:r>
              <w:rPr>
                <w:rFonts w:cs="Times New Roman"/>
                <w:sz w:val="22"/>
              </w:rPr>
              <w:t>18</w:t>
            </w:r>
          </w:p>
        </w:tc>
      </w:tr>
      <w:tr w:rsidR="00294513" w14:paraId="6E126BFC" w14:textId="77777777">
        <w:trPr>
          <w:jc w:val="center"/>
        </w:trPr>
        <w:tc>
          <w:tcPr>
            <w:tcW w:w="1361" w:type="dxa"/>
          </w:tcPr>
          <w:p w14:paraId="26E7CA29" w14:textId="77777777" w:rsidR="00294513" w:rsidRDefault="00000000">
            <w:pPr>
              <w:spacing w:before="20" w:after="40" w:line="276" w:lineRule="auto"/>
              <w:jc w:val="center"/>
            </w:pPr>
            <w:r>
              <w:rPr>
                <w:rFonts w:cs="Times New Roman"/>
                <w:sz w:val="22"/>
              </w:rPr>
              <w:t>4.4</w:t>
            </w:r>
          </w:p>
        </w:tc>
        <w:tc>
          <w:tcPr>
            <w:tcW w:w="5783" w:type="dxa"/>
          </w:tcPr>
          <w:p w14:paraId="25434709" w14:textId="77777777" w:rsidR="00294513" w:rsidRDefault="00000000">
            <w:pPr>
              <w:spacing w:before="20" w:after="40" w:line="276" w:lineRule="auto"/>
            </w:pPr>
            <w:r>
              <w:rPr>
                <w:rFonts w:cs="Times New Roman"/>
                <w:sz w:val="22"/>
              </w:rPr>
              <w:t>STAFF PERFORMANCE PAGE OF THE DASHBOARD</w:t>
            </w:r>
          </w:p>
        </w:tc>
        <w:tc>
          <w:tcPr>
            <w:tcW w:w="1361" w:type="dxa"/>
          </w:tcPr>
          <w:p w14:paraId="2108EA54" w14:textId="77777777" w:rsidR="00294513" w:rsidRDefault="00000000">
            <w:pPr>
              <w:spacing w:before="20" w:after="40" w:line="276" w:lineRule="auto"/>
              <w:jc w:val="center"/>
            </w:pPr>
            <w:r>
              <w:rPr>
                <w:rFonts w:cs="Times New Roman"/>
                <w:sz w:val="22"/>
              </w:rPr>
              <w:t>19</w:t>
            </w:r>
          </w:p>
        </w:tc>
      </w:tr>
    </w:tbl>
    <w:p w14:paraId="53C589B9" w14:textId="77777777" w:rsidR="00294513" w:rsidRDefault="00000000">
      <w:pPr>
        <w:pageBreakBefore/>
        <w:spacing w:after="160" w:line="276" w:lineRule="auto"/>
        <w:jc w:val="center"/>
      </w:pPr>
      <w:r>
        <w:rPr>
          <w:rFonts w:cs="Times New Roman"/>
          <w:b/>
        </w:rPr>
        <w:lastRenderedPageBreak/>
        <w:t>LIST OF TABLES</w:t>
      </w:r>
    </w:p>
    <w:tbl>
      <w:tblPr>
        <w:tblW w:w="0" w:type="auto"/>
        <w:jc w:val="center"/>
        <w:tblLayout w:type="fixed"/>
        <w:tblLook w:val="04A0" w:firstRow="1" w:lastRow="0" w:firstColumn="1" w:lastColumn="0" w:noHBand="0" w:noVBand="1"/>
      </w:tblPr>
      <w:tblGrid>
        <w:gridCol w:w="1361"/>
        <w:gridCol w:w="5783"/>
        <w:gridCol w:w="1361"/>
      </w:tblGrid>
      <w:tr w:rsidR="00294513" w14:paraId="1E9CC069" w14:textId="77777777">
        <w:trPr>
          <w:jc w:val="center"/>
        </w:trPr>
        <w:tc>
          <w:tcPr>
            <w:tcW w:w="1361" w:type="dxa"/>
          </w:tcPr>
          <w:p w14:paraId="5C415CB1" w14:textId="77777777" w:rsidR="00294513" w:rsidRDefault="00000000">
            <w:pPr>
              <w:spacing w:before="20" w:after="40" w:line="276" w:lineRule="auto"/>
              <w:jc w:val="center"/>
            </w:pPr>
            <w:r>
              <w:rPr>
                <w:rFonts w:cs="Times New Roman"/>
                <w:b/>
                <w:sz w:val="22"/>
              </w:rPr>
              <w:t>TABLE NO</w:t>
            </w:r>
          </w:p>
        </w:tc>
        <w:tc>
          <w:tcPr>
            <w:tcW w:w="5783" w:type="dxa"/>
          </w:tcPr>
          <w:p w14:paraId="528DCE03" w14:textId="77777777" w:rsidR="00294513" w:rsidRDefault="00000000">
            <w:pPr>
              <w:spacing w:before="20" w:after="40" w:line="276" w:lineRule="auto"/>
              <w:jc w:val="center"/>
            </w:pPr>
            <w:r>
              <w:rPr>
                <w:rFonts w:cs="Times New Roman"/>
                <w:b/>
                <w:sz w:val="22"/>
              </w:rPr>
              <w:t>TITLE</w:t>
            </w:r>
          </w:p>
        </w:tc>
        <w:tc>
          <w:tcPr>
            <w:tcW w:w="1361" w:type="dxa"/>
          </w:tcPr>
          <w:p w14:paraId="25252F85" w14:textId="77777777" w:rsidR="00294513" w:rsidRDefault="00000000">
            <w:pPr>
              <w:spacing w:before="20" w:after="40" w:line="276" w:lineRule="auto"/>
              <w:jc w:val="center"/>
            </w:pPr>
            <w:r>
              <w:rPr>
                <w:rFonts w:cs="Times New Roman"/>
                <w:b/>
                <w:sz w:val="22"/>
              </w:rPr>
              <w:t>PAGE NO</w:t>
            </w:r>
          </w:p>
        </w:tc>
      </w:tr>
      <w:tr w:rsidR="00294513" w14:paraId="3543FBA0" w14:textId="77777777">
        <w:trPr>
          <w:jc w:val="center"/>
        </w:trPr>
        <w:tc>
          <w:tcPr>
            <w:tcW w:w="1361" w:type="dxa"/>
          </w:tcPr>
          <w:p w14:paraId="7E8E2D5E" w14:textId="77777777" w:rsidR="00294513" w:rsidRDefault="00000000">
            <w:pPr>
              <w:spacing w:before="20" w:after="40" w:line="276" w:lineRule="auto"/>
              <w:jc w:val="center"/>
            </w:pPr>
            <w:r>
              <w:rPr>
                <w:rFonts w:cs="Times New Roman"/>
                <w:sz w:val="22"/>
              </w:rPr>
              <w:t>1.1</w:t>
            </w:r>
          </w:p>
        </w:tc>
        <w:tc>
          <w:tcPr>
            <w:tcW w:w="5783" w:type="dxa"/>
          </w:tcPr>
          <w:p w14:paraId="2F6F7C51" w14:textId="77777777" w:rsidR="00294513" w:rsidRDefault="00000000">
            <w:pPr>
              <w:spacing w:before="20" w:after="40" w:line="276" w:lineRule="auto"/>
            </w:pPr>
            <w:r>
              <w:rPr>
                <w:rFonts w:cs="Times New Roman"/>
                <w:sz w:val="22"/>
              </w:rPr>
              <w:t>STORE NETWORK OF THE RETAILER</w:t>
            </w:r>
          </w:p>
        </w:tc>
        <w:tc>
          <w:tcPr>
            <w:tcW w:w="1361" w:type="dxa"/>
          </w:tcPr>
          <w:p w14:paraId="6300EAFE" w14:textId="77777777" w:rsidR="00294513" w:rsidRDefault="00000000">
            <w:pPr>
              <w:spacing w:before="20" w:after="40" w:line="276" w:lineRule="auto"/>
              <w:jc w:val="center"/>
            </w:pPr>
            <w:r>
              <w:rPr>
                <w:rFonts w:cs="Times New Roman"/>
                <w:sz w:val="22"/>
              </w:rPr>
              <w:t>2</w:t>
            </w:r>
          </w:p>
        </w:tc>
      </w:tr>
      <w:tr w:rsidR="00294513" w14:paraId="16F5E2C2" w14:textId="77777777">
        <w:trPr>
          <w:jc w:val="center"/>
        </w:trPr>
        <w:tc>
          <w:tcPr>
            <w:tcW w:w="1361" w:type="dxa"/>
          </w:tcPr>
          <w:p w14:paraId="0C18EB71" w14:textId="77777777" w:rsidR="00294513" w:rsidRDefault="00000000">
            <w:pPr>
              <w:spacing w:before="20" w:after="40" w:line="276" w:lineRule="auto"/>
              <w:jc w:val="center"/>
            </w:pPr>
            <w:r>
              <w:rPr>
                <w:rFonts w:cs="Times New Roman"/>
                <w:sz w:val="22"/>
              </w:rPr>
              <w:t>1.2</w:t>
            </w:r>
          </w:p>
        </w:tc>
        <w:tc>
          <w:tcPr>
            <w:tcW w:w="5783" w:type="dxa"/>
          </w:tcPr>
          <w:p w14:paraId="330CF803" w14:textId="77777777" w:rsidR="00294513" w:rsidRDefault="00000000">
            <w:pPr>
              <w:spacing w:before="20" w:after="40" w:line="276" w:lineRule="auto"/>
            </w:pPr>
            <w:r>
              <w:rPr>
                <w:rFonts w:cs="Times New Roman"/>
                <w:sz w:val="22"/>
              </w:rPr>
              <w:t>BUSINESS QUESTIONS AND SOURCE TABLES</w:t>
            </w:r>
          </w:p>
        </w:tc>
        <w:tc>
          <w:tcPr>
            <w:tcW w:w="1361" w:type="dxa"/>
          </w:tcPr>
          <w:p w14:paraId="13935A24" w14:textId="77777777" w:rsidR="00294513" w:rsidRDefault="00000000">
            <w:pPr>
              <w:spacing w:before="20" w:after="40" w:line="276" w:lineRule="auto"/>
              <w:jc w:val="center"/>
            </w:pPr>
            <w:r>
              <w:rPr>
                <w:rFonts w:cs="Times New Roman"/>
                <w:sz w:val="22"/>
              </w:rPr>
              <w:t>2</w:t>
            </w:r>
          </w:p>
        </w:tc>
      </w:tr>
      <w:tr w:rsidR="00294513" w14:paraId="092D8AD1" w14:textId="77777777">
        <w:trPr>
          <w:jc w:val="center"/>
        </w:trPr>
        <w:tc>
          <w:tcPr>
            <w:tcW w:w="1361" w:type="dxa"/>
          </w:tcPr>
          <w:p w14:paraId="7208F17C" w14:textId="77777777" w:rsidR="00294513" w:rsidRDefault="00000000">
            <w:pPr>
              <w:spacing w:before="20" w:after="40" w:line="276" w:lineRule="auto"/>
              <w:jc w:val="center"/>
            </w:pPr>
            <w:r>
              <w:rPr>
                <w:rFonts w:cs="Times New Roman"/>
                <w:sz w:val="22"/>
              </w:rPr>
              <w:t>2.1</w:t>
            </w:r>
          </w:p>
        </w:tc>
        <w:tc>
          <w:tcPr>
            <w:tcW w:w="5783" w:type="dxa"/>
          </w:tcPr>
          <w:p w14:paraId="5C25070C" w14:textId="77777777" w:rsidR="00294513" w:rsidRDefault="00000000">
            <w:pPr>
              <w:spacing w:before="20" w:after="40" w:line="276" w:lineRule="auto"/>
            </w:pPr>
            <w:r>
              <w:rPr>
                <w:rFonts w:cs="Times New Roman"/>
                <w:sz w:val="22"/>
              </w:rPr>
              <w:t>SUMMARY OF DATA CLEANING OPERATIONS</w:t>
            </w:r>
          </w:p>
        </w:tc>
        <w:tc>
          <w:tcPr>
            <w:tcW w:w="1361" w:type="dxa"/>
          </w:tcPr>
          <w:p w14:paraId="138C51DF" w14:textId="77777777" w:rsidR="00294513" w:rsidRDefault="00000000">
            <w:pPr>
              <w:spacing w:before="20" w:after="40" w:line="276" w:lineRule="auto"/>
              <w:jc w:val="center"/>
            </w:pPr>
            <w:r>
              <w:rPr>
                <w:rFonts w:cs="Times New Roman"/>
                <w:sz w:val="22"/>
              </w:rPr>
              <w:t>5</w:t>
            </w:r>
          </w:p>
        </w:tc>
      </w:tr>
      <w:tr w:rsidR="00294513" w14:paraId="1C1AE86E" w14:textId="77777777">
        <w:trPr>
          <w:jc w:val="center"/>
        </w:trPr>
        <w:tc>
          <w:tcPr>
            <w:tcW w:w="1361" w:type="dxa"/>
          </w:tcPr>
          <w:p w14:paraId="33332D3F" w14:textId="77777777" w:rsidR="00294513" w:rsidRDefault="00000000">
            <w:pPr>
              <w:spacing w:before="20" w:after="40" w:line="276" w:lineRule="auto"/>
              <w:jc w:val="center"/>
            </w:pPr>
            <w:r>
              <w:rPr>
                <w:rFonts w:cs="Times New Roman"/>
                <w:sz w:val="22"/>
              </w:rPr>
              <w:t>2.2</w:t>
            </w:r>
          </w:p>
        </w:tc>
        <w:tc>
          <w:tcPr>
            <w:tcW w:w="5783" w:type="dxa"/>
          </w:tcPr>
          <w:p w14:paraId="4D5BA200" w14:textId="77777777" w:rsidR="00294513" w:rsidRDefault="00000000">
            <w:pPr>
              <w:spacing w:before="20" w:after="40" w:line="276" w:lineRule="auto"/>
            </w:pPr>
            <w:r>
              <w:rPr>
                <w:rFonts w:cs="Times New Roman"/>
                <w:sz w:val="22"/>
              </w:rPr>
              <w:t>CONTROL TOTALS ACROSS THE FOUR PHASES</w:t>
            </w:r>
          </w:p>
        </w:tc>
        <w:tc>
          <w:tcPr>
            <w:tcW w:w="1361" w:type="dxa"/>
          </w:tcPr>
          <w:p w14:paraId="4F62CB37" w14:textId="77777777" w:rsidR="00294513" w:rsidRDefault="00000000">
            <w:pPr>
              <w:spacing w:before="20" w:after="40" w:line="276" w:lineRule="auto"/>
              <w:jc w:val="center"/>
            </w:pPr>
            <w:r>
              <w:rPr>
                <w:rFonts w:cs="Times New Roman"/>
                <w:sz w:val="22"/>
              </w:rPr>
              <w:t>5</w:t>
            </w:r>
          </w:p>
        </w:tc>
      </w:tr>
      <w:tr w:rsidR="00294513" w14:paraId="6791E1DB" w14:textId="77777777">
        <w:trPr>
          <w:jc w:val="center"/>
        </w:trPr>
        <w:tc>
          <w:tcPr>
            <w:tcW w:w="1361" w:type="dxa"/>
          </w:tcPr>
          <w:p w14:paraId="4F538992" w14:textId="77777777" w:rsidR="00294513" w:rsidRDefault="00000000">
            <w:pPr>
              <w:spacing w:before="20" w:after="40" w:line="276" w:lineRule="auto"/>
              <w:jc w:val="center"/>
            </w:pPr>
            <w:r>
              <w:rPr>
                <w:rFonts w:cs="Times New Roman"/>
                <w:sz w:val="22"/>
              </w:rPr>
              <w:t>2.3</w:t>
            </w:r>
          </w:p>
        </w:tc>
        <w:tc>
          <w:tcPr>
            <w:tcW w:w="5783" w:type="dxa"/>
          </w:tcPr>
          <w:p w14:paraId="52D17610" w14:textId="77777777" w:rsidR="00294513" w:rsidRDefault="00000000">
            <w:pPr>
              <w:spacing w:before="20" w:after="40" w:line="276" w:lineRule="auto"/>
            </w:pPr>
            <w:r>
              <w:rPr>
                <w:rFonts w:cs="Times New Roman"/>
                <w:sz w:val="22"/>
              </w:rPr>
              <w:t>TABLES, PRIMARY KEYS AND FOREIGN KEYS</w:t>
            </w:r>
          </w:p>
        </w:tc>
        <w:tc>
          <w:tcPr>
            <w:tcW w:w="1361" w:type="dxa"/>
          </w:tcPr>
          <w:p w14:paraId="48AB1D5A" w14:textId="77777777" w:rsidR="00294513" w:rsidRDefault="00000000">
            <w:pPr>
              <w:spacing w:before="20" w:after="40" w:line="276" w:lineRule="auto"/>
              <w:jc w:val="center"/>
            </w:pPr>
            <w:r>
              <w:rPr>
                <w:rFonts w:cs="Times New Roman"/>
                <w:sz w:val="22"/>
              </w:rPr>
              <w:t>6</w:t>
            </w:r>
          </w:p>
        </w:tc>
      </w:tr>
      <w:tr w:rsidR="00294513" w14:paraId="3A7600FC" w14:textId="77777777">
        <w:trPr>
          <w:jc w:val="center"/>
        </w:trPr>
        <w:tc>
          <w:tcPr>
            <w:tcW w:w="1361" w:type="dxa"/>
          </w:tcPr>
          <w:p w14:paraId="6292786E" w14:textId="77777777" w:rsidR="00294513" w:rsidRDefault="00000000">
            <w:pPr>
              <w:spacing w:before="20" w:after="40" w:line="276" w:lineRule="auto"/>
              <w:jc w:val="center"/>
            </w:pPr>
            <w:r>
              <w:rPr>
                <w:rFonts w:cs="Times New Roman"/>
                <w:sz w:val="22"/>
              </w:rPr>
              <w:t>2.4</w:t>
            </w:r>
          </w:p>
        </w:tc>
        <w:tc>
          <w:tcPr>
            <w:tcW w:w="5783" w:type="dxa"/>
          </w:tcPr>
          <w:p w14:paraId="2823070D" w14:textId="77777777" w:rsidR="00294513" w:rsidRDefault="00000000">
            <w:pPr>
              <w:spacing w:before="20" w:after="40" w:line="276" w:lineRule="auto"/>
            </w:pPr>
            <w:r>
              <w:rPr>
                <w:rFonts w:cs="Times New Roman"/>
                <w:sz w:val="22"/>
              </w:rPr>
              <w:t>DATA DICTIONARY OF THE TRANSACTION TABLES</w:t>
            </w:r>
          </w:p>
        </w:tc>
        <w:tc>
          <w:tcPr>
            <w:tcW w:w="1361" w:type="dxa"/>
          </w:tcPr>
          <w:p w14:paraId="62D2578F" w14:textId="77777777" w:rsidR="00294513" w:rsidRDefault="00000000">
            <w:pPr>
              <w:spacing w:before="20" w:after="40" w:line="276" w:lineRule="auto"/>
              <w:jc w:val="center"/>
            </w:pPr>
            <w:r>
              <w:rPr>
                <w:rFonts w:cs="Times New Roman"/>
                <w:sz w:val="22"/>
              </w:rPr>
              <w:t>7</w:t>
            </w:r>
          </w:p>
        </w:tc>
      </w:tr>
      <w:tr w:rsidR="00294513" w14:paraId="6644C551" w14:textId="77777777">
        <w:trPr>
          <w:jc w:val="center"/>
        </w:trPr>
        <w:tc>
          <w:tcPr>
            <w:tcW w:w="1361" w:type="dxa"/>
          </w:tcPr>
          <w:p w14:paraId="5C109CEF" w14:textId="77777777" w:rsidR="00294513" w:rsidRDefault="00000000">
            <w:pPr>
              <w:spacing w:before="20" w:after="40" w:line="276" w:lineRule="auto"/>
              <w:jc w:val="center"/>
            </w:pPr>
            <w:r>
              <w:rPr>
                <w:rFonts w:cs="Times New Roman"/>
                <w:sz w:val="22"/>
              </w:rPr>
              <w:t>2.5</w:t>
            </w:r>
          </w:p>
        </w:tc>
        <w:tc>
          <w:tcPr>
            <w:tcW w:w="5783" w:type="dxa"/>
          </w:tcPr>
          <w:p w14:paraId="0461716B" w14:textId="77777777" w:rsidR="00294513" w:rsidRDefault="00000000">
            <w:pPr>
              <w:spacing w:before="20" w:after="40" w:line="276" w:lineRule="auto"/>
            </w:pPr>
            <w:r>
              <w:rPr>
                <w:rFonts w:cs="Times New Roman"/>
                <w:sz w:val="22"/>
              </w:rPr>
              <w:t>DATA QUALITY CHECKS</w:t>
            </w:r>
          </w:p>
        </w:tc>
        <w:tc>
          <w:tcPr>
            <w:tcW w:w="1361" w:type="dxa"/>
          </w:tcPr>
          <w:p w14:paraId="2948BB43" w14:textId="77777777" w:rsidR="00294513" w:rsidRDefault="00000000">
            <w:pPr>
              <w:spacing w:before="20" w:after="40" w:line="276" w:lineRule="auto"/>
              <w:jc w:val="center"/>
            </w:pPr>
            <w:r>
              <w:rPr>
                <w:rFonts w:cs="Times New Roman"/>
                <w:sz w:val="22"/>
              </w:rPr>
              <w:t>7</w:t>
            </w:r>
          </w:p>
        </w:tc>
      </w:tr>
      <w:tr w:rsidR="00294513" w14:paraId="520095FD" w14:textId="77777777">
        <w:trPr>
          <w:jc w:val="center"/>
        </w:trPr>
        <w:tc>
          <w:tcPr>
            <w:tcW w:w="1361" w:type="dxa"/>
          </w:tcPr>
          <w:p w14:paraId="7752954E" w14:textId="77777777" w:rsidR="00294513" w:rsidRDefault="00000000">
            <w:pPr>
              <w:spacing w:before="20" w:after="40" w:line="276" w:lineRule="auto"/>
              <w:jc w:val="center"/>
            </w:pPr>
            <w:r>
              <w:rPr>
                <w:rFonts w:cs="Times New Roman"/>
                <w:sz w:val="22"/>
              </w:rPr>
              <w:t>3.1</w:t>
            </w:r>
          </w:p>
        </w:tc>
        <w:tc>
          <w:tcPr>
            <w:tcW w:w="5783" w:type="dxa"/>
          </w:tcPr>
          <w:p w14:paraId="3636CC38" w14:textId="77777777" w:rsidR="00294513" w:rsidRDefault="00000000">
            <w:pPr>
              <w:spacing w:before="20" w:after="40" w:line="276" w:lineRule="auto"/>
            </w:pPr>
            <w:r>
              <w:rPr>
                <w:rFonts w:cs="Times New Roman"/>
                <w:sz w:val="22"/>
              </w:rPr>
              <w:t>REVENUE BY STORE</w:t>
            </w:r>
          </w:p>
        </w:tc>
        <w:tc>
          <w:tcPr>
            <w:tcW w:w="1361" w:type="dxa"/>
          </w:tcPr>
          <w:p w14:paraId="6F4555FC" w14:textId="77777777" w:rsidR="00294513" w:rsidRDefault="00000000">
            <w:pPr>
              <w:spacing w:before="20" w:after="40" w:line="276" w:lineRule="auto"/>
              <w:jc w:val="center"/>
            </w:pPr>
            <w:r>
              <w:rPr>
                <w:rFonts w:cs="Times New Roman"/>
                <w:sz w:val="22"/>
              </w:rPr>
              <w:t>8</w:t>
            </w:r>
          </w:p>
        </w:tc>
      </w:tr>
      <w:tr w:rsidR="00294513" w14:paraId="39FCB3E8" w14:textId="77777777">
        <w:trPr>
          <w:jc w:val="center"/>
        </w:trPr>
        <w:tc>
          <w:tcPr>
            <w:tcW w:w="1361" w:type="dxa"/>
          </w:tcPr>
          <w:p w14:paraId="7B86E50C" w14:textId="77777777" w:rsidR="00294513" w:rsidRDefault="00000000">
            <w:pPr>
              <w:spacing w:before="20" w:after="40" w:line="276" w:lineRule="auto"/>
              <w:jc w:val="center"/>
            </w:pPr>
            <w:r>
              <w:rPr>
                <w:rFonts w:cs="Times New Roman"/>
                <w:sz w:val="22"/>
              </w:rPr>
              <w:t>3.2</w:t>
            </w:r>
          </w:p>
        </w:tc>
        <w:tc>
          <w:tcPr>
            <w:tcW w:w="5783" w:type="dxa"/>
          </w:tcPr>
          <w:p w14:paraId="010DEAE9" w14:textId="77777777" w:rsidR="00294513" w:rsidRDefault="00000000">
            <w:pPr>
              <w:spacing w:before="20" w:after="40" w:line="276" w:lineRule="auto"/>
            </w:pPr>
            <w:r>
              <w:rPr>
                <w:rFonts w:cs="Times New Roman"/>
                <w:sz w:val="22"/>
              </w:rPr>
              <w:t>REVENUE BY STAFF MEMBER</w:t>
            </w:r>
          </w:p>
        </w:tc>
        <w:tc>
          <w:tcPr>
            <w:tcW w:w="1361" w:type="dxa"/>
          </w:tcPr>
          <w:p w14:paraId="0DF98F57" w14:textId="77777777" w:rsidR="00294513" w:rsidRDefault="00000000">
            <w:pPr>
              <w:spacing w:before="20" w:after="40" w:line="276" w:lineRule="auto"/>
              <w:jc w:val="center"/>
            </w:pPr>
            <w:r>
              <w:rPr>
                <w:rFonts w:cs="Times New Roman"/>
                <w:sz w:val="22"/>
              </w:rPr>
              <w:t>10</w:t>
            </w:r>
          </w:p>
        </w:tc>
      </w:tr>
      <w:tr w:rsidR="00294513" w14:paraId="6B08B6BB" w14:textId="77777777">
        <w:trPr>
          <w:jc w:val="center"/>
        </w:trPr>
        <w:tc>
          <w:tcPr>
            <w:tcW w:w="1361" w:type="dxa"/>
          </w:tcPr>
          <w:p w14:paraId="2E8E8C35" w14:textId="77777777" w:rsidR="00294513" w:rsidRDefault="00000000">
            <w:pPr>
              <w:spacing w:before="20" w:after="40" w:line="276" w:lineRule="auto"/>
              <w:jc w:val="center"/>
            </w:pPr>
            <w:r>
              <w:rPr>
                <w:rFonts w:cs="Times New Roman"/>
                <w:sz w:val="22"/>
              </w:rPr>
              <w:t>3.3</w:t>
            </w:r>
          </w:p>
        </w:tc>
        <w:tc>
          <w:tcPr>
            <w:tcW w:w="5783" w:type="dxa"/>
          </w:tcPr>
          <w:p w14:paraId="2DA5A2F9" w14:textId="77777777" w:rsidR="00294513" w:rsidRDefault="00000000">
            <w:pPr>
              <w:spacing w:before="20" w:after="40" w:line="276" w:lineRule="auto"/>
            </w:pPr>
            <w:r>
              <w:rPr>
                <w:rFonts w:cs="Times New Roman"/>
                <w:sz w:val="22"/>
              </w:rPr>
              <w:t>QUERY REFINEMENTS</w:t>
            </w:r>
          </w:p>
        </w:tc>
        <w:tc>
          <w:tcPr>
            <w:tcW w:w="1361" w:type="dxa"/>
          </w:tcPr>
          <w:p w14:paraId="4669FC81" w14:textId="77777777" w:rsidR="00294513" w:rsidRDefault="00000000">
            <w:pPr>
              <w:spacing w:before="20" w:after="40" w:line="276" w:lineRule="auto"/>
              <w:jc w:val="center"/>
            </w:pPr>
            <w:r>
              <w:rPr>
                <w:rFonts w:cs="Times New Roman"/>
                <w:sz w:val="22"/>
              </w:rPr>
              <w:t>11</w:t>
            </w:r>
          </w:p>
        </w:tc>
      </w:tr>
      <w:tr w:rsidR="00294513" w14:paraId="250CFAFD" w14:textId="77777777">
        <w:trPr>
          <w:jc w:val="center"/>
        </w:trPr>
        <w:tc>
          <w:tcPr>
            <w:tcW w:w="1361" w:type="dxa"/>
          </w:tcPr>
          <w:p w14:paraId="485703EB" w14:textId="77777777" w:rsidR="00294513" w:rsidRDefault="00000000">
            <w:pPr>
              <w:spacing w:before="20" w:after="40" w:line="276" w:lineRule="auto"/>
              <w:jc w:val="center"/>
            </w:pPr>
            <w:r>
              <w:rPr>
                <w:rFonts w:cs="Times New Roman"/>
                <w:sz w:val="22"/>
              </w:rPr>
              <w:t>3.4</w:t>
            </w:r>
          </w:p>
        </w:tc>
        <w:tc>
          <w:tcPr>
            <w:tcW w:w="5783" w:type="dxa"/>
          </w:tcPr>
          <w:p w14:paraId="4D3E1C12" w14:textId="77777777" w:rsidR="00294513" w:rsidRDefault="00000000">
            <w:pPr>
              <w:spacing w:before="20" w:after="40" w:line="276" w:lineRule="auto"/>
            </w:pPr>
            <w:r>
              <w:rPr>
                <w:rFonts w:cs="Times New Roman"/>
                <w:sz w:val="22"/>
              </w:rPr>
              <w:t>REVENUE AND UNITS BY CATEGORY</w:t>
            </w:r>
          </w:p>
        </w:tc>
        <w:tc>
          <w:tcPr>
            <w:tcW w:w="1361" w:type="dxa"/>
          </w:tcPr>
          <w:p w14:paraId="62C7C63D" w14:textId="77777777" w:rsidR="00294513" w:rsidRDefault="00000000">
            <w:pPr>
              <w:spacing w:before="20" w:after="40" w:line="276" w:lineRule="auto"/>
              <w:jc w:val="center"/>
            </w:pPr>
            <w:r>
              <w:rPr>
                <w:rFonts w:cs="Times New Roman"/>
                <w:sz w:val="22"/>
              </w:rPr>
              <w:t>12</w:t>
            </w:r>
          </w:p>
        </w:tc>
      </w:tr>
      <w:tr w:rsidR="00294513" w14:paraId="40801C5E" w14:textId="77777777">
        <w:trPr>
          <w:jc w:val="center"/>
        </w:trPr>
        <w:tc>
          <w:tcPr>
            <w:tcW w:w="1361" w:type="dxa"/>
          </w:tcPr>
          <w:p w14:paraId="7E0573CE" w14:textId="77777777" w:rsidR="00294513" w:rsidRDefault="00000000">
            <w:pPr>
              <w:spacing w:before="20" w:after="40" w:line="276" w:lineRule="auto"/>
              <w:jc w:val="center"/>
            </w:pPr>
            <w:r>
              <w:rPr>
                <w:rFonts w:cs="Times New Roman"/>
                <w:sz w:val="22"/>
              </w:rPr>
              <w:t>3.5</w:t>
            </w:r>
          </w:p>
        </w:tc>
        <w:tc>
          <w:tcPr>
            <w:tcW w:w="5783" w:type="dxa"/>
          </w:tcPr>
          <w:p w14:paraId="32389302" w14:textId="77777777" w:rsidR="00294513" w:rsidRDefault="00000000">
            <w:pPr>
              <w:spacing w:before="20" w:after="40" w:line="276" w:lineRule="auto"/>
            </w:pPr>
            <w:r>
              <w:rPr>
                <w:rFonts w:cs="Times New Roman"/>
                <w:sz w:val="22"/>
              </w:rPr>
              <w:t>CUSTOMERS BY NUMBER OF ORDERS PLACED</w:t>
            </w:r>
          </w:p>
        </w:tc>
        <w:tc>
          <w:tcPr>
            <w:tcW w:w="1361" w:type="dxa"/>
          </w:tcPr>
          <w:p w14:paraId="3F6C803B" w14:textId="77777777" w:rsidR="00294513" w:rsidRDefault="00000000">
            <w:pPr>
              <w:spacing w:before="20" w:after="40" w:line="276" w:lineRule="auto"/>
              <w:jc w:val="center"/>
            </w:pPr>
            <w:r>
              <w:rPr>
                <w:rFonts w:cs="Times New Roman"/>
                <w:sz w:val="22"/>
              </w:rPr>
              <w:t>14</w:t>
            </w:r>
          </w:p>
        </w:tc>
      </w:tr>
      <w:tr w:rsidR="00294513" w14:paraId="7F44FAE5" w14:textId="77777777">
        <w:trPr>
          <w:jc w:val="center"/>
        </w:trPr>
        <w:tc>
          <w:tcPr>
            <w:tcW w:w="1361" w:type="dxa"/>
          </w:tcPr>
          <w:p w14:paraId="0DCD2030" w14:textId="77777777" w:rsidR="00294513" w:rsidRDefault="00000000">
            <w:pPr>
              <w:spacing w:before="20" w:after="40" w:line="276" w:lineRule="auto"/>
              <w:jc w:val="center"/>
            </w:pPr>
            <w:r>
              <w:rPr>
                <w:rFonts w:cs="Times New Roman"/>
                <w:sz w:val="22"/>
              </w:rPr>
              <w:t>3.6</w:t>
            </w:r>
          </w:p>
        </w:tc>
        <w:tc>
          <w:tcPr>
            <w:tcW w:w="5783" w:type="dxa"/>
          </w:tcPr>
          <w:p w14:paraId="11588358" w14:textId="77777777" w:rsidR="00294513" w:rsidRDefault="00000000">
            <w:pPr>
              <w:spacing w:before="20" w:after="40" w:line="276" w:lineRule="auto"/>
            </w:pPr>
            <w:r>
              <w:rPr>
                <w:rFonts w:cs="Times New Roman"/>
                <w:sz w:val="22"/>
              </w:rPr>
              <w:t>RFM METRICS, FORMULAS AND INTERPRETATION</w:t>
            </w:r>
          </w:p>
        </w:tc>
        <w:tc>
          <w:tcPr>
            <w:tcW w:w="1361" w:type="dxa"/>
          </w:tcPr>
          <w:p w14:paraId="0BB37966" w14:textId="77777777" w:rsidR="00294513" w:rsidRDefault="00000000">
            <w:pPr>
              <w:spacing w:before="20" w:after="40" w:line="276" w:lineRule="auto"/>
              <w:jc w:val="center"/>
            </w:pPr>
            <w:r>
              <w:rPr>
                <w:rFonts w:cs="Times New Roman"/>
                <w:sz w:val="22"/>
              </w:rPr>
              <w:t>14</w:t>
            </w:r>
          </w:p>
        </w:tc>
      </w:tr>
      <w:tr w:rsidR="00294513" w14:paraId="249AC9BF" w14:textId="77777777">
        <w:trPr>
          <w:jc w:val="center"/>
        </w:trPr>
        <w:tc>
          <w:tcPr>
            <w:tcW w:w="1361" w:type="dxa"/>
          </w:tcPr>
          <w:p w14:paraId="145A0FEA" w14:textId="77777777" w:rsidR="00294513" w:rsidRDefault="00000000">
            <w:pPr>
              <w:spacing w:before="20" w:after="40" w:line="276" w:lineRule="auto"/>
              <w:jc w:val="center"/>
            </w:pPr>
            <w:r>
              <w:rPr>
                <w:rFonts w:cs="Times New Roman"/>
                <w:sz w:val="22"/>
              </w:rPr>
              <w:t>3.7</w:t>
            </w:r>
          </w:p>
        </w:tc>
        <w:tc>
          <w:tcPr>
            <w:tcW w:w="5783" w:type="dxa"/>
          </w:tcPr>
          <w:p w14:paraId="5E214D10" w14:textId="77777777" w:rsidR="00294513" w:rsidRDefault="00000000">
            <w:pPr>
              <w:spacing w:before="20" w:after="40" w:line="276" w:lineRule="auto"/>
            </w:pPr>
            <w:r>
              <w:rPr>
                <w:rFonts w:cs="Times New Roman"/>
                <w:sz w:val="22"/>
              </w:rPr>
              <w:t>CUSTOMER SEGMENT PROFILES</w:t>
            </w:r>
          </w:p>
        </w:tc>
        <w:tc>
          <w:tcPr>
            <w:tcW w:w="1361" w:type="dxa"/>
          </w:tcPr>
          <w:p w14:paraId="3E963C79" w14:textId="77777777" w:rsidR="00294513" w:rsidRDefault="00000000">
            <w:pPr>
              <w:spacing w:before="20" w:after="40" w:line="276" w:lineRule="auto"/>
              <w:jc w:val="center"/>
            </w:pPr>
            <w:r>
              <w:rPr>
                <w:rFonts w:cs="Times New Roman"/>
                <w:sz w:val="22"/>
              </w:rPr>
              <w:t>15</w:t>
            </w:r>
          </w:p>
        </w:tc>
      </w:tr>
      <w:tr w:rsidR="00294513" w14:paraId="74EA5FD6" w14:textId="77777777">
        <w:trPr>
          <w:jc w:val="center"/>
        </w:trPr>
        <w:tc>
          <w:tcPr>
            <w:tcW w:w="1361" w:type="dxa"/>
          </w:tcPr>
          <w:p w14:paraId="613A6B6B" w14:textId="77777777" w:rsidR="00294513" w:rsidRDefault="00000000">
            <w:pPr>
              <w:spacing w:before="20" w:after="40" w:line="276" w:lineRule="auto"/>
              <w:jc w:val="center"/>
            </w:pPr>
            <w:r>
              <w:rPr>
                <w:rFonts w:cs="Times New Roman"/>
                <w:sz w:val="22"/>
              </w:rPr>
              <w:t>4.1</w:t>
            </w:r>
          </w:p>
        </w:tc>
        <w:tc>
          <w:tcPr>
            <w:tcW w:w="5783" w:type="dxa"/>
          </w:tcPr>
          <w:p w14:paraId="1937C935" w14:textId="77777777" w:rsidR="00294513" w:rsidRDefault="00000000">
            <w:pPr>
              <w:spacing w:before="20" w:after="40" w:line="276" w:lineRule="auto"/>
            </w:pPr>
            <w:r>
              <w:rPr>
                <w:rFonts w:cs="Times New Roman"/>
                <w:sz w:val="22"/>
              </w:rPr>
              <w:t>DASHBOARD PAGES</w:t>
            </w:r>
          </w:p>
        </w:tc>
        <w:tc>
          <w:tcPr>
            <w:tcW w:w="1361" w:type="dxa"/>
          </w:tcPr>
          <w:p w14:paraId="0C2EA7DC" w14:textId="77777777" w:rsidR="00294513" w:rsidRDefault="00000000">
            <w:pPr>
              <w:spacing w:before="20" w:after="40" w:line="276" w:lineRule="auto"/>
              <w:jc w:val="center"/>
            </w:pPr>
            <w:r>
              <w:rPr>
                <w:rFonts w:cs="Times New Roman"/>
                <w:sz w:val="22"/>
              </w:rPr>
              <w:t>16</w:t>
            </w:r>
          </w:p>
        </w:tc>
      </w:tr>
      <w:tr w:rsidR="00294513" w14:paraId="2F51E277" w14:textId="77777777">
        <w:trPr>
          <w:jc w:val="center"/>
        </w:trPr>
        <w:tc>
          <w:tcPr>
            <w:tcW w:w="1361" w:type="dxa"/>
          </w:tcPr>
          <w:p w14:paraId="5E6B886E" w14:textId="77777777" w:rsidR="00294513" w:rsidRDefault="00000000">
            <w:pPr>
              <w:spacing w:before="20" w:after="40" w:line="276" w:lineRule="auto"/>
              <w:jc w:val="center"/>
            </w:pPr>
            <w:r>
              <w:rPr>
                <w:rFonts w:cs="Times New Roman"/>
                <w:sz w:val="22"/>
              </w:rPr>
              <w:t>4.2</w:t>
            </w:r>
          </w:p>
        </w:tc>
        <w:tc>
          <w:tcPr>
            <w:tcW w:w="5783" w:type="dxa"/>
          </w:tcPr>
          <w:p w14:paraId="5E5DCF2F" w14:textId="77777777" w:rsidR="00294513" w:rsidRDefault="00000000">
            <w:pPr>
              <w:spacing w:before="20" w:after="40" w:line="276" w:lineRule="auto"/>
            </w:pPr>
            <w:r>
              <w:rPr>
                <w:rFonts w:cs="Times New Roman"/>
                <w:sz w:val="22"/>
              </w:rPr>
              <w:t>KPI CARDS AND BUSINESS MEANING</w:t>
            </w:r>
          </w:p>
        </w:tc>
        <w:tc>
          <w:tcPr>
            <w:tcW w:w="1361" w:type="dxa"/>
          </w:tcPr>
          <w:p w14:paraId="4FE21524" w14:textId="77777777" w:rsidR="00294513" w:rsidRDefault="00000000">
            <w:pPr>
              <w:spacing w:before="20" w:after="40" w:line="276" w:lineRule="auto"/>
              <w:jc w:val="center"/>
            </w:pPr>
            <w:r>
              <w:rPr>
                <w:rFonts w:cs="Times New Roman"/>
                <w:sz w:val="22"/>
              </w:rPr>
              <w:t>19</w:t>
            </w:r>
          </w:p>
        </w:tc>
      </w:tr>
      <w:tr w:rsidR="00294513" w14:paraId="0F8324F9" w14:textId="77777777">
        <w:trPr>
          <w:jc w:val="center"/>
        </w:trPr>
        <w:tc>
          <w:tcPr>
            <w:tcW w:w="1361" w:type="dxa"/>
          </w:tcPr>
          <w:p w14:paraId="7369C7A5" w14:textId="77777777" w:rsidR="00294513" w:rsidRDefault="00000000">
            <w:pPr>
              <w:spacing w:before="20" w:after="40" w:line="276" w:lineRule="auto"/>
              <w:jc w:val="center"/>
            </w:pPr>
            <w:r>
              <w:rPr>
                <w:rFonts w:cs="Times New Roman"/>
                <w:sz w:val="22"/>
              </w:rPr>
              <w:t>5.1</w:t>
            </w:r>
          </w:p>
        </w:tc>
        <w:tc>
          <w:tcPr>
            <w:tcW w:w="5783" w:type="dxa"/>
          </w:tcPr>
          <w:p w14:paraId="3C1CEBAB" w14:textId="77777777" w:rsidR="00294513" w:rsidRDefault="00000000">
            <w:pPr>
              <w:spacing w:before="20" w:after="40" w:line="276" w:lineRule="auto"/>
            </w:pPr>
            <w:r>
              <w:rPr>
                <w:rFonts w:cs="Times New Roman"/>
                <w:sz w:val="22"/>
              </w:rPr>
              <w:t>HEADLINE FINANCIAL METRICS</w:t>
            </w:r>
          </w:p>
        </w:tc>
        <w:tc>
          <w:tcPr>
            <w:tcW w:w="1361" w:type="dxa"/>
          </w:tcPr>
          <w:p w14:paraId="3C89DA29" w14:textId="77777777" w:rsidR="00294513" w:rsidRDefault="00000000">
            <w:pPr>
              <w:spacing w:before="20" w:after="40" w:line="276" w:lineRule="auto"/>
              <w:jc w:val="center"/>
            </w:pPr>
            <w:r>
              <w:rPr>
                <w:rFonts w:cs="Times New Roman"/>
                <w:sz w:val="22"/>
              </w:rPr>
              <w:t>20</w:t>
            </w:r>
          </w:p>
        </w:tc>
      </w:tr>
      <w:tr w:rsidR="00294513" w14:paraId="17E6A741" w14:textId="77777777">
        <w:trPr>
          <w:jc w:val="center"/>
        </w:trPr>
        <w:tc>
          <w:tcPr>
            <w:tcW w:w="1361" w:type="dxa"/>
          </w:tcPr>
          <w:p w14:paraId="352E2246" w14:textId="77777777" w:rsidR="00294513" w:rsidRDefault="00000000">
            <w:pPr>
              <w:spacing w:before="20" w:after="40" w:line="276" w:lineRule="auto"/>
              <w:jc w:val="center"/>
            </w:pPr>
            <w:r>
              <w:rPr>
                <w:rFonts w:cs="Times New Roman"/>
                <w:sz w:val="22"/>
              </w:rPr>
              <w:t>5.2</w:t>
            </w:r>
          </w:p>
        </w:tc>
        <w:tc>
          <w:tcPr>
            <w:tcW w:w="5783" w:type="dxa"/>
          </w:tcPr>
          <w:p w14:paraId="45E5ABA6" w14:textId="77777777" w:rsidR="00294513" w:rsidRDefault="00000000">
            <w:pPr>
              <w:spacing w:before="20" w:after="40" w:line="276" w:lineRule="auto"/>
            </w:pPr>
            <w:r>
              <w:rPr>
                <w:rFonts w:cs="Times New Roman"/>
                <w:sz w:val="22"/>
              </w:rPr>
              <w:t>REVENUE BY STATE</w:t>
            </w:r>
          </w:p>
        </w:tc>
        <w:tc>
          <w:tcPr>
            <w:tcW w:w="1361" w:type="dxa"/>
          </w:tcPr>
          <w:p w14:paraId="16F6DF71" w14:textId="77777777" w:rsidR="00294513" w:rsidRDefault="00000000">
            <w:pPr>
              <w:spacing w:before="20" w:after="40" w:line="276" w:lineRule="auto"/>
              <w:jc w:val="center"/>
            </w:pPr>
            <w:r>
              <w:rPr>
                <w:rFonts w:cs="Times New Roman"/>
                <w:sz w:val="22"/>
              </w:rPr>
              <w:t>20</w:t>
            </w:r>
          </w:p>
        </w:tc>
      </w:tr>
      <w:tr w:rsidR="00294513" w14:paraId="250E1C7A" w14:textId="77777777">
        <w:trPr>
          <w:jc w:val="center"/>
        </w:trPr>
        <w:tc>
          <w:tcPr>
            <w:tcW w:w="1361" w:type="dxa"/>
          </w:tcPr>
          <w:p w14:paraId="06AB1ABE" w14:textId="77777777" w:rsidR="00294513" w:rsidRDefault="00000000">
            <w:pPr>
              <w:spacing w:before="20" w:after="40" w:line="276" w:lineRule="auto"/>
              <w:jc w:val="center"/>
            </w:pPr>
            <w:r>
              <w:rPr>
                <w:rFonts w:cs="Times New Roman"/>
                <w:sz w:val="22"/>
              </w:rPr>
              <w:t>5.3</w:t>
            </w:r>
          </w:p>
        </w:tc>
        <w:tc>
          <w:tcPr>
            <w:tcW w:w="5783" w:type="dxa"/>
          </w:tcPr>
          <w:p w14:paraId="6D2DB25A" w14:textId="77777777" w:rsidR="00294513" w:rsidRDefault="00000000">
            <w:pPr>
              <w:spacing w:before="20" w:after="40" w:line="276" w:lineRule="auto"/>
            </w:pPr>
            <w:r>
              <w:rPr>
                <w:rFonts w:cs="Times New Roman"/>
                <w:sz w:val="22"/>
              </w:rPr>
              <w:t>REVENUE BY BRAND (TOP FIVE)</w:t>
            </w:r>
          </w:p>
        </w:tc>
        <w:tc>
          <w:tcPr>
            <w:tcW w:w="1361" w:type="dxa"/>
          </w:tcPr>
          <w:p w14:paraId="0D2023E7" w14:textId="77777777" w:rsidR="00294513" w:rsidRDefault="00000000">
            <w:pPr>
              <w:spacing w:before="20" w:after="40" w:line="276" w:lineRule="auto"/>
              <w:jc w:val="center"/>
            </w:pPr>
            <w:r>
              <w:rPr>
                <w:rFonts w:cs="Times New Roman"/>
                <w:sz w:val="22"/>
              </w:rPr>
              <w:t>21</w:t>
            </w:r>
          </w:p>
        </w:tc>
      </w:tr>
      <w:tr w:rsidR="00294513" w14:paraId="2DAB430C" w14:textId="77777777">
        <w:trPr>
          <w:jc w:val="center"/>
        </w:trPr>
        <w:tc>
          <w:tcPr>
            <w:tcW w:w="1361" w:type="dxa"/>
          </w:tcPr>
          <w:p w14:paraId="296739B5" w14:textId="77777777" w:rsidR="00294513" w:rsidRDefault="00000000">
            <w:pPr>
              <w:spacing w:before="20" w:after="40" w:line="276" w:lineRule="auto"/>
              <w:jc w:val="center"/>
            </w:pPr>
            <w:r>
              <w:rPr>
                <w:rFonts w:cs="Times New Roman"/>
                <w:sz w:val="22"/>
              </w:rPr>
              <w:t>5.4</w:t>
            </w:r>
          </w:p>
        </w:tc>
        <w:tc>
          <w:tcPr>
            <w:tcW w:w="5783" w:type="dxa"/>
          </w:tcPr>
          <w:p w14:paraId="781D8FDF" w14:textId="77777777" w:rsidR="00294513" w:rsidRDefault="00000000">
            <w:pPr>
              <w:spacing w:before="20" w:after="40" w:line="276" w:lineRule="auto"/>
            </w:pPr>
            <w:r>
              <w:rPr>
                <w:rFonts w:cs="Times New Roman"/>
                <w:sz w:val="22"/>
              </w:rPr>
              <w:t>ORDER LINES AND REVENUE BY DISCOUNT TIER</w:t>
            </w:r>
          </w:p>
        </w:tc>
        <w:tc>
          <w:tcPr>
            <w:tcW w:w="1361" w:type="dxa"/>
          </w:tcPr>
          <w:p w14:paraId="212543EB" w14:textId="77777777" w:rsidR="00294513" w:rsidRDefault="00000000">
            <w:pPr>
              <w:spacing w:before="20" w:after="40" w:line="276" w:lineRule="auto"/>
              <w:jc w:val="center"/>
            </w:pPr>
            <w:r>
              <w:rPr>
                <w:rFonts w:cs="Times New Roman"/>
                <w:sz w:val="22"/>
              </w:rPr>
              <w:t>21</w:t>
            </w:r>
          </w:p>
        </w:tc>
      </w:tr>
      <w:tr w:rsidR="00294513" w14:paraId="3A50D5C3" w14:textId="77777777">
        <w:trPr>
          <w:jc w:val="center"/>
        </w:trPr>
        <w:tc>
          <w:tcPr>
            <w:tcW w:w="1361" w:type="dxa"/>
          </w:tcPr>
          <w:p w14:paraId="1E37F170" w14:textId="77777777" w:rsidR="00294513" w:rsidRDefault="00000000">
            <w:pPr>
              <w:spacing w:before="20" w:after="40" w:line="276" w:lineRule="auto"/>
              <w:jc w:val="center"/>
            </w:pPr>
            <w:r>
              <w:rPr>
                <w:rFonts w:cs="Times New Roman"/>
                <w:sz w:val="22"/>
              </w:rPr>
              <w:t>5.5</w:t>
            </w:r>
          </w:p>
        </w:tc>
        <w:tc>
          <w:tcPr>
            <w:tcW w:w="5783" w:type="dxa"/>
          </w:tcPr>
          <w:p w14:paraId="63361380" w14:textId="77777777" w:rsidR="00294513" w:rsidRDefault="00000000">
            <w:pPr>
              <w:spacing w:before="20" w:after="40" w:line="276" w:lineRule="auto"/>
            </w:pPr>
            <w:r>
              <w:rPr>
                <w:rFonts w:cs="Times New Roman"/>
                <w:sz w:val="22"/>
              </w:rPr>
              <w:t>MONTHLY SALES AT PEAK AND TROUGH</w:t>
            </w:r>
          </w:p>
        </w:tc>
        <w:tc>
          <w:tcPr>
            <w:tcW w:w="1361" w:type="dxa"/>
          </w:tcPr>
          <w:p w14:paraId="2C971016" w14:textId="77777777" w:rsidR="00294513" w:rsidRDefault="00000000">
            <w:pPr>
              <w:spacing w:before="20" w:after="40" w:line="276" w:lineRule="auto"/>
              <w:jc w:val="center"/>
            </w:pPr>
            <w:r>
              <w:rPr>
                <w:rFonts w:cs="Times New Roman"/>
                <w:sz w:val="22"/>
              </w:rPr>
              <w:t>21</w:t>
            </w:r>
          </w:p>
        </w:tc>
      </w:tr>
      <w:tr w:rsidR="00294513" w14:paraId="578DA2A9" w14:textId="77777777">
        <w:trPr>
          <w:jc w:val="center"/>
        </w:trPr>
        <w:tc>
          <w:tcPr>
            <w:tcW w:w="1361" w:type="dxa"/>
          </w:tcPr>
          <w:p w14:paraId="4A257567" w14:textId="77777777" w:rsidR="00294513" w:rsidRDefault="00000000">
            <w:pPr>
              <w:spacing w:before="20" w:after="40" w:line="276" w:lineRule="auto"/>
              <w:jc w:val="center"/>
            </w:pPr>
            <w:r>
              <w:rPr>
                <w:rFonts w:cs="Times New Roman"/>
                <w:sz w:val="22"/>
              </w:rPr>
              <w:t>5.6</w:t>
            </w:r>
          </w:p>
        </w:tc>
        <w:tc>
          <w:tcPr>
            <w:tcW w:w="5783" w:type="dxa"/>
          </w:tcPr>
          <w:p w14:paraId="1A15C8E9" w14:textId="77777777" w:rsidR="00294513" w:rsidRDefault="00000000">
            <w:pPr>
              <w:spacing w:before="20" w:after="40" w:line="276" w:lineRule="auto"/>
            </w:pPr>
            <w:r>
              <w:rPr>
                <w:rFonts w:cs="Times New Roman"/>
                <w:sz w:val="22"/>
              </w:rPr>
              <w:t>HIGHEST-SPENDING CUSTOMERS</w:t>
            </w:r>
          </w:p>
        </w:tc>
        <w:tc>
          <w:tcPr>
            <w:tcW w:w="1361" w:type="dxa"/>
          </w:tcPr>
          <w:p w14:paraId="50C959FA" w14:textId="77777777" w:rsidR="00294513" w:rsidRDefault="00000000">
            <w:pPr>
              <w:spacing w:before="20" w:after="40" w:line="276" w:lineRule="auto"/>
              <w:jc w:val="center"/>
            </w:pPr>
            <w:r>
              <w:rPr>
                <w:rFonts w:cs="Times New Roman"/>
                <w:sz w:val="22"/>
              </w:rPr>
              <w:t>22</w:t>
            </w:r>
          </w:p>
        </w:tc>
      </w:tr>
      <w:tr w:rsidR="00294513" w14:paraId="7120C5C7" w14:textId="77777777">
        <w:trPr>
          <w:jc w:val="center"/>
        </w:trPr>
        <w:tc>
          <w:tcPr>
            <w:tcW w:w="1361" w:type="dxa"/>
          </w:tcPr>
          <w:p w14:paraId="6FA61B3D" w14:textId="77777777" w:rsidR="00294513" w:rsidRDefault="00000000">
            <w:pPr>
              <w:spacing w:before="20" w:after="40" w:line="276" w:lineRule="auto"/>
              <w:jc w:val="center"/>
            </w:pPr>
            <w:r>
              <w:rPr>
                <w:rFonts w:cs="Times New Roman"/>
                <w:sz w:val="22"/>
              </w:rPr>
              <w:t>5.7</w:t>
            </w:r>
          </w:p>
        </w:tc>
        <w:tc>
          <w:tcPr>
            <w:tcW w:w="5783" w:type="dxa"/>
          </w:tcPr>
          <w:p w14:paraId="526FD7F0" w14:textId="77777777" w:rsidR="00294513" w:rsidRDefault="00000000">
            <w:pPr>
              <w:spacing w:before="20" w:after="40" w:line="276" w:lineRule="auto"/>
            </w:pPr>
            <w:r>
              <w:rPr>
                <w:rFonts w:cs="Times New Roman"/>
                <w:sz w:val="22"/>
              </w:rPr>
              <w:t>FULFILMENT AND INVENTORY INDICATORS</w:t>
            </w:r>
          </w:p>
        </w:tc>
        <w:tc>
          <w:tcPr>
            <w:tcW w:w="1361" w:type="dxa"/>
          </w:tcPr>
          <w:p w14:paraId="27BBF7DE" w14:textId="77777777" w:rsidR="00294513" w:rsidRDefault="00000000">
            <w:pPr>
              <w:spacing w:before="20" w:after="40" w:line="276" w:lineRule="auto"/>
              <w:jc w:val="center"/>
            </w:pPr>
            <w:r>
              <w:rPr>
                <w:rFonts w:cs="Times New Roman"/>
                <w:sz w:val="22"/>
              </w:rPr>
              <w:t>22</w:t>
            </w:r>
          </w:p>
        </w:tc>
      </w:tr>
      <w:tr w:rsidR="00294513" w14:paraId="78D05097" w14:textId="77777777">
        <w:trPr>
          <w:jc w:val="center"/>
        </w:trPr>
        <w:tc>
          <w:tcPr>
            <w:tcW w:w="1361" w:type="dxa"/>
          </w:tcPr>
          <w:p w14:paraId="11506419" w14:textId="77777777" w:rsidR="00294513" w:rsidRDefault="00000000">
            <w:pPr>
              <w:spacing w:before="20" w:after="40" w:line="276" w:lineRule="auto"/>
              <w:jc w:val="center"/>
            </w:pPr>
            <w:r>
              <w:rPr>
                <w:rFonts w:cs="Times New Roman"/>
                <w:sz w:val="22"/>
              </w:rPr>
              <w:t>5.8</w:t>
            </w:r>
          </w:p>
        </w:tc>
        <w:tc>
          <w:tcPr>
            <w:tcW w:w="5783" w:type="dxa"/>
          </w:tcPr>
          <w:p w14:paraId="541CCFD9" w14:textId="77777777" w:rsidR="00294513" w:rsidRDefault="00000000">
            <w:pPr>
              <w:spacing w:before="20" w:after="40" w:line="276" w:lineRule="auto"/>
            </w:pPr>
            <w:r>
              <w:rPr>
                <w:rFonts w:cs="Times New Roman"/>
                <w:sz w:val="22"/>
              </w:rPr>
              <w:t>SUMMARY OF FINDINGS AND RECOMMENDATIONS</w:t>
            </w:r>
          </w:p>
        </w:tc>
        <w:tc>
          <w:tcPr>
            <w:tcW w:w="1361" w:type="dxa"/>
          </w:tcPr>
          <w:p w14:paraId="705E9D95" w14:textId="77777777" w:rsidR="00294513" w:rsidRDefault="00000000">
            <w:pPr>
              <w:spacing w:before="20" w:after="40" w:line="276" w:lineRule="auto"/>
              <w:jc w:val="center"/>
            </w:pPr>
            <w:r>
              <w:rPr>
                <w:rFonts w:cs="Times New Roman"/>
                <w:sz w:val="22"/>
              </w:rPr>
              <w:t>23</w:t>
            </w:r>
          </w:p>
        </w:tc>
      </w:tr>
      <w:tr w:rsidR="00294513" w14:paraId="6FE16974" w14:textId="77777777">
        <w:trPr>
          <w:jc w:val="center"/>
        </w:trPr>
        <w:tc>
          <w:tcPr>
            <w:tcW w:w="1361" w:type="dxa"/>
          </w:tcPr>
          <w:p w14:paraId="6AB0AD9C" w14:textId="77777777" w:rsidR="00294513" w:rsidRDefault="00000000">
            <w:pPr>
              <w:spacing w:before="20" w:after="40" w:line="276" w:lineRule="auto"/>
              <w:jc w:val="center"/>
            </w:pPr>
            <w:r>
              <w:rPr>
                <w:rFonts w:cs="Times New Roman"/>
                <w:sz w:val="22"/>
              </w:rPr>
              <w:t>5.9</w:t>
            </w:r>
          </w:p>
        </w:tc>
        <w:tc>
          <w:tcPr>
            <w:tcW w:w="5783" w:type="dxa"/>
          </w:tcPr>
          <w:p w14:paraId="17012426" w14:textId="77777777" w:rsidR="00294513" w:rsidRDefault="00000000">
            <w:pPr>
              <w:spacing w:before="20" w:after="40" w:line="276" w:lineRule="auto"/>
            </w:pPr>
            <w:r>
              <w:rPr>
                <w:rFonts w:cs="Times New Roman"/>
                <w:sz w:val="22"/>
              </w:rPr>
              <w:t>IMPLEMENTATION ROADMAP</w:t>
            </w:r>
          </w:p>
        </w:tc>
        <w:tc>
          <w:tcPr>
            <w:tcW w:w="1361" w:type="dxa"/>
          </w:tcPr>
          <w:p w14:paraId="21D47D8E" w14:textId="77777777" w:rsidR="00294513" w:rsidRDefault="00000000">
            <w:pPr>
              <w:spacing w:before="20" w:after="40" w:line="276" w:lineRule="auto"/>
              <w:jc w:val="center"/>
            </w:pPr>
            <w:r>
              <w:rPr>
                <w:rFonts w:cs="Times New Roman"/>
                <w:sz w:val="22"/>
              </w:rPr>
              <w:t>23</w:t>
            </w:r>
          </w:p>
        </w:tc>
      </w:tr>
      <w:tr w:rsidR="00294513" w14:paraId="6A62D61B" w14:textId="77777777">
        <w:trPr>
          <w:jc w:val="center"/>
        </w:trPr>
        <w:tc>
          <w:tcPr>
            <w:tcW w:w="1361" w:type="dxa"/>
          </w:tcPr>
          <w:p w14:paraId="3597822D" w14:textId="77777777" w:rsidR="00294513" w:rsidRDefault="00000000">
            <w:pPr>
              <w:spacing w:before="20" w:after="40" w:line="276" w:lineRule="auto"/>
              <w:jc w:val="center"/>
            </w:pPr>
            <w:r>
              <w:rPr>
                <w:rFonts w:cs="Times New Roman"/>
                <w:sz w:val="22"/>
              </w:rPr>
              <w:t>5.10</w:t>
            </w:r>
          </w:p>
        </w:tc>
        <w:tc>
          <w:tcPr>
            <w:tcW w:w="5783" w:type="dxa"/>
          </w:tcPr>
          <w:p w14:paraId="1069B5B8" w14:textId="77777777" w:rsidR="00294513" w:rsidRDefault="00000000">
            <w:pPr>
              <w:spacing w:before="20" w:after="40" w:line="276" w:lineRule="auto"/>
            </w:pPr>
            <w:r>
              <w:rPr>
                <w:rFonts w:cs="Times New Roman"/>
                <w:sz w:val="22"/>
              </w:rPr>
              <w:t>CONTRIBUTION OF EACH PHASE</w:t>
            </w:r>
          </w:p>
        </w:tc>
        <w:tc>
          <w:tcPr>
            <w:tcW w:w="1361" w:type="dxa"/>
          </w:tcPr>
          <w:p w14:paraId="426CFE41" w14:textId="77777777" w:rsidR="00294513" w:rsidRDefault="00000000">
            <w:pPr>
              <w:spacing w:before="20" w:after="40" w:line="276" w:lineRule="auto"/>
              <w:jc w:val="center"/>
            </w:pPr>
            <w:r>
              <w:rPr>
                <w:rFonts w:cs="Times New Roman"/>
                <w:sz w:val="22"/>
              </w:rPr>
              <w:t>24</w:t>
            </w:r>
          </w:p>
        </w:tc>
      </w:tr>
    </w:tbl>
    <w:p w14:paraId="6CBCC97C" w14:textId="77777777" w:rsidR="00294513" w:rsidRDefault="00294513">
      <w:pPr>
        <w:sectPr w:rsidR="00294513">
          <w:headerReference w:type="default" r:id="rId8"/>
          <w:pgSz w:w="11906" w:h="16838"/>
          <w:pgMar w:top="1417" w:right="1701" w:bottom="1247" w:left="1701" w:header="737" w:footer="720" w:gutter="0"/>
          <w:pgNumType w:fmt="lowerRoman" w:start="1"/>
          <w:cols w:space="720"/>
          <w:titlePg/>
          <w:docGrid w:linePitch="360"/>
        </w:sectPr>
      </w:pPr>
    </w:p>
    <w:p w14:paraId="218A87AB" w14:textId="77777777" w:rsidR="00294513" w:rsidRDefault="00000000">
      <w:pPr>
        <w:keepNext/>
        <w:pageBreakBefore/>
        <w:spacing w:after="240" w:line="276" w:lineRule="auto"/>
        <w:jc w:val="center"/>
      </w:pPr>
      <w:r>
        <w:rPr>
          <w:rFonts w:cs="Times New Roman"/>
          <w:b/>
          <w:sz w:val="28"/>
        </w:rPr>
        <w:lastRenderedPageBreak/>
        <w:t>CHAPTER 1</w:t>
      </w:r>
      <w:r>
        <w:rPr>
          <w:rFonts w:cs="Times New Roman"/>
          <w:b/>
          <w:sz w:val="28"/>
        </w:rPr>
        <w:br/>
        <w:t>INTRODUCTION</w:t>
      </w:r>
    </w:p>
    <w:p w14:paraId="5A837B11" w14:textId="77777777" w:rsidR="00294513" w:rsidRDefault="00000000">
      <w:pPr>
        <w:ind w:firstLine="680"/>
        <w:jc w:val="both"/>
      </w:pPr>
      <w:r>
        <w:rPr>
          <w:rFonts w:cs="Times New Roman"/>
        </w:rPr>
        <w:t>Every retail sale records what was sold, to whom, by which employee, at what price and when. Over months and years these records describe the health of the business, but only when they are organised, checked and analysed together.</w:t>
      </w:r>
    </w:p>
    <w:p w14:paraId="0115341D" w14:textId="77777777" w:rsidR="00294513" w:rsidRDefault="00000000">
      <w:pPr>
        <w:ind w:firstLine="680"/>
        <w:jc w:val="both"/>
      </w:pPr>
      <w:r>
        <w:rPr>
          <w:rFonts w:cs="Times New Roman"/>
        </w:rPr>
        <w:t>This project turns the sales records of a bicycle retailer into an interactive business intelligence dashboard. Excel handles cleaning, MySQL provides relational storage, Python supports exploration and customer segmentation, and Power BI presents the results to managers.</w:t>
      </w:r>
    </w:p>
    <w:p w14:paraId="257CF675" w14:textId="77777777" w:rsidR="00294513" w:rsidRDefault="00000000">
      <w:pPr>
        <w:keepNext/>
        <w:spacing w:before="160" w:after="40" w:line="276" w:lineRule="auto"/>
      </w:pPr>
      <w:r>
        <w:rPr>
          <w:rFonts w:cs="Times New Roman"/>
          <w:b/>
        </w:rPr>
        <w:t>1.1 OVERVIEW OF RETAIL ANALYTICS</w:t>
      </w:r>
    </w:p>
    <w:p w14:paraId="4607A9A4" w14:textId="77777777" w:rsidR="00294513" w:rsidRDefault="00000000">
      <w:pPr>
        <w:ind w:firstLine="680"/>
        <w:jc w:val="both"/>
      </w:pPr>
      <w:r>
        <w:rPr>
          <w:rFonts w:cs="Times New Roman"/>
        </w:rPr>
        <w:t>Retail analytics uses operational data to support decisions about sales, inventory, customer behaviour, pricing and staffing. Experience still matters, but a database can compare every transaction across all stores, customers and periods in a way that no manager can do by eye.</w:t>
      </w:r>
    </w:p>
    <w:p w14:paraId="2F03D454" w14:textId="77777777" w:rsidR="00294513" w:rsidRDefault="00000000">
      <w:pPr>
        <w:ind w:firstLine="680"/>
        <w:jc w:val="both"/>
      </w:pPr>
      <w:r>
        <w:rPr>
          <w:rFonts w:cs="Times New Roman"/>
        </w:rPr>
        <w:t>Retail is a business of seasonal demand, thin margins and customers who compare options quickly. A retailer that understands its sales patterns knows what to stock before demand arrives, which store needs more help and which customers are drifting away. One that does not learns about its mistakes only after they appear as lost sales or idle stock.</w:t>
      </w:r>
    </w:p>
    <w:p w14:paraId="40F57148" w14:textId="77777777" w:rsidR="00294513" w:rsidRDefault="00000000">
      <w:pPr>
        <w:keepNext/>
        <w:spacing w:before="160" w:after="40" w:line="276" w:lineRule="auto"/>
      </w:pPr>
      <w:r>
        <w:rPr>
          <w:rFonts w:cs="Times New Roman"/>
          <w:b/>
        </w:rPr>
        <w:t>1.2 PROBLEM STATEMENT</w:t>
      </w:r>
    </w:p>
    <w:p w14:paraId="2307BE09" w14:textId="77777777" w:rsidR="00294513" w:rsidRDefault="00000000">
      <w:pPr>
        <w:ind w:firstLine="680"/>
        <w:jc w:val="both"/>
      </w:pPr>
      <w:r>
        <w:rPr>
          <w:rFonts w:cs="Times New Roman"/>
        </w:rPr>
        <w:t>Customer, order, product and staff data are usually kept in separate files with different layouts and quality. The main problems are disconnected tables, inconsistent headers and dates, missing values, no enforced links between records, little insight into customers, and static reports that cannot be filtered.</w:t>
      </w:r>
    </w:p>
    <w:p w14:paraId="7B1221CD" w14:textId="77777777" w:rsidR="00294513" w:rsidRDefault="00000000">
      <w:pPr>
        <w:ind w:firstLine="680"/>
        <w:jc w:val="both"/>
      </w:pPr>
      <w:r>
        <w:rPr>
          <w:rFonts w:cs="Times New Roman"/>
        </w:rPr>
        <w:t>These problems limit sales tracking and growth planning. This project answers them with a repeatable workflow that cleans, integrates, analyses and visualises the data in four connected phases.</w:t>
      </w:r>
    </w:p>
    <w:p w14:paraId="01A7C111" w14:textId="77777777" w:rsidR="00294513" w:rsidRDefault="00000000">
      <w:pPr>
        <w:keepNext/>
        <w:spacing w:before="160" w:after="40" w:line="276" w:lineRule="auto"/>
      </w:pPr>
      <w:r>
        <w:rPr>
          <w:rFonts w:cs="Times New Roman"/>
          <w:b/>
        </w:rPr>
        <w:t>1.3 BUSINESS CONTEXT AND DATASET</w:t>
      </w:r>
    </w:p>
    <w:p w14:paraId="1BA66BF0" w14:textId="77777777" w:rsidR="00294513" w:rsidRDefault="00000000">
      <w:pPr>
        <w:ind w:firstLine="680"/>
        <w:jc w:val="both"/>
      </w:pPr>
      <w:r>
        <w:rPr>
          <w:rFonts w:cs="Times New Roman"/>
        </w:rPr>
        <w:t>The business is a chain of three bicycle stores in different states. Each order is made in one store, handled by one staff member and placed by one customer. Customers live in the same state as the store that serves them.</w:t>
      </w:r>
    </w:p>
    <w:p w14:paraId="5A87A9F5" w14:textId="77777777" w:rsidR="00294513" w:rsidRDefault="00000000">
      <w:pPr>
        <w:keepNext/>
        <w:spacing w:before="80" w:after="60" w:line="276" w:lineRule="auto"/>
        <w:jc w:val="center"/>
      </w:pPr>
      <w:r>
        <w:rPr>
          <w:rFonts w:cs="Times New Roman"/>
          <w:b/>
          <w:sz w:val="22"/>
        </w:rPr>
        <w:lastRenderedPageBreak/>
        <w:t>Table 1.1 STORE NETWORK OF THE RETAILER</w:t>
      </w:r>
    </w:p>
    <w:tbl>
      <w:tblPr>
        <w:tblStyle w:val="TableGrid"/>
        <w:tblW w:w="0" w:type="auto"/>
        <w:jc w:val="center"/>
        <w:tblLayout w:type="fixed"/>
        <w:tblLook w:val="04A0" w:firstRow="1" w:lastRow="0" w:firstColumn="1" w:lastColumn="0" w:noHBand="0" w:noVBand="1"/>
      </w:tblPr>
      <w:tblGrid>
        <w:gridCol w:w="2608"/>
        <w:gridCol w:w="2835"/>
        <w:gridCol w:w="1247"/>
        <w:gridCol w:w="1701"/>
      </w:tblGrid>
      <w:tr w:rsidR="00294513" w14:paraId="10BD2F4F" w14:textId="77777777">
        <w:trPr>
          <w:cantSplit/>
          <w:tblHeader/>
          <w:jc w:val="center"/>
        </w:trPr>
        <w:tc>
          <w:tcPr>
            <w:tcW w:w="2608" w:type="dxa"/>
            <w:shd w:val="clear" w:color="auto" w:fill="2D0A4E"/>
          </w:tcPr>
          <w:p w14:paraId="21900432" w14:textId="77777777" w:rsidR="00294513" w:rsidRDefault="00000000">
            <w:pPr>
              <w:spacing w:before="20" w:after="20" w:line="252" w:lineRule="auto"/>
              <w:jc w:val="center"/>
            </w:pPr>
            <w:r>
              <w:rPr>
                <w:rFonts w:cs="Times New Roman"/>
                <w:b/>
                <w:color w:val="FFFFFF"/>
                <w:sz w:val="22"/>
              </w:rPr>
              <w:t>Store</w:t>
            </w:r>
          </w:p>
        </w:tc>
        <w:tc>
          <w:tcPr>
            <w:tcW w:w="2835" w:type="dxa"/>
            <w:shd w:val="clear" w:color="auto" w:fill="2D0A4E"/>
          </w:tcPr>
          <w:p w14:paraId="2CFDA86A" w14:textId="77777777" w:rsidR="00294513" w:rsidRDefault="00000000">
            <w:pPr>
              <w:spacing w:before="20" w:after="20" w:line="252" w:lineRule="auto"/>
              <w:jc w:val="center"/>
            </w:pPr>
            <w:r>
              <w:rPr>
                <w:rFonts w:cs="Times New Roman"/>
                <w:b/>
                <w:color w:val="FFFFFF"/>
                <w:sz w:val="22"/>
              </w:rPr>
              <w:t>Location</w:t>
            </w:r>
          </w:p>
        </w:tc>
        <w:tc>
          <w:tcPr>
            <w:tcW w:w="1247" w:type="dxa"/>
            <w:shd w:val="clear" w:color="auto" w:fill="2D0A4E"/>
          </w:tcPr>
          <w:p w14:paraId="1A32B178" w14:textId="77777777" w:rsidR="00294513" w:rsidRDefault="00000000">
            <w:pPr>
              <w:spacing w:before="20" w:after="20" w:line="252" w:lineRule="auto"/>
              <w:jc w:val="center"/>
            </w:pPr>
            <w:r>
              <w:rPr>
                <w:rFonts w:cs="Times New Roman"/>
                <w:b/>
                <w:color w:val="FFFFFF"/>
                <w:sz w:val="22"/>
              </w:rPr>
              <w:t>Staff</w:t>
            </w:r>
          </w:p>
        </w:tc>
        <w:tc>
          <w:tcPr>
            <w:tcW w:w="1701" w:type="dxa"/>
            <w:shd w:val="clear" w:color="auto" w:fill="2D0A4E"/>
          </w:tcPr>
          <w:p w14:paraId="25CEFC99" w14:textId="77777777" w:rsidR="00294513" w:rsidRDefault="00000000">
            <w:pPr>
              <w:spacing w:before="20" w:after="20" w:line="252" w:lineRule="auto"/>
              <w:jc w:val="center"/>
            </w:pPr>
            <w:r>
              <w:rPr>
                <w:rFonts w:cs="Times New Roman"/>
                <w:b/>
                <w:color w:val="FFFFFF"/>
                <w:sz w:val="22"/>
              </w:rPr>
              <w:t>Customers</w:t>
            </w:r>
          </w:p>
        </w:tc>
      </w:tr>
      <w:tr w:rsidR="00294513" w14:paraId="34C946D4" w14:textId="77777777">
        <w:trPr>
          <w:cantSplit/>
          <w:jc w:val="center"/>
        </w:trPr>
        <w:tc>
          <w:tcPr>
            <w:tcW w:w="2608" w:type="dxa"/>
          </w:tcPr>
          <w:p w14:paraId="44CCA63E" w14:textId="77777777" w:rsidR="00294513" w:rsidRDefault="00000000">
            <w:pPr>
              <w:spacing w:before="20" w:after="20" w:line="252" w:lineRule="auto"/>
            </w:pPr>
            <w:r>
              <w:rPr>
                <w:rFonts w:cs="Times New Roman"/>
                <w:sz w:val="22"/>
              </w:rPr>
              <w:t>Santa Cruz Bikes</w:t>
            </w:r>
          </w:p>
        </w:tc>
        <w:tc>
          <w:tcPr>
            <w:tcW w:w="2835" w:type="dxa"/>
          </w:tcPr>
          <w:p w14:paraId="7A12695E" w14:textId="77777777" w:rsidR="00294513" w:rsidRDefault="00000000">
            <w:pPr>
              <w:spacing w:before="20" w:after="20" w:line="252" w:lineRule="auto"/>
            </w:pPr>
            <w:r>
              <w:rPr>
                <w:rFonts w:cs="Times New Roman"/>
                <w:sz w:val="22"/>
              </w:rPr>
              <w:t>Santa Cruz, California</w:t>
            </w:r>
          </w:p>
        </w:tc>
        <w:tc>
          <w:tcPr>
            <w:tcW w:w="1247" w:type="dxa"/>
          </w:tcPr>
          <w:p w14:paraId="2F613AFA" w14:textId="77777777" w:rsidR="00294513" w:rsidRDefault="00000000">
            <w:pPr>
              <w:spacing w:before="20" w:after="20" w:line="252" w:lineRule="auto"/>
            </w:pPr>
            <w:r>
              <w:rPr>
                <w:rFonts w:cs="Times New Roman"/>
                <w:sz w:val="22"/>
              </w:rPr>
              <w:t>4</w:t>
            </w:r>
          </w:p>
        </w:tc>
        <w:tc>
          <w:tcPr>
            <w:tcW w:w="1701" w:type="dxa"/>
          </w:tcPr>
          <w:p w14:paraId="40205E2A" w14:textId="77777777" w:rsidR="00294513" w:rsidRDefault="00000000">
            <w:pPr>
              <w:spacing w:before="20" w:after="20" w:line="252" w:lineRule="auto"/>
            </w:pPr>
            <w:r>
              <w:rPr>
                <w:rFonts w:cs="Times New Roman"/>
                <w:sz w:val="22"/>
              </w:rPr>
              <w:t>284</w:t>
            </w:r>
          </w:p>
        </w:tc>
      </w:tr>
      <w:tr w:rsidR="00294513" w14:paraId="5415F1A2" w14:textId="77777777">
        <w:trPr>
          <w:cantSplit/>
          <w:jc w:val="center"/>
        </w:trPr>
        <w:tc>
          <w:tcPr>
            <w:tcW w:w="2608" w:type="dxa"/>
          </w:tcPr>
          <w:p w14:paraId="28AEF721" w14:textId="77777777" w:rsidR="00294513" w:rsidRDefault="00000000">
            <w:pPr>
              <w:spacing w:before="20" w:after="20" w:line="252" w:lineRule="auto"/>
            </w:pPr>
            <w:r>
              <w:rPr>
                <w:rFonts w:cs="Times New Roman"/>
                <w:sz w:val="22"/>
              </w:rPr>
              <w:t>Baldwin Bikes</w:t>
            </w:r>
          </w:p>
        </w:tc>
        <w:tc>
          <w:tcPr>
            <w:tcW w:w="2835" w:type="dxa"/>
          </w:tcPr>
          <w:p w14:paraId="5B4B64BC" w14:textId="77777777" w:rsidR="00294513" w:rsidRDefault="00000000">
            <w:pPr>
              <w:spacing w:before="20" w:after="20" w:line="252" w:lineRule="auto"/>
            </w:pPr>
            <w:r>
              <w:rPr>
                <w:rFonts w:cs="Times New Roman"/>
                <w:sz w:val="22"/>
              </w:rPr>
              <w:t>Baldwin, New York</w:t>
            </w:r>
          </w:p>
        </w:tc>
        <w:tc>
          <w:tcPr>
            <w:tcW w:w="1247" w:type="dxa"/>
          </w:tcPr>
          <w:p w14:paraId="76645F87" w14:textId="77777777" w:rsidR="00294513" w:rsidRDefault="00000000">
            <w:pPr>
              <w:spacing w:before="20" w:after="20" w:line="252" w:lineRule="auto"/>
            </w:pPr>
            <w:r>
              <w:rPr>
                <w:rFonts w:cs="Times New Roman"/>
                <w:sz w:val="22"/>
              </w:rPr>
              <w:t>3</w:t>
            </w:r>
          </w:p>
        </w:tc>
        <w:tc>
          <w:tcPr>
            <w:tcW w:w="1701" w:type="dxa"/>
          </w:tcPr>
          <w:p w14:paraId="03B1B914" w14:textId="77777777" w:rsidR="00294513" w:rsidRDefault="00000000">
            <w:pPr>
              <w:spacing w:before="20" w:after="20" w:line="252" w:lineRule="auto"/>
            </w:pPr>
            <w:r>
              <w:rPr>
                <w:rFonts w:cs="Times New Roman"/>
                <w:sz w:val="22"/>
              </w:rPr>
              <w:t>1,019</w:t>
            </w:r>
          </w:p>
        </w:tc>
      </w:tr>
      <w:tr w:rsidR="00294513" w14:paraId="61B195F0" w14:textId="77777777">
        <w:trPr>
          <w:cantSplit/>
          <w:jc w:val="center"/>
        </w:trPr>
        <w:tc>
          <w:tcPr>
            <w:tcW w:w="2608" w:type="dxa"/>
          </w:tcPr>
          <w:p w14:paraId="68E3A49F" w14:textId="77777777" w:rsidR="00294513" w:rsidRDefault="00000000">
            <w:pPr>
              <w:spacing w:before="20" w:after="20" w:line="252" w:lineRule="auto"/>
            </w:pPr>
            <w:r>
              <w:rPr>
                <w:rFonts w:cs="Times New Roman"/>
                <w:sz w:val="22"/>
              </w:rPr>
              <w:t>Rowlett Bikes</w:t>
            </w:r>
          </w:p>
        </w:tc>
        <w:tc>
          <w:tcPr>
            <w:tcW w:w="2835" w:type="dxa"/>
          </w:tcPr>
          <w:p w14:paraId="002F60A0" w14:textId="77777777" w:rsidR="00294513" w:rsidRDefault="00000000">
            <w:pPr>
              <w:spacing w:before="20" w:after="20" w:line="252" w:lineRule="auto"/>
            </w:pPr>
            <w:r>
              <w:rPr>
                <w:rFonts w:cs="Times New Roman"/>
                <w:sz w:val="22"/>
              </w:rPr>
              <w:t>Rowlett, Texas</w:t>
            </w:r>
          </w:p>
        </w:tc>
        <w:tc>
          <w:tcPr>
            <w:tcW w:w="1247" w:type="dxa"/>
          </w:tcPr>
          <w:p w14:paraId="349A8D14" w14:textId="77777777" w:rsidR="00294513" w:rsidRDefault="00000000">
            <w:pPr>
              <w:spacing w:before="20" w:after="20" w:line="252" w:lineRule="auto"/>
            </w:pPr>
            <w:r>
              <w:rPr>
                <w:rFonts w:cs="Times New Roman"/>
                <w:sz w:val="22"/>
              </w:rPr>
              <w:t>3</w:t>
            </w:r>
          </w:p>
        </w:tc>
        <w:tc>
          <w:tcPr>
            <w:tcW w:w="1701" w:type="dxa"/>
          </w:tcPr>
          <w:p w14:paraId="2822FF87" w14:textId="77777777" w:rsidR="00294513" w:rsidRDefault="00000000">
            <w:pPr>
              <w:spacing w:before="20" w:after="20" w:line="252" w:lineRule="auto"/>
            </w:pPr>
            <w:r>
              <w:rPr>
                <w:rFonts w:cs="Times New Roman"/>
                <w:sz w:val="22"/>
              </w:rPr>
              <w:t>142</w:t>
            </w:r>
          </w:p>
        </w:tc>
      </w:tr>
    </w:tbl>
    <w:p w14:paraId="74D2055B" w14:textId="77777777" w:rsidR="00294513" w:rsidRDefault="00294513">
      <w:pPr>
        <w:spacing w:line="144" w:lineRule="auto"/>
      </w:pPr>
    </w:p>
    <w:p w14:paraId="382466D9" w14:textId="77777777" w:rsidR="00294513" w:rsidRDefault="00000000">
      <w:pPr>
        <w:ind w:firstLine="680"/>
        <w:jc w:val="both"/>
      </w:pPr>
      <w:r>
        <w:rPr>
          <w:rFonts w:cs="Times New Roman"/>
        </w:rPr>
        <w:t>The data arrives as nine tables: customers (1,445 rows), orders (1,615), order_items (4,722), products (321), brands (9), categories (7), stores (3), staffs (10) and stocks (939). Orders run from 1 January 2016 to 28 December 2018, and prices range from ₹90 for a balance bike to ₹12,000 for a carbon road bike.</w:t>
      </w:r>
    </w:p>
    <w:p w14:paraId="678A7729" w14:textId="77777777" w:rsidR="00294513" w:rsidRDefault="00000000">
      <w:pPr>
        <w:keepNext/>
        <w:spacing w:before="160" w:after="40" w:line="276" w:lineRule="auto"/>
      </w:pPr>
      <w:r>
        <w:rPr>
          <w:rFonts w:cs="Times New Roman"/>
          <w:b/>
        </w:rPr>
        <w:t>1.4 QUESTIONS THE ANALYSIS ANSWERS</w:t>
      </w:r>
    </w:p>
    <w:p w14:paraId="460A420D" w14:textId="77777777" w:rsidR="00294513" w:rsidRDefault="00000000">
      <w:pPr>
        <w:ind w:firstLine="680"/>
        <w:jc w:val="both"/>
      </w:pPr>
      <w:r>
        <w:rPr>
          <w:rFonts w:cs="Times New Roman"/>
        </w:rPr>
        <w:t>Sales performance analysis examines how revenue is generated and where it can be improved. The project organises its work around four questions, each tied to the tables that can answer it.</w:t>
      </w:r>
    </w:p>
    <w:p w14:paraId="1294C49E" w14:textId="77777777" w:rsidR="00294513" w:rsidRDefault="00000000">
      <w:pPr>
        <w:keepNext/>
        <w:spacing w:before="80" w:after="60" w:line="276" w:lineRule="auto"/>
        <w:jc w:val="center"/>
      </w:pPr>
      <w:r>
        <w:rPr>
          <w:rFonts w:cs="Times New Roman"/>
          <w:b/>
          <w:sz w:val="22"/>
        </w:rPr>
        <w:t>Table 1.2 BUSINESS QUESTIONS AND SOURCE TABLES</w:t>
      </w:r>
    </w:p>
    <w:tbl>
      <w:tblPr>
        <w:tblStyle w:val="TableGrid"/>
        <w:tblW w:w="0" w:type="auto"/>
        <w:jc w:val="center"/>
        <w:tblLayout w:type="fixed"/>
        <w:tblLook w:val="04A0" w:firstRow="1" w:lastRow="0" w:firstColumn="1" w:lastColumn="0" w:noHBand="0" w:noVBand="1"/>
      </w:tblPr>
      <w:tblGrid>
        <w:gridCol w:w="1928"/>
        <w:gridCol w:w="3515"/>
        <w:gridCol w:w="3061"/>
      </w:tblGrid>
      <w:tr w:rsidR="00294513" w14:paraId="155B5A8A" w14:textId="77777777">
        <w:trPr>
          <w:cantSplit/>
          <w:tblHeader/>
          <w:jc w:val="center"/>
        </w:trPr>
        <w:tc>
          <w:tcPr>
            <w:tcW w:w="1928" w:type="dxa"/>
            <w:shd w:val="clear" w:color="auto" w:fill="2D0A4E"/>
          </w:tcPr>
          <w:p w14:paraId="70479758" w14:textId="77777777" w:rsidR="00294513" w:rsidRDefault="00000000">
            <w:pPr>
              <w:spacing w:before="20" w:after="20" w:line="252" w:lineRule="auto"/>
              <w:jc w:val="center"/>
            </w:pPr>
            <w:r>
              <w:rPr>
                <w:rFonts w:cs="Times New Roman"/>
                <w:b/>
                <w:color w:val="FFFFFF"/>
                <w:sz w:val="22"/>
              </w:rPr>
              <w:t>Question</w:t>
            </w:r>
          </w:p>
        </w:tc>
        <w:tc>
          <w:tcPr>
            <w:tcW w:w="3515" w:type="dxa"/>
            <w:shd w:val="clear" w:color="auto" w:fill="2D0A4E"/>
          </w:tcPr>
          <w:p w14:paraId="058602C8" w14:textId="77777777" w:rsidR="00294513" w:rsidRDefault="00000000">
            <w:pPr>
              <w:spacing w:before="20" w:after="20" w:line="252" w:lineRule="auto"/>
              <w:jc w:val="center"/>
            </w:pPr>
            <w:r>
              <w:rPr>
                <w:rFonts w:cs="Times New Roman"/>
                <w:b/>
                <w:color w:val="FFFFFF"/>
                <w:sz w:val="22"/>
              </w:rPr>
              <w:t>Tables used</w:t>
            </w:r>
          </w:p>
        </w:tc>
        <w:tc>
          <w:tcPr>
            <w:tcW w:w="3061" w:type="dxa"/>
            <w:shd w:val="clear" w:color="auto" w:fill="2D0A4E"/>
          </w:tcPr>
          <w:p w14:paraId="01257738" w14:textId="77777777" w:rsidR="00294513" w:rsidRDefault="00000000">
            <w:pPr>
              <w:spacing w:before="20" w:after="20" w:line="252" w:lineRule="auto"/>
              <w:jc w:val="center"/>
            </w:pPr>
            <w:r>
              <w:rPr>
                <w:rFonts w:cs="Times New Roman"/>
                <w:b/>
                <w:color w:val="FFFFFF"/>
                <w:sz w:val="22"/>
              </w:rPr>
              <w:t>Example output</w:t>
            </w:r>
          </w:p>
        </w:tc>
      </w:tr>
      <w:tr w:rsidR="00294513" w14:paraId="0B65FF4E" w14:textId="77777777">
        <w:trPr>
          <w:cantSplit/>
          <w:jc w:val="center"/>
        </w:trPr>
        <w:tc>
          <w:tcPr>
            <w:tcW w:w="1928" w:type="dxa"/>
          </w:tcPr>
          <w:p w14:paraId="6CAD26A4" w14:textId="77777777" w:rsidR="00294513" w:rsidRDefault="00000000">
            <w:pPr>
              <w:spacing w:before="20" w:after="20" w:line="252" w:lineRule="auto"/>
            </w:pPr>
            <w:r>
              <w:rPr>
                <w:rFonts w:cs="Times New Roman"/>
                <w:sz w:val="22"/>
              </w:rPr>
              <w:t>Who sold?</w:t>
            </w:r>
          </w:p>
        </w:tc>
        <w:tc>
          <w:tcPr>
            <w:tcW w:w="3515" w:type="dxa"/>
          </w:tcPr>
          <w:p w14:paraId="49B043FF" w14:textId="77777777" w:rsidR="00294513" w:rsidRDefault="00000000">
            <w:pPr>
              <w:spacing w:before="20" w:after="20" w:line="252" w:lineRule="auto"/>
            </w:pPr>
            <w:r>
              <w:rPr>
                <w:rFonts w:cs="Times New Roman"/>
                <w:sz w:val="22"/>
              </w:rPr>
              <w:t>staffs, orders</w:t>
            </w:r>
          </w:p>
        </w:tc>
        <w:tc>
          <w:tcPr>
            <w:tcW w:w="3061" w:type="dxa"/>
          </w:tcPr>
          <w:p w14:paraId="0A2D6AC7" w14:textId="77777777" w:rsidR="00294513" w:rsidRDefault="00000000">
            <w:pPr>
              <w:spacing w:before="20" w:after="20" w:line="252" w:lineRule="auto"/>
            </w:pPr>
            <w:r>
              <w:rPr>
                <w:rFonts w:cs="Times New Roman"/>
                <w:sz w:val="22"/>
              </w:rPr>
              <w:t>Revenue and orders by staff member</w:t>
            </w:r>
          </w:p>
        </w:tc>
      </w:tr>
      <w:tr w:rsidR="00294513" w14:paraId="61E1D8D5" w14:textId="77777777">
        <w:trPr>
          <w:cantSplit/>
          <w:jc w:val="center"/>
        </w:trPr>
        <w:tc>
          <w:tcPr>
            <w:tcW w:w="1928" w:type="dxa"/>
          </w:tcPr>
          <w:p w14:paraId="630010DA" w14:textId="77777777" w:rsidR="00294513" w:rsidRDefault="00000000">
            <w:pPr>
              <w:spacing w:before="20" w:after="20" w:line="252" w:lineRule="auto"/>
            </w:pPr>
            <w:r>
              <w:rPr>
                <w:rFonts w:cs="Times New Roman"/>
                <w:sz w:val="22"/>
              </w:rPr>
              <w:t>What sold?</w:t>
            </w:r>
          </w:p>
        </w:tc>
        <w:tc>
          <w:tcPr>
            <w:tcW w:w="3515" w:type="dxa"/>
          </w:tcPr>
          <w:p w14:paraId="149359E8" w14:textId="77777777" w:rsidR="00294513" w:rsidRDefault="00000000">
            <w:pPr>
              <w:spacing w:before="20" w:after="20" w:line="252" w:lineRule="auto"/>
            </w:pPr>
            <w:r>
              <w:rPr>
                <w:rFonts w:cs="Times New Roman"/>
                <w:sz w:val="22"/>
              </w:rPr>
              <w:t>products, brands, categories, order_items, stocks</w:t>
            </w:r>
          </w:p>
        </w:tc>
        <w:tc>
          <w:tcPr>
            <w:tcW w:w="3061" w:type="dxa"/>
          </w:tcPr>
          <w:p w14:paraId="73ECE388" w14:textId="77777777" w:rsidR="00294513" w:rsidRDefault="00000000">
            <w:pPr>
              <w:spacing w:before="20" w:after="20" w:line="252" w:lineRule="auto"/>
            </w:pPr>
            <w:r>
              <w:rPr>
                <w:rFonts w:cs="Times New Roman"/>
                <w:sz w:val="22"/>
              </w:rPr>
              <w:t>Top products, brand and category mix, low-stock list</w:t>
            </w:r>
          </w:p>
        </w:tc>
      </w:tr>
      <w:tr w:rsidR="00294513" w14:paraId="03D81093" w14:textId="77777777">
        <w:trPr>
          <w:cantSplit/>
          <w:jc w:val="center"/>
        </w:trPr>
        <w:tc>
          <w:tcPr>
            <w:tcW w:w="1928" w:type="dxa"/>
          </w:tcPr>
          <w:p w14:paraId="30484A1B" w14:textId="77777777" w:rsidR="00294513" w:rsidRDefault="00000000">
            <w:pPr>
              <w:spacing w:before="20" w:after="20" w:line="252" w:lineRule="auto"/>
            </w:pPr>
            <w:r>
              <w:rPr>
                <w:rFonts w:cs="Times New Roman"/>
                <w:sz w:val="22"/>
              </w:rPr>
              <w:t>Where did it sell?</w:t>
            </w:r>
          </w:p>
        </w:tc>
        <w:tc>
          <w:tcPr>
            <w:tcW w:w="3515" w:type="dxa"/>
          </w:tcPr>
          <w:p w14:paraId="604FC8C5" w14:textId="77777777" w:rsidR="00294513" w:rsidRDefault="00000000">
            <w:pPr>
              <w:spacing w:before="20" w:after="20" w:line="252" w:lineRule="auto"/>
            </w:pPr>
            <w:r>
              <w:rPr>
                <w:rFonts w:cs="Times New Roman"/>
                <w:sz w:val="22"/>
              </w:rPr>
              <w:t>stores, orders, customers</w:t>
            </w:r>
          </w:p>
        </w:tc>
        <w:tc>
          <w:tcPr>
            <w:tcW w:w="3061" w:type="dxa"/>
          </w:tcPr>
          <w:p w14:paraId="6FD61B09" w14:textId="77777777" w:rsidR="00294513" w:rsidRDefault="00000000">
            <w:pPr>
              <w:spacing w:before="20" w:after="20" w:line="252" w:lineRule="auto"/>
            </w:pPr>
            <w:r>
              <w:rPr>
                <w:rFonts w:cs="Times New Roman"/>
                <w:sz w:val="22"/>
              </w:rPr>
              <w:t>Revenue by store and state</w:t>
            </w:r>
          </w:p>
        </w:tc>
      </w:tr>
      <w:tr w:rsidR="00294513" w14:paraId="1D49A9C7" w14:textId="77777777">
        <w:trPr>
          <w:cantSplit/>
          <w:jc w:val="center"/>
        </w:trPr>
        <w:tc>
          <w:tcPr>
            <w:tcW w:w="1928" w:type="dxa"/>
          </w:tcPr>
          <w:p w14:paraId="130084E3" w14:textId="77777777" w:rsidR="00294513" w:rsidRDefault="00000000">
            <w:pPr>
              <w:spacing w:before="20" w:after="20" w:line="252" w:lineRule="auto"/>
            </w:pPr>
            <w:r>
              <w:rPr>
                <w:rFonts w:cs="Times New Roman"/>
                <w:sz w:val="22"/>
              </w:rPr>
              <w:t>Who bought it?</w:t>
            </w:r>
          </w:p>
        </w:tc>
        <w:tc>
          <w:tcPr>
            <w:tcW w:w="3515" w:type="dxa"/>
          </w:tcPr>
          <w:p w14:paraId="15F6B5C2" w14:textId="77777777" w:rsidR="00294513" w:rsidRDefault="00000000">
            <w:pPr>
              <w:spacing w:before="20" w:after="20" w:line="252" w:lineRule="auto"/>
            </w:pPr>
            <w:r>
              <w:rPr>
                <w:rFonts w:cs="Times New Roman"/>
                <w:sz w:val="22"/>
              </w:rPr>
              <w:t>customers, orders, customer_segments</w:t>
            </w:r>
          </w:p>
        </w:tc>
        <w:tc>
          <w:tcPr>
            <w:tcW w:w="3061" w:type="dxa"/>
          </w:tcPr>
          <w:p w14:paraId="34A79D48" w14:textId="77777777" w:rsidR="00294513" w:rsidRDefault="00000000">
            <w:pPr>
              <w:spacing w:before="20" w:after="20" w:line="252" w:lineRule="auto"/>
            </w:pPr>
            <w:r>
              <w:rPr>
                <w:rFonts w:cs="Times New Roman"/>
                <w:sz w:val="22"/>
              </w:rPr>
              <w:t>Spending and RFM segments, top customers</w:t>
            </w:r>
          </w:p>
        </w:tc>
      </w:tr>
    </w:tbl>
    <w:p w14:paraId="2E02E9DF" w14:textId="77777777" w:rsidR="00294513" w:rsidRDefault="00294513">
      <w:pPr>
        <w:spacing w:line="144" w:lineRule="auto"/>
      </w:pPr>
    </w:p>
    <w:p w14:paraId="40D2DACA" w14:textId="77777777" w:rsidR="00294513" w:rsidRDefault="00000000">
      <w:pPr>
        <w:keepNext/>
        <w:spacing w:before="160" w:after="40" w:line="276" w:lineRule="auto"/>
      </w:pPr>
      <w:r>
        <w:rPr>
          <w:rFonts w:cs="Times New Roman"/>
          <w:b/>
        </w:rPr>
        <w:t>1.5 OBJECTIVES AND SCOPE</w:t>
      </w:r>
    </w:p>
    <w:p w14:paraId="74205BDC" w14:textId="77777777" w:rsidR="00294513" w:rsidRDefault="00000000">
      <w:pPr>
        <w:spacing w:after="40"/>
        <w:ind w:firstLine="680"/>
        <w:jc w:val="both"/>
      </w:pPr>
      <w:r>
        <w:rPr>
          <w:rFonts w:cs="Times New Roman"/>
        </w:rPr>
        <w:t>The main objective is to build an end-to-end analytical pipeline that turns raw retail transactions into usable business intelligence. The specific objectives are:</w:t>
      </w:r>
    </w:p>
    <w:p w14:paraId="1870F704" w14:textId="77777777" w:rsidR="00294513" w:rsidRDefault="00000000">
      <w:pPr>
        <w:spacing w:after="20"/>
        <w:ind w:left="794" w:hanging="397"/>
        <w:jc w:val="both"/>
      </w:pPr>
      <w:r>
        <w:rPr>
          <w:rFonts w:cs="Times New Roman"/>
        </w:rPr>
        <w:t>1.  To clean and validate the nine source tables and load them into a relational database with primary and foreign keys.</w:t>
      </w:r>
    </w:p>
    <w:p w14:paraId="40C1241A" w14:textId="77777777" w:rsidR="00294513" w:rsidRDefault="00000000">
      <w:pPr>
        <w:spacing w:after="20"/>
        <w:ind w:left="794" w:hanging="397"/>
        <w:jc w:val="both"/>
      </w:pPr>
      <w:r>
        <w:rPr>
          <w:rFonts w:cs="Times New Roman"/>
        </w:rPr>
        <w:t>2.  To answer core business questions in SQL: revenue by store, product, customer and staff, and stock running low.</w:t>
      </w:r>
    </w:p>
    <w:p w14:paraId="4C92D681" w14:textId="77777777" w:rsidR="00294513" w:rsidRDefault="00000000">
      <w:pPr>
        <w:spacing w:after="20"/>
        <w:ind w:left="794" w:hanging="397"/>
        <w:jc w:val="both"/>
      </w:pPr>
      <w:r>
        <w:rPr>
          <w:rFonts w:cs="Times New Roman"/>
        </w:rPr>
        <w:t>3.  To segment customers with Recency, Frequency and Monetary (RFM) analysis in Python and store the result in the database.</w:t>
      </w:r>
    </w:p>
    <w:p w14:paraId="383C03A2" w14:textId="77777777" w:rsidR="00294513" w:rsidRDefault="00000000">
      <w:pPr>
        <w:spacing w:after="20"/>
        <w:ind w:left="794" w:hanging="397"/>
        <w:jc w:val="both"/>
      </w:pPr>
      <w:r>
        <w:rPr>
          <w:rFonts w:cs="Times New Roman"/>
        </w:rPr>
        <w:t>4.  To build an interactive Power BI dashboard with KPI cards and slicers for managers without technical training.</w:t>
      </w:r>
    </w:p>
    <w:p w14:paraId="71641F7C" w14:textId="77777777" w:rsidR="00294513" w:rsidRDefault="00000000">
      <w:pPr>
        <w:spacing w:after="120"/>
        <w:ind w:left="794" w:hanging="397"/>
        <w:jc w:val="both"/>
      </w:pPr>
      <w:r>
        <w:rPr>
          <w:rFonts w:cs="Times New Roman"/>
        </w:rPr>
        <w:t>5.  To turn the findings into specific recommendations for store managers.</w:t>
      </w:r>
    </w:p>
    <w:p w14:paraId="2918DCBF" w14:textId="77777777" w:rsidR="00294513" w:rsidRDefault="00000000">
      <w:pPr>
        <w:keepNext/>
        <w:spacing w:before="120" w:after="40" w:line="276" w:lineRule="auto"/>
      </w:pPr>
      <w:r>
        <w:rPr>
          <w:rFonts w:cs="Times New Roman"/>
          <w:b/>
        </w:rPr>
        <w:lastRenderedPageBreak/>
        <w:t>1.5.1 Scope of the Project</w:t>
      </w:r>
    </w:p>
    <w:p w14:paraId="39D9593D" w14:textId="77777777" w:rsidR="00294513" w:rsidRDefault="00000000">
      <w:pPr>
        <w:ind w:firstLine="680"/>
        <w:jc w:val="both"/>
      </w:pPr>
      <w:r>
        <w:rPr>
          <w:rFonts w:cs="Times New Roman"/>
        </w:rPr>
        <w:t>The project covers all orders from 2016 to 2018. Revenue is measured as quantity multiplied by list price. The analysis is descriptive: it explains what happened and why it matters. Cost and margin data are not in the source, and forecasting is outside the present scope and is proposed as future work in Chapter 5.</w:t>
      </w:r>
    </w:p>
    <w:p w14:paraId="6241486F" w14:textId="77777777" w:rsidR="00294513" w:rsidRDefault="00000000">
      <w:pPr>
        <w:keepNext/>
        <w:pageBreakBefore/>
        <w:spacing w:after="240" w:line="276" w:lineRule="auto"/>
        <w:jc w:val="center"/>
      </w:pPr>
      <w:r>
        <w:rPr>
          <w:rFonts w:cs="Times New Roman"/>
          <w:b/>
          <w:sz w:val="28"/>
        </w:rPr>
        <w:lastRenderedPageBreak/>
        <w:t>CHAPTER 2</w:t>
      </w:r>
      <w:r>
        <w:rPr>
          <w:rFonts w:cs="Times New Roman"/>
          <w:b/>
          <w:sz w:val="28"/>
        </w:rPr>
        <w:br/>
        <w:t>DATA ARCHITECTURE AND PREPROCESSING</w:t>
      </w:r>
    </w:p>
    <w:p w14:paraId="7D84AAE7" w14:textId="77777777" w:rsidR="00294513" w:rsidRDefault="00000000">
      <w:pPr>
        <w:ind w:firstLine="680"/>
        <w:jc w:val="both"/>
      </w:pPr>
      <w:r>
        <w:rPr>
          <w:rFonts w:cs="Times New Roman"/>
        </w:rPr>
        <w:t>Reliable analysis starts with reliable data. This chapter describes how the pipeline is organised, how the source files were cleaned in Excel, how the database was designed in MySQL and what checks were run on data quality.</w:t>
      </w:r>
    </w:p>
    <w:p w14:paraId="659D654A" w14:textId="77777777" w:rsidR="00294513" w:rsidRDefault="00000000">
      <w:pPr>
        <w:keepNext/>
        <w:spacing w:before="160" w:after="40" w:line="276" w:lineRule="auto"/>
      </w:pPr>
      <w:r>
        <w:rPr>
          <w:rFonts w:cs="Times New Roman"/>
          <w:b/>
        </w:rPr>
        <w:t>2.1 SYSTEM ARCHITECTURE</w:t>
      </w:r>
    </w:p>
    <w:p w14:paraId="6243AE02" w14:textId="77777777" w:rsidR="00294513" w:rsidRDefault="00000000">
      <w:pPr>
        <w:ind w:firstLine="680"/>
        <w:jc w:val="both"/>
      </w:pPr>
      <w:r>
        <w:rPr>
          <w:rFonts w:cs="Times New Roman"/>
        </w:rPr>
        <w:t>The pipeline moves from raw files to Excel cleaning, MySQL storage, Python analysis and Power BI visualisation. MySQL is the central store: Python reads the tables and writes customer segments back, while Power BI reads the same database, so every tool works from one version of the data.</w:t>
      </w:r>
    </w:p>
    <w:p w14:paraId="597772AB" w14:textId="77777777" w:rsidR="00294513" w:rsidRDefault="00000000">
      <w:pPr>
        <w:keepNext/>
        <w:spacing w:after="40" w:line="240" w:lineRule="auto"/>
        <w:jc w:val="center"/>
      </w:pPr>
      <w:r>
        <w:rPr>
          <w:noProof/>
        </w:rPr>
        <w:drawing>
          <wp:inline distT="0" distB="0" distL="0" distR="0" wp14:anchorId="51AF7804" wp14:editId="539C1BA0">
            <wp:extent cx="5220000" cy="1165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220000" cy="1165841"/>
                    </a:xfrm>
                    <a:prstGeom prst="rect">
                      <a:avLst/>
                    </a:prstGeom>
                  </pic:spPr>
                </pic:pic>
              </a:graphicData>
            </a:graphic>
          </wp:inline>
        </w:drawing>
      </w:r>
    </w:p>
    <w:p w14:paraId="5676F232" w14:textId="77777777" w:rsidR="00294513" w:rsidRDefault="00000000">
      <w:pPr>
        <w:spacing w:after="160" w:line="276" w:lineRule="auto"/>
        <w:jc w:val="center"/>
      </w:pPr>
      <w:r>
        <w:rPr>
          <w:rFonts w:cs="Times New Roman"/>
          <w:b/>
          <w:sz w:val="22"/>
        </w:rPr>
        <w:t>Figure 2.1 SYSTEM ARCHITECTURE FROM RAW DATA TO DASHBOARD</w:t>
      </w:r>
    </w:p>
    <w:p w14:paraId="2C364D78" w14:textId="77777777" w:rsidR="00294513" w:rsidRDefault="00000000">
      <w:pPr>
        <w:pStyle w:val="ListBullet"/>
        <w:spacing w:after="20"/>
        <w:jc w:val="both"/>
      </w:pPr>
      <w:r>
        <w:rPr>
          <w:rFonts w:cs="Times New Roman"/>
          <w:b/>
        </w:rPr>
        <w:t xml:space="preserve">Extraction. </w:t>
      </w:r>
      <w:r>
        <w:rPr>
          <w:rFonts w:cs="Times New Roman"/>
        </w:rPr>
        <w:t>Nine raw files are collected from the source system.</w:t>
      </w:r>
    </w:p>
    <w:p w14:paraId="3A46BE40" w14:textId="77777777" w:rsidR="00294513" w:rsidRDefault="00000000">
      <w:pPr>
        <w:pStyle w:val="ListBullet"/>
        <w:spacing w:after="20"/>
        <w:jc w:val="both"/>
      </w:pPr>
      <w:r>
        <w:rPr>
          <w:rFonts w:cs="Times New Roman"/>
          <w:b/>
        </w:rPr>
        <w:t xml:space="preserve">Cleaning (Excel). </w:t>
      </w:r>
      <w:r>
        <w:rPr>
          <w:rFonts w:cs="Times New Roman"/>
        </w:rPr>
        <w:t>Headers and dates are standardised, duplicates removed and total_price derived.</w:t>
      </w:r>
    </w:p>
    <w:p w14:paraId="46FD65EE" w14:textId="77777777" w:rsidR="00294513" w:rsidRDefault="00000000">
      <w:pPr>
        <w:pStyle w:val="ListBullet"/>
        <w:spacing w:after="20"/>
        <w:jc w:val="both"/>
      </w:pPr>
      <w:r>
        <w:rPr>
          <w:rFonts w:cs="Times New Roman"/>
          <w:b/>
        </w:rPr>
        <w:t xml:space="preserve">Storage (MySQL). </w:t>
      </w:r>
      <w:r>
        <w:rPr>
          <w:rFonts w:cs="Times New Roman"/>
        </w:rPr>
        <w:t>Cleaned files become nine related tables protected by keys.</w:t>
      </w:r>
    </w:p>
    <w:p w14:paraId="023C3CA6" w14:textId="77777777" w:rsidR="00294513" w:rsidRDefault="00000000">
      <w:pPr>
        <w:pStyle w:val="ListBullet"/>
        <w:spacing w:after="20"/>
        <w:jc w:val="both"/>
      </w:pPr>
      <w:r>
        <w:rPr>
          <w:rFonts w:cs="Times New Roman"/>
          <w:b/>
        </w:rPr>
        <w:t xml:space="preserve">Analysis (Python). </w:t>
      </w:r>
      <w:r>
        <w:rPr>
          <w:rFonts w:cs="Times New Roman"/>
        </w:rPr>
        <w:t>Tables are read into dataframes for exploration and RFM scoring.</w:t>
      </w:r>
    </w:p>
    <w:p w14:paraId="5BEF4FF8" w14:textId="77777777" w:rsidR="00294513" w:rsidRDefault="00000000">
      <w:pPr>
        <w:pStyle w:val="ListBullet"/>
        <w:spacing w:after="120"/>
        <w:jc w:val="both"/>
      </w:pPr>
      <w:r>
        <w:rPr>
          <w:rFonts w:cs="Times New Roman"/>
          <w:b/>
        </w:rPr>
        <w:t xml:space="preserve">Visualisation (Power BI). </w:t>
      </w:r>
      <w:r>
        <w:rPr>
          <w:rFonts w:cs="Times New Roman"/>
        </w:rPr>
        <w:t>The database feeds a dashboard with slicers and KPI cards.</w:t>
      </w:r>
    </w:p>
    <w:p w14:paraId="06DBC89F" w14:textId="77777777" w:rsidR="00294513" w:rsidRDefault="00000000">
      <w:pPr>
        <w:keepNext/>
        <w:spacing w:before="160" w:after="40" w:line="276" w:lineRule="auto"/>
      </w:pPr>
      <w:r>
        <w:rPr>
          <w:rFonts w:cs="Times New Roman"/>
          <w:b/>
        </w:rPr>
        <w:t>2.2 PHASE 1: DATA CLEANING (MICROSOFT EXCEL)</w:t>
      </w:r>
    </w:p>
    <w:p w14:paraId="38AC38FB" w14:textId="77777777" w:rsidR="00294513" w:rsidRDefault="00000000">
      <w:pPr>
        <w:ind w:firstLine="680"/>
        <w:jc w:val="both"/>
      </w:pPr>
      <w:r>
        <w:rPr>
          <w:rFonts w:cs="Times New Roman"/>
        </w:rPr>
        <w:t>Excel was used first because it makes problems visible. Filtering, sorting and pivoting each of the nine linked sheets exposes inconsistent headers, stray blanks and numbers stored as text much faster than a script would.</w:t>
      </w:r>
    </w:p>
    <w:p w14:paraId="4212B805" w14:textId="77777777" w:rsidR="00294513" w:rsidRDefault="00000000">
      <w:pPr>
        <w:keepNext/>
        <w:spacing w:before="120" w:after="40" w:line="276" w:lineRule="auto"/>
      </w:pPr>
      <w:r>
        <w:rPr>
          <w:rFonts w:cs="Times New Roman"/>
          <w:b/>
        </w:rPr>
        <w:t>2.2.1 Cleaning Operations</w:t>
      </w:r>
    </w:p>
    <w:p w14:paraId="632A728E" w14:textId="77777777" w:rsidR="00294513" w:rsidRDefault="00000000">
      <w:pPr>
        <w:ind w:firstLine="680"/>
        <w:jc w:val="both"/>
      </w:pPr>
      <w:r>
        <w:rPr>
          <w:rFonts w:cs="Times New Roman"/>
        </w:rPr>
        <w:t>Four operations prepared the data for the database: duplicates were removed using each table's identifier, headers were converted to lowercase snake_case, date fields were converted to a single day-month-year format, and blanks were reviewed, with open-order ship dates left empty by design. Table 2.1 summarises them.</w:t>
      </w:r>
    </w:p>
    <w:p w14:paraId="6E798A26" w14:textId="77777777" w:rsidR="00294513" w:rsidRDefault="00000000">
      <w:pPr>
        <w:keepNext/>
        <w:spacing w:before="80" w:after="60" w:line="276" w:lineRule="auto"/>
        <w:jc w:val="center"/>
      </w:pPr>
      <w:r>
        <w:rPr>
          <w:rFonts w:cs="Times New Roman"/>
          <w:b/>
          <w:sz w:val="22"/>
        </w:rPr>
        <w:lastRenderedPageBreak/>
        <w:t>Table 2.1 SUMMARY OF DATA CLEANING OPERATIONS</w:t>
      </w:r>
    </w:p>
    <w:tbl>
      <w:tblPr>
        <w:tblStyle w:val="TableGrid"/>
        <w:tblW w:w="0" w:type="auto"/>
        <w:jc w:val="center"/>
        <w:tblLayout w:type="fixed"/>
        <w:tblLook w:val="04A0" w:firstRow="1" w:lastRow="0" w:firstColumn="1" w:lastColumn="0" w:noHBand="0" w:noVBand="1"/>
      </w:tblPr>
      <w:tblGrid>
        <w:gridCol w:w="2154"/>
        <w:gridCol w:w="3175"/>
        <w:gridCol w:w="3175"/>
      </w:tblGrid>
      <w:tr w:rsidR="00294513" w14:paraId="12601A4F" w14:textId="77777777">
        <w:trPr>
          <w:cantSplit/>
          <w:tblHeader/>
          <w:jc w:val="center"/>
        </w:trPr>
        <w:tc>
          <w:tcPr>
            <w:tcW w:w="2154" w:type="dxa"/>
            <w:shd w:val="clear" w:color="auto" w:fill="2D0A4E"/>
          </w:tcPr>
          <w:p w14:paraId="47B5C878" w14:textId="77777777" w:rsidR="00294513" w:rsidRDefault="00000000">
            <w:pPr>
              <w:spacing w:before="20" w:after="20" w:line="252" w:lineRule="auto"/>
              <w:jc w:val="center"/>
            </w:pPr>
            <w:r>
              <w:rPr>
                <w:rFonts w:cs="Times New Roman"/>
                <w:b/>
                <w:color w:val="FFFFFF"/>
                <w:sz w:val="22"/>
              </w:rPr>
              <w:t>Operation</w:t>
            </w:r>
          </w:p>
        </w:tc>
        <w:tc>
          <w:tcPr>
            <w:tcW w:w="3175" w:type="dxa"/>
            <w:shd w:val="clear" w:color="auto" w:fill="2D0A4E"/>
          </w:tcPr>
          <w:p w14:paraId="23D87664" w14:textId="77777777" w:rsidR="00294513" w:rsidRDefault="00000000">
            <w:pPr>
              <w:spacing w:before="20" w:after="20" w:line="252" w:lineRule="auto"/>
              <w:jc w:val="center"/>
            </w:pPr>
            <w:r>
              <w:rPr>
                <w:rFonts w:cs="Times New Roman"/>
                <w:b/>
                <w:color w:val="FFFFFF"/>
                <w:sz w:val="22"/>
              </w:rPr>
              <w:t>Rule applied</w:t>
            </w:r>
          </w:p>
        </w:tc>
        <w:tc>
          <w:tcPr>
            <w:tcW w:w="3175" w:type="dxa"/>
            <w:shd w:val="clear" w:color="auto" w:fill="2D0A4E"/>
          </w:tcPr>
          <w:p w14:paraId="4242A927" w14:textId="77777777" w:rsidR="00294513" w:rsidRDefault="00000000">
            <w:pPr>
              <w:spacing w:before="20" w:after="20" w:line="252" w:lineRule="auto"/>
              <w:jc w:val="center"/>
            </w:pPr>
            <w:r>
              <w:rPr>
                <w:rFonts w:cs="Times New Roman"/>
                <w:b/>
                <w:color w:val="FFFFFF"/>
                <w:sz w:val="22"/>
              </w:rPr>
              <w:t>Reason</w:t>
            </w:r>
          </w:p>
        </w:tc>
      </w:tr>
      <w:tr w:rsidR="00294513" w14:paraId="7EEDE990" w14:textId="77777777">
        <w:trPr>
          <w:cantSplit/>
          <w:jc w:val="center"/>
        </w:trPr>
        <w:tc>
          <w:tcPr>
            <w:tcW w:w="2154" w:type="dxa"/>
          </w:tcPr>
          <w:p w14:paraId="0BDDF3B6" w14:textId="77777777" w:rsidR="00294513" w:rsidRDefault="00000000">
            <w:pPr>
              <w:spacing w:before="20" w:after="20" w:line="252" w:lineRule="auto"/>
            </w:pPr>
            <w:r>
              <w:rPr>
                <w:rFonts w:cs="Times New Roman"/>
                <w:sz w:val="22"/>
              </w:rPr>
              <w:t>Duplicate removal</w:t>
            </w:r>
          </w:p>
        </w:tc>
        <w:tc>
          <w:tcPr>
            <w:tcW w:w="3175" w:type="dxa"/>
          </w:tcPr>
          <w:p w14:paraId="5CDB4AA2" w14:textId="77777777" w:rsidR="00294513" w:rsidRDefault="00000000">
            <w:pPr>
              <w:spacing w:before="20" w:after="20" w:line="252" w:lineRule="auto"/>
            </w:pPr>
            <w:r>
              <w:rPr>
                <w:rFonts w:cs="Times New Roman"/>
                <w:sz w:val="22"/>
              </w:rPr>
              <w:t>One row per natural identifier</w:t>
            </w:r>
          </w:p>
        </w:tc>
        <w:tc>
          <w:tcPr>
            <w:tcW w:w="3175" w:type="dxa"/>
          </w:tcPr>
          <w:p w14:paraId="63CB078F" w14:textId="77777777" w:rsidR="00294513" w:rsidRDefault="00000000">
            <w:pPr>
              <w:spacing w:before="20" w:after="20" w:line="252" w:lineRule="auto"/>
            </w:pPr>
            <w:r>
              <w:rPr>
                <w:rFonts w:cs="Times New Roman"/>
                <w:sz w:val="22"/>
              </w:rPr>
              <w:t>Prevents inflated counts and key violations</w:t>
            </w:r>
          </w:p>
        </w:tc>
      </w:tr>
      <w:tr w:rsidR="00294513" w14:paraId="5A193F91" w14:textId="77777777">
        <w:trPr>
          <w:cantSplit/>
          <w:jc w:val="center"/>
        </w:trPr>
        <w:tc>
          <w:tcPr>
            <w:tcW w:w="2154" w:type="dxa"/>
          </w:tcPr>
          <w:p w14:paraId="082639BE" w14:textId="77777777" w:rsidR="00294513" w:rsidRDefault="00000000">
            <w:pPr>
              <w:spacing w:before="20" w:after="20" w:line="252" w:lineRule="auto"/>
            </w:pPr>
            <w:r>
              <w:rPr>
                <w:rFonts w:cs="Times New Roman"/>
                <w:sz w:val="22"/>
              </w:rPr>
              <w:t>Header standardisation</w:t>
            </w:r>
          </w:p>
        </w:tc>
        <w:tc>
          <w:tcPr>
            <w:tcW w:w="3175" w:type="dxa"/>
          </w:tcPr>
          <w:p w14:paraId="3D81EE63" w14:textId="77777777" w:rsidR="00294513" w:rsidRDefault="00000000">
            <w:pPr>
              <w:spacing w:before="20" w:after="20" w:line="252" w:lineRule="auto"/>
            </w:pPr>
            <w:r>
              <w:rPr>
                <w:rFonts w:cs="Times New Roman"/>
                <w:sz w:val="22"/>
              </w:rPr>
              <w:t>All headers in snake_case</w:t>
            </w:r>
          </w:p>
        </w:tc>
        <w:tc>
          <w:tcPr>
            <w:tcW w:w="3175" w:type="dxa"/>
          </w:tcPr>
          <w:p w14:paraId="3CA326EE" w14:textId="77777777" w:rsidR="00294513" w:rsidRDefault="00000000">
            <w:pPr>
              <w:spacing w:before="20" w:after="20" w:line="252" w:lineRule="auto"/>
            </w:pPr>
            <w:r>
              <w:rPr>
                <w:rFonts w:cs="Times New Roman"/>
                <w:sz w:val="22"/>
              </w:rPr>
              <w:t>Consistent joins across tools</w:t>
            </w:r>
          </w:p>
        </w:tc>
      </w:tr>
      <w:tr w:rsidR="00294513" w14:paraId="0E2B2877" w14:textId="77777777">
        <w:trPr>
          <w:cantSplit/>
          <w:jc w:val="center"/>
        </w:trPr>
        <w:tc>
          <w:tcPr>
            <w:tcW w:w="2154" w:type="dxa"/>
          </w:tcPr>
          <w:p w14:paraId="15A885FB" w14:textId="77777777" w:rsidR="00294513" w:rsidRDefault="00000000">
            <w:pPr>
              <w:spacing w:before="20" w:after="20" w:line="252" w:lineRule="auto"/>
            </w:pPr>
            <w:r>
              <w:rPr>
                <w:rFonts w:cs="Times New Roman"/>
                <w:sz w:val="22"/>
              </w:rPr>
              <w:t>Date formatting</w:t>
            </w:r>
          </w:p>
        </w:tc>
        <w:tc>
          <w:tcPr>
            <w:tcW w:w="3175" w:type="dxa"/>
          </w:tcPr>
          <w:p w14:paraId="7D289BA9" w14:textId="77777777" w:rsidR="00294513" w:rsidRDefault="00000000">
            <w:pPr>
              <w:spacing w:before="20" w:after="20" w:line="252" w:lineRule="auto"/>
            </w:pPr>
            <w:r>
              <w:rPr>
                <w:rFonts w:cs="Times New Roman"/>
                <w:sz w:val="22"/>
              </w:rPr>
              <w:t>Dates stored as real dates</w:t>
            </w:r>
          </w:p>
        </w:tc>
        <w:tc>
          <w:tcPr>
            <w:tcW w:w="3175" w:type="dxa"/>
          </w:tcPr>
          <w:p w14:paraId="19E8AC6A" w14:textId="77777777" w:rsidR="00294513" w:rsidRDefault="00000000">
            <w:pPr>
              <w:spacing w:before="20" w:after="20" w:line="252" w:lineRule="auto"/>
            </w:pPr>
            <w:r>
              <w:rPr>
                <w:rFonts w:cs="Times New Roman"/>
                <w:sz w:val="22"/>
              </w:rPr>
              <w:t>Reliable sorting and monthly grouping</w:t>
            </w:r>
          </w:p>
        </w:tc>
      </w:tr>
      <w:tr w:rsidR="00294513" w14:paraId="27B6C422" w14:textId="77777777">
        <w:trPr>
          <w:cantSplit/>
          <w:jc w:val="center"/>
        </w:trPr>
        <w:tc>
          <w:tcPr>
            <w:tcW w:w="2154" w:type="dxa"/>
          </w:tcPr>
          <w:p w14:paraId="28BC1B6C" w14:textId="77777777" w:rsidR="00294513" w:rsidRDefault="00000000">
            <w:pPr>
              <w:spacing w:before="20" w:after="20" w:line="252" w:lineRule="auto"/>
            </w:pPr>
            <w:r>
              <w:rPr>
                <w:rFonts w:cs="Times New Roman"/>
                <w:sz w:val="22"/>
              </w:rPr>
              <w:t>Missing values</w:t>
            </w:r>
          </w:p>
        </w:tc>
        <w:tc>
          <w:tcPr>
            <w:tcW w:w="3175" w:type="dxa"/>
          </w:tcPr>
          <w:p w14:paraId="5374CEEE" w14:textId="77777777" w:rsidR="00294513" w:rsidRDefault="00000000">
            <w:pPr>
              <w:spacing w:before="20" w:after="20" w:line="252" w:lineRule="auto"/>
            </w:pPr>
            <w:r>
              <w:rPr>
                <w:rFonts w:cs="Times New Roman"/>
                <w:sz w:val="22"/>
              </w:rPr>
              <w:t>Reviewed; open orders keep a blank ship date</w:t>
            </w:r>
          </w:p>
        </w:tc>
        <w:tc>
          <w:tcPr>
            <w:tcW w:w="3175" w:type="dxa"/>
          </w:tcPr>
          <w:p w14:paraId="4333725A" w14:textId="77777777" w:rsidR="00294513" w:rsidRDefault="00000000">
            <w:pPr>
              <w:spacing w:before="20" w:after="20" w:line="252" w:lineRule="auto"/>
            </w:pPr>
            <w:r>
              <w:rPr>
                <w:rFonts w:cs="Times New Roman"/>
                <w:sz w:val="22"/>
              </w:rPr>
              <w:t>Avoids false zeros and invalid dates</w:t>
            </w:r>
          </w:p>
        </w:tc>
      </w:tr>
      <w:tr w:rsidR="00294513" w14:paraId="7FC6FF41" w14:textId="77777777">
        <w:trPr>
          <w:cantSplit/>
          <w:jc w:val="center"/>
        </w:trPr>
        <w:tc>
          <w:tcPr>
            <w:tcW w:w="2154" w:type="dxa"/>
          </w:tcPr>
          <w:p w14:paraId="298F133C" w14:textId="77777777" w:rsidR="00294513" w:rsidRDefault="00000000">
            <w:pPr>
              <w:spacing w:before="20" w:after="20" w:line="252" w:lineRule="auto"/>
            </w:pPr>
            <w:r>
              <w:rPr>
                <w:rFonts w:cs="Times New Roman"/>
                <w:sz w:val="22"/>
              </w:rPr>
              <w:t>Feature engineering</w:t>
            </w:r>
          </w:p>
        </w:tc>
        <w:tc>
          <w:tcPr>
            <w:tcW w:w="3175" w:type="dxa"/>
          </w:tcPr>
          <w:p w14:paraId="70E1B830" w14:textId="77777777" w:rsidR="00294513" w:rsidRDefault="00000000">
            <w:pPr>
              <w:spacing w:before="20" w:after="20" w:line="252" w:lineRule="auto"/>
            </w:pPr>
            <w:r>
              <w:rPr>
                <w:rFonts w:cs="Times New Roman"/>
                <w:sz w:val="22"/>
              </w:rPr>
              <w:t>total_price = quantity × list_price</w:t>
            </w:r>
          </w:p>
        </w:tc>
        <w:tc>
          <w:tcPr>
            <w:tcW w:w="3175" w:type="dxa"/>
          </w:tcPr>
          <w:p w14:paraId="1E641003" w14:textId="77777777" w:rsidR="00294513" w:rsidRDefault="00000000">
            <w:pPr>
              <w:spacing w:before="20" w:after="20" w:line="252" w:lineRule="auto"/>
            </w:pPr>
            <w:r>
              <w:rPr>
                <w:rFonts w:cs="Times New Roman"/>
                <w:sz w:val="22"/>
              </w:rPr>
              <w:t>One definition of revenue</w:t>
            </w:r>
          </w:p>
        </w:tc>
      </w:tr>
    </w:tbl>
    <w:p w14:paraId="103B5B59" w14:textId="77777777" w:rsidR="00294513" w:rsidRDefault="00294513">
      <w:pPr>
        <w:spacing w:line="144" w:lineRule="auto"/>
      </w:pPr>
    </w:p>
    <w:p w14:paraId="502C2D30" w14:textId="77777777" w:rsidR="00294513" w:rsidRDefault="00000000">
      <w:pPr>
        <w:keepNext/>
        <w:spacing w:before="120" w:after="40" w:line="276" w:lineRule="auto"/>
      </w:pPr>
      <w:r>
        <w:rPr>
          <w:rFonts w:cs="Times New Roman"/>
          <w:b/>
        </w:rPr>
        <w:t>2.2.2 Feature Engineering of total_price</w:t>
      </w:r>
    </w:p>
    <w:p w14:paraId="49CE6BB2" w14:textId="77777777" w:rsidR="00294513" w:rsidRDefault="00000000">
      <w:pPr>
        <w:ind w:firstLine="680"/>
        <w:jc w:val="both"/>
      </w:pPr>
      <w:r>
        <w:rPr>
          <w:rFonts w:cs="Times New Roman"/>
        </w:rPr>
        <w:t>The order_items table stores quantity, list_price and discount but not the value of each line, so total_price was added as quantity multiplied by list_price. The formula holds on all 4,722 lines. This column drives Power BI total revenue, the RFM Monetary value and every revenue comparison. Because discounts are not deducted, it measures gross revenue, and Section 5.1.3 shows the effect of discounts separately.</w:t>
      </w:r>
    </w:p>
    <w:p w14:paraId="0F065CAA" w14:textId="77777777" w:rsidR="00294513" w:rsidRDefault="00000000">
      <w:pPr>
        <w:keepNext/>
        <w:spacing w:before="120" w:after="40" w:line="276" w:lineRule="auto"/>
      </w:pPr>
      <w:r>
        <w:rPr>
          <w:rFonts w:cs="Times New Roman"/>
          <w:b/>
        </w:rPr>
        <w:t>2.2.3 Control Totals</w:t>
      </w:r>
    </w:p>
    <w:p w14:paraId="021DA6CD" w14:textId="77777777" w:rsidR="00294513" w:rsidRDefault="00000000">
      <w:pPr>
        <w:ind w:firstLine="680"/>
        <w:jc w:val="both"/>
      </w:pPr>
      <w:r>
        <w:rPr>
          <w:rFonts w:cs="Times New Roman"/>
        </w:rPr>
        <w:t>To confirm that nothing was lost between phases, four control totals were fixed after cleaning and checked again in each tool. They matched every time, and the same anchors are used throughout this report.</w:t>
      </w:r>
    </w:p>
    <w:p w14:paraId="4694AD10" w14:textId="77777777" w:rsidR="00294513" w:rsidRDefault="00000000">
      <w:pPr>
        <w:keepNext/>
        <w:spacing w:before="80" w:after="60" w:line="276" w:lineRule="auto"/>
        <w:jc w:val="center"/>
      </w:pPr>
      <w:r>
        <w:rPr>
          <w:rFonts w:cs="Times New Roman"/>
          <w:b/>
          <w:sz w:val="22"/>
        </w:rPr>
        <w:t>Table 2.2 CONTROL TOTALS ACROSS THE FOUR PHASES</w:t>
      </w:r>
    </w:p>
    <w:tbl>
      <w:tblPr>
        <w:tblStyle w:val="TableGrid"/>
        <w:tblW w:w="0" w:type="auto"/>
        <w:jc w:val="center"/>
        <w:tblLayout w:type="fixed"/>
        <w:tblLook w:val="04A0" w:firstRow="1" w:lastRow="0" w:firstColumn="1" w:lastColumn="0" w:noHBand="0" w:noVBand="1"/>
      </w:tblPr>
      <w:tblGrid>
        <w:gridCol w:w="2268"/>
        <w:gridCol w:w="1531"/>
        <w:gridCol w:w="1531"/>
        <w:gridCol w:w="1531"/>
        <w:gridCol w:w="1644"/>
      </w:tblGrid>
      <w:tr w:rsidR="00294513" w14:paraId="55E53695" w14:textId="77777777">
        <w:trPr>
          <w:cantSplit/>
          <w:tblHeader/>
          <w:jc w:val="center"/>
        </w:trPr>
        <w:tc>
          <w:tcPr>
            <w:tcW w:w="2268" w:type="dxa"/>
            <w:shd w:val="clear" w:color="auto" w:fill="2D0A4E"/>
          </w:tcPr>
          <w:p w14:paraId="50C00732" w14:textId="77777777" w:rsidR="00294513" w:rsidRDefault="00000000">
            <w:pPr>
              <w:spacing w:before="20" w:after="20" w:line="252" w:lineRule="auto"/>
              <w:jc w:val="center"/>
            </w:pPr>
            <w:r>
              <w:rPr>
                <w:rFonts w:cs="Times New Roman"/>
                <w:b/>
                <w:color w:val="FFFFFF"/>
                <w:sz w:val="22"/>
              </w:rPr>
              <w:t>Control total</w:t>
            </w:r>
          </w:p>
        </w:tc>
        <w:tc>
          <w:tcPr>
            <w:tcW w:w="1531" w:type="dxa"/>
            <w:shd w:val="clear" w:color="auto" w:fill="2D0A4E"/>
          </w:tcPr>
          <w:p w14:paraId="71E0E579" w14:textId="77777777" w:rsidR="00294513" w:rsidRDefault="00000000">
            <w:pPr>
              <w:spacing w:before="20" w:after="20" w:line="252" w:lineRule="auto"/>
              <w:jc w:val="center"/>
            </w:pPr>
            <w:r>
              <w:rPr>
                <w:rFonts w:cs="Times New Roman"/>
                <w:b/>
                <w:color w:val="FFFFFF"/>
                <w:sz w:val="22"/>
              </w:rPr>
              <w:t>Excel</w:t>
            </w:r>
          </w:p>
        </w:tc>
        <w:tc>
          <w:tcPr>
            <w:tcW w:w="1531" w:type="dxa"/>
            <w:shd w:val="clear" w:color="auto" w:fill="2D0A4E"/>
          </w:tcPr>
          <w:p w14:paraId="5BD04AC4" w14:textId="77777777" w:rsidR="00294513" w:rsidRDefault="00000000">
            <w:pPr>
              <w:spacing w:before="20" w:after="20" w:line="252" w:lineRule="auto"/>
              <w:jc w:val="center"/>
            </w:pPr>
            <w:r>
              <w:rPr>
                <w:rFonts w:cs="Times New Roman"/>
                <w:b/>
                <w:color w:val="FFFFFF"/>
                <w:sz w:val="22"/>
              </w:rPr>
              <w:t>MySQL</w:t>
            </w:r>
          </w:p>
        </w:tc>
        <w:tc>
          <w:tcPr>
            <w:tcW w:w="1531" w:type="dxa"/>
            <w:shd w:val="clear" w:color="auto" w:fill="2D0A4E"/>
          </w:tcPr>
          <w:p w14:paraId="60D12C20" w14:textId="77777777" w:rsidR="00294513" w:rsidRDefault="00000000">
            <w:pPr>
              <w:spacing w:before="20" w:after="20" w:line="252" w:lineRule="auto"/>
              <w:jc w:val="center"/>
            </w:pPr>
            <w:r>
              <w:rPr>
                <w:rFonts w:cs="Times New Roman"/>
                <w:b/>
                <w:color w:val="FFFFFF"/>
                <w:sz w:val="22"/>
              </w:rPr>
              <w:t>Python</w:t>
            </w:r>
          </w:p>
        </w:tc>
        <w:tc>
          <w:tcPr>
            <w:tcW w:w="1644" w:type="dxa"/>
            <w:shd w:val="clear" w:color="auto" w:fill="2D0A4E"/>
          </w:tcPr>
          <w:p w14:paraId="5396A92E" w14:textId="77777777" w:rsidR="00294513" w:rsidRDefault="00000000">
            <w:pPr>
              <w:spacing w:before="20" w:after="20" w:line="252" w:lineRule="auto"/>
              <w:jc w:val="center"/>
            </w:pPr>
            <w:r>
              <w:rPr>
                <w:rFonts w:cs="Times New Roman"/>
                <w:b/>
                <w:color w:val="FFFFFF"/>
                <w:sz w:val="22"/>
              </w:rPr>
              <w:t>Power BI</w:t>
            </w:r>
          </w:p>
        </w:tc>
      </w:tr>
      <w:tr w:rsidR="00294513" w14:paraId="2EEDB840" w14:textId="77777777">
        <w:trPr>
          <w:cantSplit/>
          <w:jc w:val="center"/>
        </w:trPr>
        <w:tc>
          <w:tcPr>
            <w:tcW w:w="2268" w:type="dxa"/>
          </w:tcPr>
          <w:p w14:paraId="556BC90B" w14:textId="77777777" w:rsidR="00294513" w:rsidRDefault="00000000">
            <w:pPr>
              <w:spacing w:before="20" w:after="20" w:line="252" w:lineRule="auto"/>
            </w:pPr>
            <w:r>
              <w:rPr>
                <w:rFonts w:cs="Times New Roman"/>
                <w:sz w:val="22"/>
              </w:rPr>
              <w:t>Customers</w:t>
            </w:r>
          </w:p>
        </w:tc>
        <w:tc>
          <w:tcPr>
            <w:tcW w:w="1531" w:type="dxa"/>
          </w:tcPr>
          <w:p w14:paraId="230C9FD0" w14:textId="77777777" w:rsidR="00294513" w:rsidRDefault="00000000">
            <w:pPr>
              <w:spacing w:before="20" w:after="20" w:line="252" w:lineRule="auto"/>
              <w:jc w:val="right"/>
            </w:pPr>
            <w:r>
              <w:rPr>
                <w:rFonts w:cs="Times New Roman"/>
                <w:sz w:val="22"/>
              </w:rPr>
              <w:t>1,445</w:t>
            </w:r>
          </w:p>
        </w:tc>
        <w:tc>
          <w:tcPr>
            <w:tcW w:w="1531" w:type="dxa"/>
          </w:tcPr>
          <w:p w14:paraId="365BA8DC" w14:textId="77777777" w:rsidR="00294513" w:rsidRDefault="00000000">
            <w:pPr>
              <w:spacing w:before="20" w:after="20" w:line="252" w:lineRule="auto"/>
              <w:jc w:val="right"/>
            </w:pPr>
            <w:r>
              <w:rPr>
                <w:rFonts w:cs="Times New Roman"/>
                <w:sz w:val="22"/>
              </w:rPr>
              <w:t>1,445</w:t>
            </w:r>
          </w:p>
        </w:tc>
        <w:tc>
          <w:tcPr>
            <w:tcW w:w="1531" w:type="dxa"/>
          </w:tcPr>
          <w:p w14:paraId="7569BF88" w14:textId="77777777" w:rsidR="00294513" w:rsidRDefault="00000000">
            <w:pPr>
              <w:spacing w:before="20" w:after="20" w:line="252" w:lineRule="auto"/>
              <w:jc w:val="right"/>
            </w:pPr>
            <w:r>
              <w:rPr>
                <w:rFonts w:cs="Times New Roman"/>
                <w:sz w:val="22"/>
              </w:rPr>
              <w:t>1,445</w:t>
            </w:r>
          </w:p>
        </w:tc>
        <w:tc>
          <w:tcPr>
            <w:tcW w:w="1644" w:type="dxa"/>
          </w:tcPr>
          <w:p w14:paraId="74E5CCC6" w14:textId="77777777" w:rsidR="00294513" w:rsidRDefault="00000000">
            <w:pPr>
              <w:spacing w:before="20" w:after="20" w:line="252" w:lineRule="auto"/>
              <w:jc w:val="right"/>
            </w:pPr>
            <w:r>
              <w:rPr>
                <w:rFonts w:cs="Times New Roman"/>
                <w:sz w:val="22"/>
              </w:rPr>
              <w:t>1,445</w:t>
            </w:r>
          </w:p>
        </w:tc>
      </w:tr>
      <w:tr w:rsidR="00294513" w14:paraId="6720F622" w14:textId="77777777">
        <w:trPr>
          <w:cantSplit/>
          <w:jc w:val="center"/>
        </w:trPr>
        <w:tc>
          <w:tcPr>
            <w:tcW w:w="2268" w:type="dxa"/>
          </w:tcPr>
          <w:p w14:paraId="70C22D83" w14:textId="77777777" w:rsidR="00294513" w:rsidRDefault="00000000">
            <w:pPr>
              <w:spacing w:before="20" w:after="20" w:line="252" w:lineRule="auto"/>
            </w:pPr>
            <w:r>
              <w:rPr>
                <w:rFonts w:cs="Times New Roman"/>
                <w:sz w:val="22"/>
              </w:rPr>
              <w:t>Orders</w:t>
            </w:r>
          </w:p>
        </w:tc>
        <w:tc>
          <w:tcPr>
            <w:tcW w:w="1531" w:type="dxa"/>
          </w:tcPr>
          <w:p w14:paraId="6458F89E" w14:textId="77777777" w:rsidR="00294513" w:rsidRDefault="00000000">
            <w:pPr>
              <w:spacing w:before="20" w:after="20" w:line="252" w:lineRule="auto"/>
              <w:jc w:val="right"/>
            </w:pPr>
            <w:r>
              <w:rPr>
                <w:rFonts w:cs="Times New Roman"/>
                <w:sz w:val="22"/>
              </w:rPr>
              <w:t>1,615</w:t>
            </w:r>
          </w:p>
        </w:tc>
        <w:tc>
          <w:tcPr>
            <w:tcW w:w="1531" w:type="dxa"/>
          </w:tcPr>
          <w:p w14:paraId="4446B351" w14:textId="77777777" w:rsidR="00294513" w:rsidRDefault="00000000">
            <w:pPr>
              <w:spacing w:before="20" w:after="20" w:line="252" w:lineRule="auto"/>
              <w:jc w:val="right"/>
            </w:pPr>
            <w:r>
              <w:rPr>
                <w:rFonts w:cs="Times New Roman"/>
                <w:sz w:val="22"/>
              </w:rPr>
              <w:t>1,615</w:t>
            </w:r>
          </w:p>
        </w:tc>
        <w:tc>
          <w:tcPr>
            <w:tcW w:w="1531" w:type="dxa"/>
          </w:tcPr>
          <w:p w14:paraId="675A162C" w14:textId="77777777" w:rsidR="00294513" w:rsidRDefault="00000000">
            <w:pPr>
              <w:spacing w:before="20" w:after="20" w:line="252" w:lineRule="auto"/>
              <w:jc w:val="right"/>
            </w:pPr>
            <w:r>
              <w:rPr>
                <w:rFonts w:cs="Times New Roman"/>
                <w:sz w:val="22"/>
              </w:rPr>
              <w:t>1,615</w:t>
            </w:r>
          </w:p>
        </w:tc>
        <w:tc>
          <w:tcPr>
            <w:tcW w:w="1644" w:type="dxa"/>
          </w:tcPr>
          <w:p w14:paraId="06117778" w14:textId="77777777" w:rsidR="00294513" w:rsidRDefault="00000000">
            <w:pPr>
              <w:spacing w:before="20" w:after="20" w:line="252" w:lineRule="auto"/>
              <w:jc w:val="right"/>
            </w:pPr>
            <w:r>
              <w:rPr>
                <w:rFonts w:cs="Times New Roman"/>
                <w:sz w:val="22"/>
              </w:rPr>
              <w:t>1,615</w:t>
            </w:r>
          </w:p>
        </w:tc>
      </w:tr>
      <w:tr w:rsidR="00294513" w14:paraId="4C7E672B" w14:textId="77777777">
        <w:trPr>
          <w:cantSplit/>
          <w:jc w:val="center"/>
        </w:trPr>
        <w:tc>
          <w:tcPr>
            <w:tcW w:w="2268" w:type="dxa"/>
          </w:tcPr>
          <w:p w14:paraId="768F5163" w14:textId="77777777" w:rsidR="00294513" w:rsidRDefault="00000000">
            <w:pPr>
              <w:spacing w:before="20" w:after="20" w:line="252" w:lineRule="auto"/>
            </w:pPr>
            <w:r>
              <w:rPr>
                <w:rFonts w:cs="Times New Roman"/>
                <w:sz w:val="22"/>
              </w:rPr>
              <w:t>Order lines</w:t>
            </w:r>
          </w:p>
        </w:tc>
        <w:tc>
          <w:tcPr>
            <w:tcW w:w="1531" w:type="dxa"/>
          </w:tcPr>
          <w:p w14:paraId="73323767" w14:textId="77777777" w:rsidR="00294513" w:rsidRDefault="00000000">
            <w:pPr>
              <w:spacing w:before="20" w:after="20" w:line="252" w:lineRule="auto"/>
              <w:jc w:val="right"/>
            </w:pPr>
            <w:r>
              <w:rPr>
                <w:rFonts w:cs="Times New Roman"/>
                <w:sz w:val="22"/>
              </w:rPr>
              <w:t>4,722</w:t>
            </w:r>
          </w:p>
        </w:tc>
        <w:tc>
          <w:tcPr>
            <w:tcW w:w="1531" w:type="dxa"/>
          </w:tcPr>
          <w:p w14:paraId="68844EBF" w14:textId="77777777" w:rsidR="00294513" w:rsidRDefault="00000000">
            <w:pPr>
              <w:spacing w:before="20" w:after="20" w:line="252" w:lineRule="auto"/>
              <w:jc w:val="right"/>
            </w:pPr>
            <w:r>
              <w:rPr>
                <w:rFonts w:cs="Times New Roman"/>
                <w:sz w:val="22"/>
              </w:rPr>
              <w:t>4,722</w:t>
            </w:r>
          </w:p>
        </w:tc>
        <w:tc>
          <w:tcPr>
            <w:tcW w:w="1531" w:type="dxa"/>
          </w:tcPr>
          <w:p w14:paraId="36CDD79E" w14:textId="77777777" w:rsidR="00294513" w:rsidRDefault="00000000">
            <w:pPr>
              <w:spacing w:before="20" w:after="20" w:line="252" w:lineRule="auto"/>
              <w:jc w:val="right"/>
            </w:pPr>
            <w:r>
              <w:rPr>
                <w:rFonts w:cs="Times New Roman"/>
                <w:sz w:val="22"/>
              </w:rPr>
              <w:t>4,722</w:t>
            </w:r>
          </w:p>
        </w:tc>
        <w:tc>
          <w:tcPr>
            <w:tcW w:w="1644" w:type="dxa"/>
          </w:tcPr>
          <w:p w14:paraId="11D5A743" w14:textId="77777777" w:rsidR="00294513" w:rsidRDefault="00000000">
            <w:pPr>
              <w:spacing w:before="20" w:after="20" w:line="252" w:lineRule="auto"/>
              <w:jc w:val="right"/>
            </w:pPr>
            <w:r>
              <w:rPr>
                <w:rFonts w:cs="Times New Roman"/>
                <w:sz w:val="22"/>
              </w:rPr>
              <w:t>4,722</w:t>
            </w:r>
          </w:p>
        </w:tc>
      </w:tr>
      <w:tr w:rsidR="00294513" w14:paraId="46247134" w14:textId="77777777">
        <w:trPr>
          <w:cantSplit/>
          <w:jc w:val="center"/>
        </w:trPr>
        <w:tc>
          <w:tcPr>
            <w:tcW w:w="2268" w:type="dxa"/>
          </w:tcPr>
          <w:p w14:paraId="2848AE72" w14:textId="77777777" w:rsidR="00294513" w:rsidRDefault="00000000">
            <w:pPr>
              <w:spacing w:before="20" w:after="20" w:line="252" w:lineRule="auto"/>
            </w:pPr>
            <w:r>
              <w:rPr>
                <w:rFonts w:cs="Times New Roman"/>
                <w:sz w:val="22"/>
              </w:rPr>
              <w:t>Revenue (₹)</w:t>
            </w:r>
          </w:p>
        </w:tc>
        <w:tc>
          <w:tcPr>
            <w:tcW w:w="1531" w:type="dxa"/>
          </w:tcPr>
          <w:p w14:paraId="07590C61" w14:textId="77777777" w:rsidR="00294513" w:rsidRDefault="00000000">
            <w:pPr>
              <w:spacing w:before="20" w:after="20" w:line="252" w:lineRule="auto"/>
              <w:jc w:val="right"/>
            </w:pPr>
            <w:r>
              <w:rPr>
                <w:rFonts w:cs="Times New Roman"/>
                <w:sz w:val="22"/>
              </w:rPr>
              <w:t>8.58M</w:t>
            </w:r>
          </w:p>
        </w:tc>
        <w:tc>
          <w:tcPr>
            <w:tcW w:w="1531" w:type="dxa"/>
          </w:tcPr>
          <w:p w14:paraId="7E3CAB38" w14:textId="77777777" w:rsidR="00294513" w:rsidRDefault="00000000">
            <w:pPr>
              <w:spacing w:before="20" w:after="20" w:line="252" w:lineRule="auto"/>
              <w:jc w:val="right"/>
            </w:pPr>
            <w:r>
              <w:rPr>
                <w:rFonts w:cs="Times New Roman"/>
                <w:sz w:val="22"/>
              </w:rPr>
              <w:t>8.58M</w:t>
            </w:r>
          </w:p>
        </w:tc>
        <w:tc>
          <w:tcPr>
            <w:tcW w:w="1531" w:type="dxa"/>
          </w:tcPr>
          <w:p w14:paraId="78817635" w14:textId="77777777" w:rsidR="00294513" w:rsidRDefault="00000000">
            <w:pPr>
              <w:spacing w:before="20" w:after="20" w:line="252" w:lineRule="auto"/>
              <w:jc w:val="right"/>
            </w:pPr>
            <w:r>
              <w:rPr>
                <w:rFonts w:cs="Times New Roman"/>
                <w:sz w:val="22"/>
              </w:rPr>
              <w:t>8.58M</w:t>
            </w:r>
          </w:p>
        </w:tc>
        <w:tc>
          <w:tcPr>
            <w:tcW w:w="1644" w:type="dxa"/>
          </w:tcPr>
          <w:p w14:paraId="19A0BAA1" w14:textId="77777777" w:rsidR="00294513" w:rsidRDefault="00000000">
            <w:pPr>
              <w:spacing w:before="20" w:after="20" w:line="252" w:lineRule="auto"/>
              <w:jc w:val="right"/>
            </w:pPr>
            <w:r>
              <w:rPr>
                <w:rFonts w:cs="Times New Roman"/>
                <w:sz w:val="22"/>
              </w:rPr>
              <w:t>8.58M</w:t>
            </w:r>
          </w:p>
        </w:tc>
      </w:tr>
    </w:tbl>
    <w:p w14:paraId="7F17B300" w14:textId="77777777" w:rsidR="00294513" w:rsidRDefault="00294513">
      <w:pPr>
        <w:spacing w:line="144" w:lineRule="auto"/>
      </w:pPr>
    </w:p>
    <w:p w14:paraId="4B3B0268" w14:textId="77777777" w:rsidR="00294513" w:rsidRDefault="00000000">
      <w:pPr>
        <w:keepNext/>
        <w:spacing w:before="160" w:after="40" w:line="276" w:lineRule="auto"/>
      </w:pPr>
      <w:r>
        <w:rPr>
          <w:rFonts w:cs="Times New Roman"/>
          <w:b/>
        </w:rPr>
        <w:t>2.3 PHASE 2: RELATIONAL DATABASE MANAGEMENT (MYSQL)</w:t>
      </w:r>
    </w:p>
    <w:p w14:paraId="31D82FEA" w14:textId="77777777" w:rsidR="00294513" w:rsidRDefault="00000000">
      <w:pPr>
        <w:keepNext/>
        <w:spacing w:before="120" w:after="40" w:line="276" w:lineRule="auto"/>
      </w:pPr>
      <w:r>
        <w:rPr>
          <w:rFonts w:cs="Times New Roman"/>
          <w:b/>
        </w:rPr>
        <w:t>2.3.1 Why a Relational Database</w:t>
      </w:r>
    </w:p>
    <w:p w14:paraId="4DB2FF92" w14:textId="77777777" w:rsidR="00294513" w:rsidRDefault="00000000">
      <w:pPr>
        <w:ind w:firstLine="680"/>
        <w:jc w:val="both"/>
      </w:pPr>
      <w:r>
        <w:rPr>
          <w:rFonts w:cs="Times New Roman"/>
        </w:rPr>
        <w:t>A relational database stores each fact once and links records through keys. Customer details live in one row and are referenced by customer_id, so a change is made in one place. Foreign keys also reject invalid references, which protects every downstream calculation.</w:t>
      </w:r>
    </w:p>
    <w:p w14:paraId="67035C87" w14:textId="77777777" w:rsidR="00294513" w:rsidRDefault="00000000">
      <w:pPr>
        <w:keepNext/>
        <w:spacing w:before="120" w:after="40" w:line="276" w:lineRule="auto"/>
      </w:pPr>
      <w:r>
        <w:rPr>
          <w:rFonts w:cs="Times New Roman"/>
          <w:b/>
        </w:rPr>
        <w:t>2.3.2 Tables and Keys</w:t>
      </w:r>
    </w:p>
    <w:p w14:paraId="070194BE" w14:textId="77777777" w:rsidR="00294513" w:rsidRDefault="00000000">
      <w:pPr>
        <w:ind w:firstLine="680"/>
        <w:jc w:val="both"/>
      </w:pPr>
      <w:r>
        <w:rPr>
          <w:rFonts w:cs="Times New Roman"/>
        </w:rPr>
        <w:t>The nine cleaned files became nine tables in a database named retail_db, created so that parent tables exist before the child tables that reference them. Table 2.2 lists the keys.</w:t>
      </w:r>
    </w:p>
    <w:p w14:paraId="62B3ED80" w14:textId="77777777" w:rsidR="00294513" w:rsidRDefault="00000000">
      <w:pPr>
        <w:keepNext/>
        <w:spacing w:before="80" w:after="60" w:line="276" w:lineRule="auto"/>
        <w:jc w:val="center"/>
      </w:pPr>
      <w:r>
        <w:rPr>
          <w:rFonts w:cs="Times New Roman"/>
          <w:b/>
          <w:sz w:val="22"/>
        </w:rPr>
        <w:lastRenderedPageBreak/>
        <w:t>Table 2.3 TABLES, PRIMARY KEYS AND FOREIGN KEYS</w:t>
      </w:r>
    </w:p>
    <w:tbl>
      <w:tblPr>
        <w:tblStyle w:val="TableGrid"/>
        <w:tblW w:w="0" w:type="auto"/>
        <w:jc w:val="center"/>
        <w:tblLayout w:type="fixed"/>
        <w:tblLook w:val="04A0" w:firstRow="1" w:lastRow="0" w:firstColumn="1" w:lastColumn="0" w:noHBand="0" w:noVBand="1"/>
      </w:tblPr>
      <w:tblGrid>
        <w:gridCol w:w="1814"/>
        <w:gridCol w:w="2494"/>
        <w:gridCol w:w="4195"/>
      </w:tblGrid>
      <w:tr w:rsidR="00294513" w14:paraId="61DD8070" w14:textId="77777777">
        <w:trPr>
          <w:cantSplit/>
          <w:tblHeader/>
          <w:jc w:val="center"/>
        </w:trPr>
        <w:tc>
          <w:tcPr>
            <w:tcW w:w="1814" w:type="dxa"/>
            <w:shd w:val="clear" w:color="auto" w:fill="2D0A4E"/>
          </w:tcPr>
          <w:p w14:paraId="2BAB3559" w14:textId="77777777" w:rsidR="00294513" w:rsidRDefault="00000000">
            <w:pPr>
              <w:spacing w:before="20" w:after="20" w:line="252" w:lineRule="auto"/>
              <w:jc w:val="center"/>
            </w:pPr>
            <w:r>
              <w:rPr>
                <w:rFonts w:cs="Times New Roman"/>
                <w:b/>
                <w:color w:val="FFFFFF"/>
                <w:sz w:val="22"/>
              </w:rPr>
              <w:t>Table</w:t>
            </w:r>
          </w:p>
        </w:tc>
        <w:tc>
          <w:tcPr>
            <w:tcW w:w="2494" w:type="dxa"/>
            <w:shd w:val="clear" w:color="auto" w:fill="2D0A4E"/>
          </w:tcPr>
          <w:p w14:paraId="622A55BF" w14:textId="77777777" w:rsidR="00294513" w:rsidRDefault="00000000">
            <w:pPr>
              <w:spacing w:before="20" w:after="20" w:line="252" w:lineRule="auto"/>
              <w:jc w:val="center"/>
            </w:pPr>
            <w:r>
              <w:rPr>
                <w:rFonts w:cs="Times New Roman"/>
                <w:b/>
                <w:color w:val="FFFFFF"/>
                <w:sz w:val="22"/>
              </w:rPr>
              <w:t>Primary key</w:t>
            </w:r>
          </w:p>
        </w:tc>
        <w:tc>
          <w:tcPr>
            <w:tcW w:w="4195" w:type="dxa"/>
            <w:shd w:val="clear" w:color="auto" w:fill="2D0A4E"/>
          </w:tcPr>
          <w:p w14:paraId="0D2865FE" w14:textId="77777777" w:rsidR="00294513" w:rsidRDefault="00000000">
            <w:pPr>
              <w:spacing w:before="20" w:after="20" w:line="252" w:lineRule="auto"/>
              <w:jc w:val="center"/>
            </w:pPr>
            <w:r>
              <w:rPr>
                <w:rFonts w:cs="Times New Roman"/>
                <w:b/>
                <w:color w:val="FFFFFF"/>
                <w:sz w:val="22"/>
              </w:rPr>
              <w:t>Foreign keys</w:t>
            </w:r>
          </w:p>
        </w:tc>
      </w:tr>
      <w:tr w:rsidR="00294513" w14:paraId="221D1D03" w14:textId="77777777">
        <w:trPr>
          <w:cantSplit/>
          <w:jc w:val="center"/>
        </w:trPr>
        <w:tc>
          <w:tcPr>
            <w:tcW w:w="1814" w:type="dxa"/>
          </w:tcPr>
          <w:p w14:paraId="09952740" w14:textId="77777777" w:rsidR="00294513" w:rsidRDefault="00000000">
            <w:pPr>
              <w:spacing w:before="20" w:after="20" w:line="252" w:lineRule="auto"/>
            </w:pPr>
            <w:r>
              <w:rPr>
                <w:rFonts w:cs="Times New Roman"/>
                <w:sz w:val="22"/>
              </w:rPr>
              <w:t>brands</w:t>
            </w:r>
          </w:p>
        </w:tc>
        <w:tc>
          <w:tcPr>
            <w:tcW w:w="2494" w:type="dxa"/>
          </w:tcPr>
          <w:p w14:paraId="3A0F7E91" w14:textId="77777777" w:rsidR="00294513" w:rsidRDefault="00000000">
            <w:pPr>
              <w:spacing w:before="20" w:after="20" w:line="252" w:lineRule="auto"/>
            </w:pPr>
            <w:r>
              <w:rPr>
                <w:rFonts w:cs="Times New Roman"/>
                <w:sz w:val="22"/>
              </w:rPr>
              <w:t>brand_id</w:t>
            </w:r>
          </w:p>
        </w:tc>
        <w:tc>
          <w:tcPr>
            <w:tcW w:w="4195" w:type="dxa"/>
          </w:tcPr>
          <w:p w14:paraId="7F7762FA" w14:textId="77777777" w:rsidR="00294513" w:rsidRDefault="00000000">
            <w:pPr>
              <w:spacing w:before="20" w:after="20" w:line="252" w:lineRule="auto"/>
            </w:pPr>
            <w:r>
              <w:rPr>
                <w:rFonts w:cs="Times New Roman"/>
                <w:sz w:val="22"/>
              </w:rPr>
              <w:t>None</w:t>
            </w:r>
          </w:p>
        </w:tc>
      </w:tr>
      <w:tr w:rsidR="00294513" w14:paraId="077B89D8" w14:textId="77777777">
        <w:trPr>
          <w:cantSplit/>
          <w:jc w:val="center"/>
        </w:trPr>
        <w:tc>
          <w:tcPr>
            <w:tcW w:w="1814" w:type="dxa"/>
          </w:tcPr>
          <w:p w14:paraId="51EED03C" w14:textId="77777777" w:rsidR="00294513" w:rsidRDefault="00000000">
            <w:pPr>
              <w:spacing w:before="20" w:after="20" w:line="252" w:lineRule="auto"/>
            </w:pPr>
            <w:r>
              <w:rPr>
                <w:rFonts w:cs="Times New Roman"/>
                <w:sz w:val="22"/>
              </w:rPr>
              <w:t>categories</w:t>
            </w:r>
          </w:p>
        </w:tc>
        <w:tc>
          <w:tcPr>
            <w:tcW w:w="2494" w:type="dxa"/>
          </w:tcPr>
          <w:p w14:paraId="51B766F6" w14:textId="77777777" w:rsidR="00294513" w:rsidRDefault="00000000">
            <w:pPr>
              <w:spacing w:before="20" w:after="20" w:line="252" w:lineRule="auto"/>
            </w:pPr>
            <w:r>
              <w:rPr>
                <w:rFonts w:cs="Times New Roman"/>
                <w:sz w:val="22"/>
              </w:rPr>
              <w:t>category_id</w:t>
            </w:r>
          </w:p>
        </w:tc>
        <w:tc>
          <w:tcPr>
            <w:tcW w:w="4195" w:type="dxa"/>
          </w:tcPr>
          <w:p w14:paraId="03F5CB0E" w14:textId="77777777" w:rsidR="00294513" w:rsidRDefault="00000000">
            <w:pPr>
              <w:spacing w:before="20" w:after="20" w:line="252" w:lineRule="auto"/>
            </w:pPr>
            <w:r>
              <w:rPr>
                <w:rFonts w:cs="Times New Roman"/>
                <w:sz w:val="22"/>
              </w:rPr>
              <w:t>None</w:t>
            </w:r>
          </w:p>
        </w:tc>
      </w:tr>
      <w:tr w:rsidR="00294513" w14:paraId="12E4D5DA" w14:textId="77777777">
        <w:trPr>
          <w:cantSplit/>
          <w:jc w:val="center"/>
        </w:trPr>
        <w:tc>
          <w:tcPr>
            <w:tcW w:w="1814" w:type="dxa"/>
          </w:tcPr>
          <w:p w14:paraId="2963C7F6" w14:textId="77777777" w:rsidR="00294513" w:rsidRDefault="00000000">
            <w:pPr>
              <w:spacing w:before="20" w:after="20" w:line="252" w:lineRule="auto"/>
            </w:pPr>
            <w:r>
              <w:rPr>
                <w:rFonts w:cs="Times New Roman"/>
                <w:sz w:val="22"/>
              </w:rPr>
              <w:t>customers</w:t>
            </w:r>
          </w:p>
        </w:tc>
        <w:tc>
          <w:tcPr>
            <w:tcW w:w="2494" w:type="dxa"/>
          </w:tcPr>
          <w:p w14:paraId="73FAED73" w14:textId="77777777" w:rsidR="00294513" w:rsidRDefault="00000000">
            <w:pPr>
              <w:spacing w:before="20" w:after="20" w:line="252" w:lineRule="auto"/>
            </w:pPr>
            <w:r>
              <w:rPr>
                <w:rFonts w:cs="Times New Roman"/>
                <w:sz w:val="22"/>
              </w:rPr>
              <w:t>customer_id</w:t>
            </w:r>
          </w:p>
        </w:tc>
        <w:tc>
          <w:tcPr>
            <w:tcW w:w="4195" w:type="dxa"/>
          </w:tcPr>
          <w:p w14:paraId="7C7440BF" w14:textId="77777777" w:rsidR="00294513" w:rsidRDefault="00000000">
            <w:pPr>
              <w:spacing w:before="20" w:after="20" w:line="252" w:lineRule="auto"/>
            </w:pPr>
            <w:r>
              <w:rPr>
                <w:rFonts w:cs="Times New Roman"/>
                <w:sz w:val="22"/>
              </w:rPr>
              <w:t>None</w:t>
            </w:r>
          </w:p>
        </w:tc>
      </w:tr>
      <w:tr w:rsidR="00294513" w14:paraId="2F238C36" w14:textId="77777777">
        <w:trPr>
          <w:cantSplit/>
          <w:jc w:val="center"/>
        </w:trPr>
        <w:tc>
          <w:tcPr>
            <w:tcW w:w="1814" w:type="dxa"/>
          </w:tcPr>
          <w:p w14:paraId="6FECC669" w14:textId="77777777" w:rsidR="00294513" w:rsidRDefault="00000000">
            <w:pPr>
              <w:spacing w:before="20" w:after="20" w:line="252" w:lineRule="auto"/>
            </w:pPr>
            <w:r>
              <w:rPr>
                <w:rFonts w:cs="Times New Roman"/>
                <w:sz w:val="22"/>
              </w:rPr>
              <w:t>stores</w:t>
            </w:r>
          </w:p>
        </w:tc>
        <w:tc>
          <w:tcPr>
            <w:tcW w:w="2494" w:type="dxa"/>
          </w:tcPr>
          <w:p w14:paraId="6984AF84" w14:textId="77777777" w:rsidR="00294513" w:rsidRDefault="00000000">
            <w:pPr>
              <w:spacing w:before="20" w:after="20" w:line="252" w:lineRule="auto"/>
            </w:pPr>
            <w:r>
              <w:rPr>
                <w:rFonts w:cs="Times New Roman"/>
                <w:sz w:val="22"/>
              </w:rPr>
              <w:t>store_id</w:t>
            </w:r>
          </w:p>
        </w:tc>
        <w:tc>
          <w:tcPr>
            <w:tcW w:w="4195" w:type="dxa"/>
          </w:tcPr>
          <w:p w14:paraId="224E4115" w14:textId="77777777" w:rsidR="00294513" w:rsidRDefault="00000000">
            <w:pPr>
              <w:spacing w:before="20" w:after="20" w:line="252" w:lineRule="auto"/>
            </w:pPr>
            <w:r>
              <w:rPr>
                <w:rFonts w:cs="Times New Roman"/>
                <w:sz w:val="22"/>
              </w:rPr>
              <w:t>None</w:t>
            </w:r>
          </w:p>
        </w:tc>
      </w:tr>
      <w:tr w:rsidR="00294513" w14:paraId="5D04DC99" w14:textId="77777777">
        <w:trPr>
          <w:cantSplit/>
          <w:jc w:val="center"/>
        </w:trPr>
        <w:tc>
          <w:tcPr>
            <w:tcW w:w="1814" w:type="dxa"/>
          </w:tcPr>
          <w:p w14:paraId="01C6B555" w14:textId="77777777" w:rsidR="00294513" w:rsidRDefault="00000000">
            <w:pPr>
              <w:spacing w:before="20" w:after="20" w:line="252" w:lineRule="auto"/>
            </w:pPr>
            <w:r>
              <w:rPr>
                <w:rFonts w:cs="Times New Roman"/>
                <w:sz w:val="22"/>
              </w:rPr>
              <w:t>staffs</w:t>
            </w:r>
          </w:p>
        </w:tc>
        <w:tc>
          <w:tcPr>
            <w:tcW w:w="2494" w:type="dxa"/>
          </w:tcPr>
          <w:p w14:paraId="3F273CD2" w14:textId="77777777" w:rsidR="00294513" w:rsidRDefault="00000000">
            <w:pPr>
              <w:spacing w:before="20" w:after="20" w:line="252" w:lineRule="auto"/>
            </w:pPr>
            <w:r>
              <w:rPr>
                <w:rFonts w:cs="Times New Roman"/>
                <w:sz w:val="22"/>
              </w:rPr>
              <w:t>staff_id</w:t>
            </w:r>
          </w:p>
        </w:tc>
        <w:tc>
          <w:tcPr>
            <w:tcW w:w="4195" w:type="dxa"/>
          </w:tcPr>
          <w:p w14:paraId="5F550DF2" w14:textId="77777777" w:rsidR="00294513" w:rsidRDefault="00000000">
            <w:pPr>
              <w:spacing w:before="20" w:after="20" w:line="252" w:lineRule="auto"/>
            </w:pPr>
            <w:r>
              <w:rPr>
                <w:rFonts w:cs="Times New Roman"/>
                <w:sz w:val="22"/>
              </w:rPr>
              <w:t>store_id (stores), manager_id (staffs)</w:t>
            </w:r>
          </w:p>
        </w:tc>
      </w:tr>
      <w:tr w:rsidR="00294513" w14:paraId="5950E80B" w14:textId="77777777">
        <w:trPr>
          <w:cantSplit/>
          <w:jc w:val="center"/>
        </w:trPr>
        <w:tc>
          <w:tcPr>
            <w:tcW w:w="1814" w:type="dxa"/>
          </w:tcPr>
          <w:p w14:paraId="1E8FB1B3" w14:textId="77777777" w:rsidR="00294513" w:rsidRDefault="00000000">
            <w:pPr>
              <w:spacing w:before="20" w:after="20" w:line="252" w:lineRule="auto"/>
            </w:pPr>
            <w:r>
              <w:rPr>
                <w:rFonts w:cs="Times New Roman"/>
                <w:sz w:val="22"/>
              </w:rPr>
              <w:t>products</w:t>
            </w:r>
          </w:p>
        </w:tc>
        <w:tc>
          <w:tcPr>
            <w:tcW w:w="2494" w:type="dxa"/>
          </w:tcPr>
          <w:p w14:paraId="09A0EAE2" w14:textId="77777777" w:rsidR="00294513" w:rsidRDefault="00000000">
            <w:pPr>
              <w:spacing w:before="20" w:after="20" w:line="252" w:lineRule="auto"/>
            </w:pPr>
            <w:r>
              <w:rPr>
                <w:rFonts w:cs="Times New Roman"/>
                <w:sz w:val="22"/>
              </w:rPr>
              <w:t>product_id</w:t>
            </w:r>
          </w:p>
        </w:tc>
        <w:tc>
          <w:tcPr>
            <w:tcW w:w="4195" w:type="dxa"/>
          </w:tcPr>
          <w:p w14:paraId="7D5FA52F" w14:textId="77777777" w:rsidR="00294513" w:rsidRDefault="00000000">
            <w:pPr>
              <w:spacing w:before="20" w:after="20" w:line="252" w:lineRule="auto"/>
            </w:pPr>
            <w:r>
              <w:rPr>
                <w:rFonts w:cs="Times New Roman"/>
                <w:sz w:val="22"/>
              </w:rPr>
              <w:t>brand_id (brands), category_id (categories)</w:t>
            </w:r>
          </w:p>
        </w:tc>
      </w:tr>
      <w:tr w:rsidR="00294513" w14:paraId="7AFC003C" w14:textId="77777777">
        <w:trPr>
          <w:cantSplit/>
          <w:jc w:val="center"/>
        </w:trPr>
        <w:tc>
          <w:tcPr>
            <w:tcW w:w="1814" w:type="dxa"/>
          </w:tcPr>
          <w:p w14:paraId="0FE2E476" w14:textId="77777777" w:rsidR="00294513" w:rsidRDefault="00000000">
            <w:pPr>
              <w:spacing w:before="20" w:after="20" w:line="252" w:lineRule="auto"/>
            </w:pPr>
            <w:r>
              <w:rPr>
                <w:rFonts w:cs="Times New Roman"/>
                <w:sz w:val="22"/>
              </w:rPr>
              <w:t>orders</w:t>
            </w:r>
          </w:p>
        </w:tc>
        <w:tc>
          <w:tcPr>
            <w:tcW w:w="2494" w:type="dxa"/>
          </w:tcPr>
          <w:p w14:paraId="0E633D04" w14:textId="77777777" w:rsidR="00294513" w:rsidRDefault="00000000">
            <w:pPr>
              <w:spacing w:before="20" w:after="20" w:line="252" w:lineRule="auto"/>
            </w:pPr>
            <w:r>
              <w:rPr>
                <w:rFonts w:cs="Times New Roman"/>
                <w:sz w:val="22"/>
              </w:rPr>
              <w:t>order_id</w:t>
            </w:r>
          </w:p>
        </w:tc>
        <w:tc>
          <w:tcPr>
            <w:tcW w:w="4195" w:type="dxa"/>
          </w:tcPr>
          <w:p w14:paraId="10287422" w14:textId="77777777" w:rsidR="00294513" w:rsidRDefault="00000000">
            <w:pPr>
              <w:spacing w:before="20" w:after="20" w:line="252" w:lineRule="auto"/>
            </w:pPr>
            <w:r>
              <w:rPr>
                <w:rFonts w:cs="Times New Roman"/>
                <w:sz w:val="22"/>
              </w:rPr>
              <w:t>customer_id, store_id, staff_id</w:t>
            </w:r>
          </w:p>
        </w:tc>
      </w:tr>
      <w:tr w:rsidR="00294513" w14:paraId="43E00E7A" w14:textId="77777777">
        <w:trPr>
          <w:cantSplit/>
          <w:jc w:val="center"/>
        </w:trPr>
        <w:tc>
          <w:tcPr>
            <w:tcW w:w="1814" w:type="dxa"/>
          </w:tcPr>
          <w:p w14:paraId="30A1ED5E" w14:textId="77777777" w:rsidR="00294513" w:rsidRDefault="00000000">
            <w:pPr>
              <w:spacing w:before="20" w:after="20" w:line="252" w:lineRule="auto"/>
            </w:pPr>
            <w:r>
              <w:rPr>
                <w:rFonts w:cs="Times New Roman"/>
                <w:sz w:val="22"/>
              </w:rPr>
              <w:t>order_items</w:t>
            </w:r>
          </w:p>
        </w:tc>
        <w:tc>
          <w:tcPr>
            <w:tcW w:w="2494" w:type="dxa"/>
          </w:tcPr>
          <w:p w14:paraId="4F1BF475" w14:textId="77777777" w:rsidR="00294513" w:rsidRDefault="00000000">
            <w:pPr>
              <w:spacing w:before="20" w:after="20" w:line="252" w:lineRule="auto"/>
            </w:pPr>
            <w:r>
              <w:rPr>
                <w:rFonts w:cs="Times New Roman"/>
                <w:sz w:val="22"/>
              </w:rPr>
              <w:t>order_id and item_id</w:t>
            </w:r>
          </w:p>
        </w:tc>
        <w:tc>
          <w:tcPr>
            <w:tcW w:w="4195" w:type="dxa"/>
          </w:tcPr>
          <w:p w14:paraId="7E7E0704" w14:textId="77777777" w:rsidR="00294513" w:rsidRDefault="00000000">
            <w:pPr>
              <w:spacing w:before="20" w:after="20" w:line="252" w:lineRule="auto"/>
            </w:pPr>
            <w:r>
              <w:rPr>
                <w:rFonts w:cs="Times New Roman"/>
                <w:sz w:val="22"/>
              </w:rPr>
              <w:t>order_id (orders), product_id (products)</w:t>
            </w:r>
          </w:p>
        </w:tc>
      </w:tr>
      <w:tr w:rsidR="00294513" w14:paraId="3B651ED6" w14:textId="77777777">
        <w:trPr>
          <w:cantSplit/>
          <w:jc w:val="center"/>
        </w:trPr>
        <w:tc>
          <w:tcPr>
            <w:tcW w:w="1814" w:type="dxa"/>
          </w:tcPr>
          <w:p w14:paraId="05983910" w14:textId="77777777" w:rsidR="00294513" w:rsidRDefault="00000000">
            <w:pPr>
              <w:spacing w:before="20" w:after="20" w:line="252" w:lineRule="auto"/>
            </w:pPr>
            <w:r>
              <w:rPr>
                <w:rFonts w:cs="Times New Roman"/>
                <w:sz w:val="22"/>
              </w:rPr>
              <w:t>stocks</w:t>
            </w:r>
          </w:p>
        </w:tc>
        <w:tc>
          <w:tcPr>
            <w:tcW w:w="2494" w:type="dxa"/>
          </w:tcPr>
          <w:p w14:paraId="3BD1CD04" w14:textId="77777777" w:rsidR="00294513" w:rsidRDefault="00000000">
            <w:pPr>
              <w:spacing w:before="20" w:after="20" w:line="252" w:lineRule="auto"/>
            </w:pPr>
            <w:r>
              <w:rPr>
                <w:rFonts w:cs="Times New Roman"/>
                <w:sz w:val="22"/>
              </w:rPr>
              <w:t>store_id and product_id</w:t>
            </w:r>
          </w:p>
        </w:tc>
        <w:tc>
          <w:tcPr>
            <w:tcW w:w="4195" w:type="dxa"/>
          </w:tcPr>
          <w:p w14:paraId="7AB2E0C0" w14:textId="77777777" w:rsidR="00294513" w:rsidRDefault="00000000">
            <w:pPr>
              <w:spacing w:before="20" w:after="20" w:line="252" w:lineRule="auto"/>
            </w:pPr>
            <w:r>
              <w:rPr>
                <w:rFonts w:cs="Times New Roman"/>
                <w:sz w:val="22"/>
              </w:rPr>
              <w:t>store_id (stores), product_id (products)</w:t>
            </w:r>
          </w:p>
        </w:tc>
      </w:tr>
    </w:tbl>
    <w:p w14:paraId="315CBF9A" w14:textId="77777777" w:rsidR="00294513" w:rsidRDefault="00294513">
      <w:pPr>
        <w:spacing w:line="144" w:lineRule="auto"/>
      </w:pPr>
    </w:p>
    <w:p w14:paraId="4E2F31D7" w14:textId="77777777" w:rsidR="00294513" w:rsidRDefault="00000000">
      <w:pPr>
        <w:keepNext/>
        <w:spacing w:after="40" w:line="240" w:lineRule="auto"/>
        <w:jc w:val="center"/>
      </w:pPr>
      <w:r>
        <w:rPr>
          <w:noProof/>
        </w:rPr>
        <w:drawing>
          <wp:inline distT="0" distB="0" distL="0" distR="0" wp14:anchorId="26DCB1BA" wp14:editId="7B9AF5EC">
            <wp:extent cx="5040000" cy="3363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040000" cy="3363880"/>
                    </a:xfrm>
                    <a:prstGeom prst="rect">
                      <a:avLst/>
                    </a:prstGeom>
                  </pic:spPr>
                </pic:pic>
              </a:graphicData>
            </a:graphic>
          </wp:inline>
        </w:drawing>
      </w:r>
    </w:p>
    <w:p w14:paraId="0397D61B" w14:textId="77777777" w:rsidR="00294513" w:rsidRDefault="00000000">
      <w:pPr>
        <w:spacing w:after="160" w:line="276" w:lineRule="auto"/>
        <w:jc w:val="center"/>
      </w:pPr>
      <w:r>
        <w:rPr>
          <w:rFonts w:cs="Times New Roman"/>
          <w:b/>
          <w:sz w:val="22"/>
        </w:rPr>
        <w:t>Figure 2.2 ENTITY-RELATIONSHIP DIAGRAM OF THE NINE-TABLE DATABASE</w:t>
      </w:r>
    </w:p>
    <w:p w14:paraId="72FD8AD8" w14:textId="77777777" w:rsidR="00294513" w:rsidRDefault="00000000">
      <w:pPr>
        <w:ind w:firstLine="680"/>
        <w:jc w:val="both"/>
      </w:pPr>
      <w:r>
        <w:rPr>
          <w:rFonts w:cs="Times New Roman"/>
        </w:rPr>
        <w:t>Orders sit at the centre of the model. Each order references one customer, one store and one staff member, and owns one or more order lines. Products reference a brand and a category, and stocks resolves the many-to-many link between stores and products. The staffs table references itself through manager_id to represent the reporting line.</w:t>
      </w:r>
    </w:p>
    <w:p w14:paraId="03C473CA" w14:textId="77777777" w:rsidR="00294513" w:rsidRDefault="00000000">
      <w:pPr>
        <w:keepNext/>
        <w:spacing w:before="120" w:after="40" w:line="276" w:lineRule="auto"/>
      </w:pPr>
      <w:r>
        <w:rPr>
          <w:rFonts w:cs="Times New Roman"/>
          <w:b/>
        </w:rPr>
        <w:t>2.3.3 Data Dictionary of the Transaction Tables</w:t>
      </w:r>
    </w:p>
    <w:p w14:paraId="229AAE7A" w14:textId="77777777" w:rsidR="00294513" w:rsidRDefault="00000000">
      <w:pPr>
        <w:ind w:firstLine="680"/>
        <w:jc w:val="both"/>
      </w:pPr>
      <w:r>
        <w:rPr>
          <w:rFonts w:cs="Times New Roman"/>
        </w:rPr>
        <w:t>The two transaction tables hold almost all of the analysis, so their columns are documented in Table 2.3.</w:t>
      </w:r>
    </w:p>
    <w:p w14:paraId="23244A99" w14:textId="77777777" w:rsidR="00294513" w:rsidRDefault="00000000">
      <w:pPr>
        <w:keepNext/>
        <w:spacing w:before="80" w:after="60" w:line="276" w:lineRule="auto"/>
        <w:jc w:val="center"/>
      </w:pPr>
      <w:r>
        <w:rPr>
          <w:rFonts w:cs="Times New Roman"/>
          <w:b/>
          <w:sz w:val="22"/>
        </w:rPr>
        <w:t>Table 2.4 DATA DICTIONARY OF THE TRANSACTION TABLES</w:t>
      </w:r>
    </w:p>
    <w:tbl>
      <w:tblPr>
        <w:tblStyle w:val="TableGrid"/>
        <w:tblW w:w="0" w:type="auto"/>
        <w:jc w:val="center"/>
        <w:tblLayout w:type="fixed"/>
        <w:tblLook w:val="04A0" w:firstRow="1" w:lastRow="0" w:firstColumn="1" w:lastColumn="0" w:noHBand="0" w:noVBand="1"/>
      </w:tblPr>
      <w:tblGrid>
        <w:gridCol w:w="2608"/>
        <w:gridCol w:w="2041"/>
        <w:gridCol w:w="3855"/>
      </w:tblGrid>
      <w:tr w:rsidR="00294513" w14:paraId="32608162" w14:textId="77777777">
        <w:trPr>
          <w:cantSplit/>
          <w:tblHeader/>
          <w:jc w:val="center"/>
        </w:trPr>
        <w:tc>
          <w:tcPr>
            <w:tcW w:w="2608" w:type="dxa"/>
            <w:shd w:val="clear" w:color="auto" w:fill="2D0A4E"/>
          </w:tcPr>
          <w:p w14:paraId="424EA5F9" w14:textId="77777777" w:rsidR="00294513" w:rsidRDefault="00000000">
            <w:pPr>
              <w:spacing w:before="20" w:after="20" w:line="252" w:lineRule="auto"/>
              <w:jc w:val="center"/>
            </w:pPr>
            <w:r>
              <w:rPr>
                <w:rFonts w:cs="Times New Roman"/>
                <w:b/>
                <w:color w:val="FFFFFF"/>
                <w:sz w:val="22"/>
              </w:rPr>
              <w:t>Column</w:t>
            </w:r>
          </w:p>
        </w:tc>
        <w:tc>
          <w:tcPr>
            <w:tcW w:w="2041" w:type="dxa"/>
            <w:shd w:val="clear" w:color="auto" w:fill="2D0A4E"/>
          </w:tcPr>
          <w:p w14:paraId="5E422BDB" w14:textId="77777777" w:rsidR="00294513" w:rsidRDefault="00000000">
            <w:pPr>
              <w:spacing w:before="20" w:after="20" w:line="252" w:lineRule="auto"/>
              <w:jc w:val="center"/>
            </w:pPr>
            <w:r>
              <w:rPr>
                <w:rFonts w:cs="Times New Roman"/>
                <w:b/>
                <w:color w:val="FFFFFF"/>
                <w:sz w:val="22"/>
              </w:rPr>
              <w:t>Table</w:t>
            </w:r>
          </w:p>
        </w:tc>
        <w:tc>
          <w:tcPr>
            <w:tcW w:w="3855" w:type="dxa"/>
            <w:shd w:val="clear" w:color="auto" w:fill="2D0A4E"/>
          </w:tcPr>
          <w:p w14:paraId="2B9947B4" w14:textId="77777777" w:rsidR="00294513" w:rsidRDefault="00000000">
            <w:pPr>
              <w:spacing w:before="20" w:after="20" w:line="252" w:lineRule="auto"/>
              <w:jc w:val="center"/>
            </w:pPr>
            <w:r>
              <w:rPr>
                <w:rFonts w:cs="Times New Roman"/>
                <w:b/>
                <w:color w:val="FFFFFF"/>
                <w:sz w:val="22"/>
              </w:rPr>
              <w:t>Description</w:t>
            </w:r>
          </w:p>
        </w:tc>
      </w:tr>
      <w:tr w:rsidR="00294513" w14:paraId="15DB54CE" w14:textId="77777777">
        <w:trPr>
          <w:cantSplit/>
          <w:jc w:val="center"/>
        </w:trPr>
        <w:tc>
          <w:tcPr>
            <w:tcW w:w="2608" w:type="dxa"/>
          </w:tcPr>
          <w:p w14:paraId="3B5060E6" w14:textId="77777777" w:rsidR="00294513" w:rsidRDefault="00000000">
            <w:pPr>
              <w:spacing w:before="20" w:after="20" w:line="252" w:lineRule="auto"/>
            </w:pPr>
            <w:r>
              <w:rPr>
                <w:rFonts w:cs="Times New Roman"/>
                <w:sz w:val="22"/>
              </w:rPr>
              <w:lastRenderedPageBreak/>
              <w:t>order_id</w:t>
            </w:r>
          </w:p>
        </w:tc>
        <w:tc>
          <w:tcPr>
            <w:tcW w:w="2041" w:type="dxa"/>
          </w:tcPr>
          <w:p w14:paraId="15A2184C" w14:textId="77777777" w:rsidR="00294513" w:rsidRDefault="00000000">
            <w:pPr>
              <w:spacing w:before="20" w:after="20" w:line="252" w:lineRule="auto"/>
            </w:pPr>
            <w:r>
              <w:rPr>
                <w:rFonts w:cs="Times New Roman"/>
                <w:sz w:val="22"/>
              </w:rPr>
              <w:t>orders, order_items</w:t>
            </w:r>
          </w:p>
        </w:tc>
        <w:tc>
          <w:tcPr>
            <w:tcW w:w="3855" w:type="dxa"/>
          </w:tcPr>
          <w:p w14:paraId="068ACCB1" w14:textId="77777777" w:rsidR="00294513" w:rsidRDefault="00000000">
            <w:pPr>
              <w:spacing w:before="20" w:after="20" w:line="252" w:lineRule="auto"/>
            </w:pPr>
            <w:r>
              <w:rPr>
                <w:rFonts w:cs="Times New Roman"/>
                <w:sz w:val="22"/>
              </w:rPr>
              <w:t>Unique order identifier and the link between the two tables</w:t>
            </w:r>
          </w:p>
        </w:tc>
      </w:tr>
      <w:tr w:rsidR="00294513" w14:paraId="261D775E" w14:textId="77777777">
        <w:trPr>
          <w:cantSplit/>
          <w:jc w:val="center"/>
        </w:trPr>
        <w:tc>
          <w:tcPr>
            <w:tcW w:w="2608" w:type="dxa"/>
          </w:tcPr>
          <w:p w14:paraId="1A5126A6" w14:textId="77777777" w:rsidR="00294513" w:rsidRDefault="00000000">
            <w:pPr>
              <w:spacing w:before="20" w:after="20" w:line="252" w:lineRule="auto"/>
            </w:pPr>
            <w:r>
              <w:rPr>
                <w:rFonts w:cs="Times New Roman"/>
                <w:sz w:val="22"/>
              </w:rPr>
              <w:t>order_status</w:t>
            </w:r>
          </w:p>
        </w:tc>
        <w:tc>
          <w:tcPr>
            <w:tcW w:w="2041" w:type="dxa"/>
          </w:tcPr>
          <w:p w14:paraId="3644708B" w14:textId="77777777" w:rsidR="00294513" w:rsidRDefault="00000000">
            <w:pPr>
              <w:spacing w:before="20" w:after="20" w:line="252" w:lineRule="auto"/>
            </w:pPr>
            <w:r>
              <w:rPr>
                <w:rFonts w:cs="Times New Roman"/>
                <w:sz w:val="22"/>
              </w:rPr>
              <w:t>orders</w:t>
            </w:r>
          </w:p>
        </w:tc>
        <w:tc>
          <w:tcPr>
            <w:tcW w:w="3855" w:type="dxa"/>
          </w:tcPr>
          <w:p w14:paraId="7A9E4DD9" w14:textId="77777777" w:rsidR="00294513" w:rsidRDefault="00000000">
            <w:pPr>
              <w:spacing w:before="20" w:after="20" w:line="252" w:lineRule="auto"/>
            </w:pPr>
            <w:r>
              <w:rPr>
                <w:rFonts w:cs="Times New Roman"/>
                <w:sz w:val="22"/>
              </w:rPr>
              <w:t>Delivered, Processing, Pending or Shipped</w:t>
            </w:r>
          </w:p>
        </w:tc>
      </w:tr>
      <w:tr w:rsidR="00294513" w14:paraId="726B939C" w14:textId="77777777">
        <w:trPr>
          <w:cantSplit/>
          <w:jc w:val="center"/>
        </w:trPr>
        <w:tc>
          <w:tcPr>
            <w:tcW w:w="2608" w:type="dxa"/>
          </w:tcPr>
          <w:p w14:paraId="53791C9A" w14:textId="77777777" w:rsidR="00294513" w:rsidRDefault="00000000">
            <w:pPr>
              <w:spacing w:before="20" w:after="20" w:line="252" w:lineRule="auto"/>
            </w:pPr>
            <w:r>
              <w:rPr>
                <w:rFonts w:cs="Times New Roman"/>
                <w:sz w:val="22"/>
              </w:rPr>
              <w:t>order_date, required_date, shipped_date</w:t>
            </w:r>
          </w:p>
        </w:tc>
        <w:tc>
          <w:tcPr>
            <w:tcW w:w="2041" w:type="dxa"/>
          </w:tcPr>
          <w:p w14:paraId="684B1669" w14:textId="77777777" w:rsidR="00294513" w:rsidRDefault="00000000">
            <w:pPr>
              <w:spacing w:before="20" w:after="20" w:line="252" w:lineRule="auto"/>
            </w:pPr>
            <w:r>
              <w:rPr>
                <w:rFonts w:cs="Times New Roman"/>
                <w:sz w:val="22"/>
              </w:rPr>
              <w:t>orders</w:t>
            </w:r>
          </w:p>
        </w:tc>
        <w:tc>
          <w:tcPr>
            <w:tcW w:w="3855" w:type="dxa"/>
          </w:tcPr>
          <w:p w14:paraId="23A7AB83" w14:textId="77777777" w:rsidR="00294513" w:rsidRDefault="00000000">
            <w:pPr>
              <w:spacing w:before="20" w:after="20" w:line="252" w:lineRule="auto"/>
            </w:pPr>
            <w:r>
              <w:rPr>
                <w:rFonts w:cs="Times New Roman"/>
                <w:sz w:val="22"/>
              </w:rPr>
              <w:t>Dates placed, needed and shipped; shipped is blank for open orders</w:t>
            </w:r>
          </w:p>
        </w:tc>
      </w:tr>
      <w:tr w:rsidR="00294513" w14:paraId="3D297FD1" w14:textId="77777777">
        <w:trPr>
          <w:cantSplit/>
          <w:jc w:val="center"/>
        </w:trPr>
        <w:tc>
          <w:tcPr>
            <w:tcW w:w="2608" w:type="dxa"/>
          </w:tcPr>
          <w:p w14:paraId="240AAB67" w14:textId="77777777" w:rsidR="00294513" w:rsidRDefault="00000000">
            <w:pPr>
              <w:spacing w:before="20" w:after="20" w:line="252" w:lineRule="auto"/>
            </w:pPr>
            <w:r>
              <w:rPr>
                <w:rFonts w:cs="Times New Roman"/>
                <w:sz w:val="22"/>
              </w:rPr>
              <w:t>store_id, staff_id</w:t>
            </w:r>
          </w:p>
        </w:tc>
        <w:tc>
          <w:tcPr>
            <w:tcW w:w="2041" w:type="dxa"/>
          </w:tcPr>
          <w:p w14:paraId="485E5F44" w14:textId="77777777" w:rsidR="00294513" w:rsidRDefault="00000000">
            <w:pPr>
              <w:spacing w:before="20" w:after="20" w:line="252" w:lineRule="auto"/>
            </w:pPr>
            <w:r>
              <w:rPr>
                <w:rFonts w:cs="Times New Roman"/>
                <w:sz w:val="22"/>
              </w:rPr>
              <w:t>orders</w:t>
            </w:r>
          </w:p>
        </w:tc>
        <w:tc>
          <w:tcPr>
            <w:tcW w:w="3855" w:type="dxa"/>
          </w:tcPr>
          <w:p w14:paraId="67798D2A" w14:textId="77777777" w:rsidR="00294513" w:rsidRDefault="00000000">
            <w:pPr>
              <w:spacing w:before="20" w:after="20" w:line="252" w:lineRule="auto"/>
            </w:pPr>
            <w:r>
              <w:rPr>
                <w:rFonts w:cs="Times New Roman"/>
                <w:sz w:val="22"/>
              </w:rPr>
              <w:t>Store and staff member that handled the order</w:t>
            </w:r>
          </w:p>
        </w:tc>
      </w:tr>
      <w:tr w:rsidR="00294513" w14:paraId="0253A41B" w14:textId="77777777">
        <w:trPr>
          <w:cantSplit/>
          <w:jc w:val="center"/>
        </w:trPr>
        <w:tc>
          <w:tcPr>
            <w:tcW w:w="2608" w:type="dxa"/>
          </w:tcPr>
          <w:p w14:paraId="7C193C8E" w14:textId="77777777" w:rsidR="00294513" w:rsidRDefault="00000000">
            <w:pPr>
              <w:spacing w:before="20" w:after="20" w:line="252" w:lineRule="auto"/>
            </w:pPr>
            <w:r>
              <w:rPr>
                <w:rFonts w:cs="Times New Roman"/>
                <w:sz w:val="22"/>
              </w:rPr>
              <w:t>product_id</w:t>
            </w:r>
          </w:p>
        </w:tc>
        <w:tc>
          <w:tcPr>
            <w:tcW w:w="2041" w:type="dxa"/>
          </w:tcPr>
          <w:p w14:paraId="6F35064C" w14:textId="77777777" w:rsidR="00294513" w:rsidRDefault="00000000">
            <w:pPr>
              <w:spacing w:before="20" w:after="20" w:line="252" w:lineRule="auto"/>
            </w:pPr>
            <w:r>
              <w:rPr>
                <w:rFonts w:cs="Times New Roman"/>
                <w:sz w:val="22"/>
              </w:rPr>
              <w:t>order_items</w:t>
            </w:r>
          </w:p>
        </w:tc>
        <w:tc>
          <w:tcPr>
            <w:tcW w:w="3855" w:type="dxa"/>
          </w:tcPr>
          <w:p w14:paraId="603F9568" w14:textId="77777777" w:rsidR="00294513" w:rsidRDefault="00000000">
            <w:pPr>
              <w:spacing w:before="20" w:after="20" w:line="252" w:lineRule="auto"/>
            </w:pPr>
            <w:r>
              <w:rPr>
                <w:rFonts w:cs="Times New Roman"/>
                <w:sz w:val="22"/>
              </w:rPr>
              <w:t>Product sold on the line</w:t>
            </w:r>
          </w:p>
        </w:tc>
      </w:tr>
      <w:tr w:rsidR="00294513" w14:paraId="2FEA8DBE" w14:textId="77777777">
        <w:trPr>
          <w:cantSplit/>
          <w:jc w:val="center"/>
        </w:trPr>
        <w:tc>
          <w:tcPr>
            <w:tcW w:w="2608" w:type="dxa"/>
          </w:tcPr>
          <w:p w14:paraId="5DCB53CF" w14:textId="77777777" w:rsidR="00294513" w:rsidRDefault="00000000">
            <w:pPr>
              <w:spacing w:before="20" w:after="20" w:line="252" w:lineRule="auto"/>
            </w:pPr>
            <w:r>
              <w:rPr>
                <w:rFonts w:cs="Times New Roman"/>
                <w:sz w:val="22"/>
              </w:rPr>
              <w:t>quantity, list_price</w:t>
            </w:r>
          </w:p>
        </w:tc>
        <w:tc>
          <w:tcPr>
            <w:tcW w:w="2041" w:type="dxa"/>
          </w:tcPr>
          <w:p w14:paraId="5C5B0849" w14:textId="77777777" w:rsidR="00294513" w:rsidRDefault="00000000">
            <w:pPr>
              <w:spacing w:before="20" w:after="20" w:line="252" w:lineRule="auto"/>
            </w:pPr>
            <w:r>
              <w:rPr>
                <w:rFonts w:cs="Times New Roman"/>
                <w:sz w:val="22"/>
              </w:rPr>
              <w:t>order_items</w:t>
            </w:r>
          </w:p>
        </w:tc>
        <w:tc>
          <w:tcPr>
            <w:tcW w:w="3855" w:type="dxa"/>
          </w:tcPr>
          <w:p w14:paraId="2B59D26E" w14:textId="77777777" w:rsidR="00294513" w:rsidRDefault="00000000">
            <w:pPr>
              <w:spacing w:before="20" w:after="20" w:line="252" w:lineRule="auto"/>
            </w:pPr>
            <w:r>
              <w:rPr>
                <w:rFonts w:cs="Times New Roman"/>
                <w:sz w:val="22"/>
              </w:rPr>
              <w:t>Units sold and price per unit before discount</w:t>
            </w:r>
          </w:p>
        </w:tc>
      </w:tr>
      <w:tr w:rsidR="00294513" w14:paraId="7FE18021" w14:textId="77777777">
        <w:trPr>
          <w:cantSplit/>
          <w:jc w:val="center"/>
        </w:trPr>
        <w:tc>
          <w:tcPr>
            <w:tcW w:w="2608" w:type="dxa"/>
          </w:tcPr>
          <w:p w14:paraId="544C8C50" w14:textId="77777777" w:rsidR="00294513" w:rsidRDefault="00000000">
            <w:pPr>
              <w:spacing w:before="20" w:after="20" w:line="252" w:lineRule="auto"/>
            </w:pPr>
            <w:r>
              <w:rPr>
                <w:rFonts w:cs="Times New Roman"/>
                <w:sz w:val="22"/>
              </w:rPr>
              <w:t>discount</w:t>
            </w:r>
          </w:p>
        </w:tc>
        <w:tc>
          <w:tcPr>
            <w:tcW w:w="2041" w:type="dxa"/>
          </w:tcPr>
          <w:p w14:paraId="17AFAE2F" w14:textId="77777777" w:rsidR="00294513" w:rsidRDefault="00000000">
            <w:pPr>
              <w:spacing w:before="20" w:after="20" w:line="252" w:lineRule="auto"/>
            </w:pPr>
            <w:r>
              <w:rPr>
                <w:rFonts w:cs="Times New Roman"/>
                <w:sz w:val="22"/>
              </w:rPr>
              <w:t>order_items</w:t>
            </w:r>
          </w:p>
        </w:tc>
        <w:tc>
          <w:tcPr>
            <w:tcW w:w="3855" w:type="dxa"/>
          </w:tcPr>
          <w:p w14:paraId="49BA01BD" w14:textId="77777777" w:rsidR="00294513" w:rsidRDefault="00000000">
            <w:pPr>
              <w:spacing w:before="20" w:after="20" w:line="252" w:lineRule="auto"/>
            </w:pPr>
            <w:r>
              <w:rPr>
                <w:rFonts w:cs="Times New Roman"/>
                <w:sz w:val="22"/>
              </w:rPr>
              <w:t>Discount percentage: 5, 7, 10 or 20</w:t>
            </w:r>
          </w:p>
        </w:tc>
      </w:tr>
      <w:tr w:rsidR="00294513" w14:paraId="678550F6" w14:textId="77777777">
        <w:trPr>
          <w:cantSplit/>
          <w:jc w:val="center"/>
        </w:trPr>
        <w:tc>
          <w:tcPr>
            <w:tcW w:w="2608" w:type="dxa"/>
          </w:tcPr>
          <w:p w14:paraId="08FD7557" w14:textId="77777777" w:rsidR="00294513" w:rsidRDefault="00000000">
            <w:pPr>
              <w:spacing w:before="20" w:after="20" w:line="252" w:lineRule="auto"/>
            </w:pPr>
            <w:r>
              <w:rPr>
                <w:rFonts w:cs="Times New Roman"/>
                <w:sz w:val="22"/>
              </w:rPr>
              <w:t>total_price</w:t>
            </w:r>
          </w:p>
        </w:tc>
        <w:tc>
          <w:tcPr>
            <w:tcW w:w="2041" w:type="dxa"/>
          </w:tcPr>
          <w:p w14:paraId="7E8B4E1D" w14:textId="77777777" w:rsidR="00294513" w:rsidRDefault="00000000">
            <w:pPr>
              <w:spacing w:before="20" w:after="20" w:line="252" w:lineRule="auto"/>
            </w:pPr>
            <w:r>
              <w:rPr>
                <w:rFonts w:cs="Times New Roman"/>
                <w:sz w:val="22"/>
              </w:rPr>
              <w:t>order_items</w:t>
            </w:r>
          </w:p>
        </w:tc>
        <w:tc>
          <w:tcPr>
            <w:tcW w:w="3855" w:type="dxa"/>
          </w:tcPr>
          <w:p w14:paraId="4140A1A0" w14:textId="77777777" w:rsidR="00294513" w:rsidRDefault="00000000">
            <w:pPr>
              <w:spacing w:before="20" w:after="20" w:line="252" w:lineRule="auto"/>
            </w:pPr>
            <w:r>
              <w:rPr>
                <w:rFonts w:cs="Times New Roman"/>
                <w:sz w:val="22"/>
              </w:rPr>
              <w:t>quantity × list_price, the revenue measure</w:t>
            </w:r>
          </w:p>
        </w:tc>
      </w:tr>
    </w:tbl>
    <w:p w14:paraId="007FE568" w14:textId="77777777" w:rsidR="00294513" w:rsidRDefault="00294513">
      <w:pPr>
        <w:spacing w:line="144" w:lineRule="auto"/>
      </w:pPr>
    </w:p>
    <w:p w14:paraId="459079CF" w14:textId="77777777" w:rsidR="00294513" w:rsidRDefault="00000000">
      <w:pPr>
        <w:keepNext/>
        <w:spacing w:before="160" w:after="40" w:line="276" w:lineRule="auto"/>
      </w:pPr>
      <w:r>
        <w:rPr>
          <w:rFonts w:cs="Times New Roman"/>
          <w:b/>
        </w:rPr>
        <w:t>2.4 DATA QUALITY ASSESSMENT</w:t>
      </w:r>
    </w:p>
    <w:p w14:paraId="529DC86D" w14:textId="77777777" w:rsidR="00294513" w:rsidRDefault="00000000">
      <w:pPr>
        <w:ind w:firstLine="680"/>
        <w:jc w:val="both"/>
      </w:pPr>
      <w:r>
        <w:rPr>
          <w:rFonts w:cs="Times New Roman"/>
        </w:rPr>
        <w:t>Before analysis the tables were profiled for completeness, duplicates and consistency. The data is in good condition, and the few issues found are listed in Table 2.3 with the treatment applied.</w:t>
      </w:r>
    </w:p>
    <w:p w14:paraId="0A1ED4D1" w14:textId="77777777" w:rsidR="00294513" w:rsidRDefault="00000000">
      <w:pPr>
        <w:keepNext/>
        <w:spacing w:before="80" w:after="60" w:line="276" w:lineRule="auto"/>
        <w:jc w:val="center"/>
      </w:pPr>
      <w:r>
        <w:rPr>
          <w:rFonts w:cs="Times New Roman"/>
          <w:b/>
          <w:sz w:val="22"/>
        </w:rPr>
        <w:t>Table 2.5 DATA QUALITY CHECKS</w:t>
      </w:r>
    </w:p>
    <w:tbl>
      <w:tblPr>
        <w:tblStyle w:val="TableGrid"/>
        <w:tblW w:w="0" w:type="auto"/>
        <w:jc w:val="center"/>
        <w:tblLayout w:type="fixed"/>
        <w:tblLook w:val="04A0" w:firstRow="1" w:lastRow="0" w:firstColumn="1" w:lastColumn="0" w:noHBand="0" w:noVBand="1"/>
      </w:tblPr>
      <w:tblGrid>
        <w:gridCol w:w="2721"/>
        <w:gridCol w:w="2721"/>
        <w:gridCol w:w="3061"/>
      </w:tblGrid>
      <w:tr w:rsidR="00294513" w14:paraId="0A32CF39" w14:textId="77777777">
        <w:trPr>
          <w:cantSplit/>
          <w:tblHeader/>
          <w:jc w:val="center"/>
        </w:trPr>
        <w:tc>
          <w:tcPr>
            <w:tcW w:w="2721" w:type="dxa"/>
            <w:shd w:val="clear" w:color="auto" w:fill="2D0A4E"/>
          </w:tcPr>
          <w:p w14:paraId="5BD719E2" w14:textId="77777777" w:rsidR="00294513" w:rsidRDefault="00000000">
            <w:pPr>
              <w:spacing w:before="20" w:after="20" w:line="252" w:lineRule="auto"/>
              <w:jc w:val="center"/>
            </w:pPr>
            <w:r>
              <w:rPr>
                <w:rFonts w:cs="Times New Roman"/>
                <w:b/>
                <w:color w:val="FFFFFF"/>
                <w:sz w:val="22"/>
              </w:rPr>
              <w:t>Check</w:t>
            </w:r>
          </w:p>
        </w:tc>
        <w:tc>
          <w:tcPr>
            <w:tcW w:w="2721" w:type="dxa"/>
            <w:shd w:val="clear" w:color="auto" w:fill="2D0A4E"/>
          </w:tcPr>
          <w:p w14:paraId="6608E9A3" w14:textId="77777777" w:rsidR="00294513" w:rsidRDefault="00000000">
            <w:pPr>
              <w:spacing w:before="20" w:after="20" w:line="252" w:lineRule="auto"/>
              <w:jc w:val="center"/>
            </w:pPr>
            <w:r>
              <w:rPr>
                <w:rFonts w:cs="Times New Roman"/>
                <w:b/>
                <w:color w:val="FFFFFF"/>
                <w:sz w:val="22"/>
              </w:rPr>
              <w:t>Result</w:t>
            </w:r>
          </w:p>
        </w:tc>
        <w:tc>
          <w:tcPr>
            <w:tcW w:w="3061" w:type="dxa"/>
            <w:shd w:val="clear" w:color="auto" w:fill="2D0A4E"/>
          </w:tcPr>
          <w:p w14:paraId="7EF7F9B0" w14:textId="77777777" w:rsidR="00294513" w:rsidRDefault="00000000">
            <w:pPr>
              <w:spacing w:before="20" w:after="20" w:line="252" w:lineRule="auto"/>
              <w:jc w:val="center"/>
            </w:pPr>
            <w:r>
              <w:rPr>
                <w:rFonts w:cs="Times New Roman"/>
                <w:b/>
                <w:color w:val="FFFFFF"/>
                <w:sz w:val="22"/>
              </w:rPr>
              <w:t>Treatment</w:t>
            </w:r>
          </w:p>
        </w:tc>
      </w:tr>
      <w:tr w:rsidR="00294513" w14:paraId="727356EF" w14:textId="77777777">
        <w:trPr>
          <w:cantSplit/>
          <w:jc w:val="center"/>
        </w:trPr>
        <w:tc>
          <w:tcPr>
            <w:tcW w:w="2721" w:type="dxa"/>
          </w:tcPr>
          <w:p w14:paraId="5A4481F7" w14:textId="77777777" w:rsidR="00294513" w:rsidRDefault="00000000">
            <w:pPr>
              <w:spacing w:before="20" w:after="20" w:line="252" w:lineRule="auto"/>
            </w:pPr>
            <w:r>
              <w:rPr>
                <w:rFonts w:cs="Times New Roman"/>
                <w:sz w:val="22"/>
              </w:rPr>
              <w:t>Duplicate order lines</w:t>
            </w:r>
          </w:p>
        </w:tc>
        <w:tc>
          <w:tcPr>
            <w:tcW w:w="2721" w:type="dxa"/>
          </w:tcPr>
          <w:p w14:paraId="113ACCC8" w14:textId="77777777" w:rsidR="00294513" w:rsidRDefault="00000000">
            <w:pPr>
              <w:spacing w:before="20" w:after="20" w:line="252" w:lineRule="auto"/>
            </w:pPr>
            <w:r>
              <w:rPr>
                <w:rFonts w:cs="Times New Roman"/>
                <w:sz w:val="22"/>
              </w:rPr>
              <w:t>0 found</w:t>
            </w:r>
          </w:p>
        </w:tc>
        <w:tc>
          <w:tcPr>
            <w:tcW w:w="3061" w:type="dxa"/>
          </w:tcPr>
          <w:p w14:paraId="17CEC54A" w14:textId="77777777" w:rsidR="00294513" w:rsidRDefault="00000000">
            <w:pPr>
              <w:spacing w:before="20" w:after="20" w:line="252" w:lineRule="auto"/>
            </w:pPr>
            <w:r>
              <w:rPr>
                <w:rFonts w:cs="Times New Roman"/>
                <w:sz w:val="22"/>
              </w:rPr>
              <w:t>None needed</w:t>
            </w:r>
          </w:p>
        </w:tc>
      </w:tr>
      <w:tr w:rsidR="00294513" w14:paraId="1AF8AFEE" w14:textId="77777777">
        <w:trPr>
          <w:cantSplit/>
          <w:jc w:val="center"/>
        </w:trPr>
        <w:tc>
          <w:tcPr>
            <w:tcW w:w="2721" w:type="dxa"/>
          </w:tcPr>
          <w:p w14:paraId="4DDB11B9" w14:textId="77777777" w:rsidR="00294513" w:rsidRDefault="00000000">
            <w:pPr>
              <w:spacing w:before="20" w:after="20" w:line="252" w:lineRule="auto"/>
            </w:pPr>
            <w:r>
              <w:rPr>
                <w:rFonts w:cs="Times New Roman"/>
                <w:sz w:val="22"/>
              </w:rPr>
              <w:t>Orders without lines</w:t>
            </w:r>
          </w:p>
        </w:tc>
        <w:tc>
          <w:tcPr>
            <w:tcW w:w="2721" w:type="dxa"/>
          </w:tcPr>
          <w:p w14:paraId="6843CCA2" w14:textId="77777777" w:rsidR="00294513" w:rsidRDefault="00000000">
            <w:pPr>
              <w:spacing w:before="20" w:after="20" w:line="252" w:lineRule="auto"/>
            </w:pPr>
            <w:r>
              <w:rPr>
                <w:rFonts w:cs="Times New Roman"/>
                <w:sz w:val="22"/>
              </w:rPr>
              <w:t>0; all 1,615 have lines</w:t>
            </w:r>
          </w:p>
        </w:tc>
        <w:tc>
          <w:tcPr>
            <w:tcW w:w="3061" w:type="dxa"/>
          </w:tcPr>
          <w:p w14:paraId="0C0E484F" w14:textId="77777777" w:rsidR="00294513" w:rsidRDefault="00000000">
            <w:pPr>
              <w:spacing w:before="20" w:after="20" w:line="252" w:lineRule="auto"/>
            </w:pPr>
            <w:r>
              <w:rPr>
                <w:rFonts w:cs="Times New Roman"/>
                <w:sz w:val="22"/>
              </w:rPr>
              <w:t>None needed</w:t>
            </w:r>
          </w:p>
        </w:tc>
      </w:tr>
      <w:tr w:rsidR="00294513" w14:paraId="0254A35F" w14:textId="77777777">
        <w:trPr>
          <w:cantSplit/>
          <w:jc w:val="center"/>
        </w:trPr>
        <w:tc>
          <w:tcPr>
            <w:tcW w:w="2721" w:type="dxa"/>
          </w:tcPr>
          <w:p w14:paraId="5181FDE6" w14:textId="77777777" w:rsidR="00294513" w:rsidRDefault="00000000">
            <w:pPr>
              <w:spacing w:before="20" w:after="20" w:line="252" w:lineRule="auto"/>
            </w:pPr>
            <w:r>
              <w:rPr>
                <w:rFonts w:cs="Times New Roman"/>
                <w:sz w:val="22"/>
              </w:rPr>
              <w:t>total_price = quantity × list_price</w:t>
            </w:r>
          </w:p>
        </w:tc>
        <w:tc>
          <w:tcPr>
            <w:tcW w:w="2721" w:type="dxa"/>
          </w:tcPr>
          <w:p w14:paraId="02F6427D" w14:textId="77777777" w:rsidR="00294513" w:rsidRDefault="00000000">
            <w:pPr>
              <w:spacing w:before="20" w:after="20" w:line="252" w:lineRule="auto"/>
            </w:pPr>
            <w:r>
              <w:rPr>
                <w:rFonts w:cs="Times New Roman"/>
                <w:sz w:val="22"/>
              </w:rPr>
              <w:t>Holds on all 4,722 lines</w:t>
            </w:r>
          </w:p>
        </w:tc>
        <w:tc>
          <w:tcPr>
            <w:tcW w:w="3061" w:type="dxa"/>
          </w:tcPr>
          <w:p w14:paraId="3C617866" w14:textId="77777777" w:rsidR="00294513" w:rsidRDefault="00000000">
            <w:pPr>
              <w:spacing w:before="20" w:after="20" w:line="252" w:lineRule="auto"/>
            </w:pPr>
            <w:r>
              <w:rPr>
                <w:rFonts w:cs="Times New Roman"/>
                <w:sz w:val="22"/>
              </w:rPr>
              <w:t>Confirms revenue is gross of discount</w:t>
            </w:r>
          </w:p>
        </w:tc>
      </w:tr>
      <w:tr w:rsidR="00294513" w14:paraId="3C812753" w14:textId="77777777">
        <w:trPr>
          <w:cantSplit/>
          <w:jc w:val="center"/>
        </w:trPr>
        <w:tc>
          <w:tcPr>
            <w:tcW w:w="2721" w:type="dxa"/>
          </w:tcPr>
          <w:p w14:paraId="040C347B" w14:textId="77777777" w:rsidR="00294513" w:rsidRDefault="00000000">
            <w:pPr>
              <w:spacing w:before="20" w:after="20" w:line="252" w:lineRule="auto"/>
            </w:pPr>
            <w:r>
              <w:rPr>
                <w:rFonts w:cs="Times New Roman"/>
                <w:sz w:val="22"/>
              </w:rPr>
              <w:t>Missing product_name</w:t>
            </w:r>
          </w:p>
        </w:tc>
        <w:tc>
          <w:tcPr>
            <w:tcW w:w="2721" w:type="dxa"/>
          </w:tcPr>
          <w:p w14:paraId="6345F24E" w14:textId="77777777" w:rsidR="00294513" w:rsidRDefault="00000000">
            <w:pPr>
              <w:spacing w:before="20" w:after="20" w:line="252" w:lineRule="auto"/>
            </w:pPr>
            <w:r>
              <w:rPr>
                <w:rFonts w:cs="Times New Roman"/>
                <w:sz w:val="22"/>
              </w:rPr>
              <w:t>1 line (order 1570)</w:t>
            </w:r>
          </w:p>
        </w:tc>
        <w:tc>
          <w:tcPr>
            <w:tcW w:w="3061" w:type="dxa"/>
          </w:tcPr>
          <w:p w14:paraId="0D6D7DD6" w14:textId="77777777" w:rsidR="00294513" w:rsidRDefault="00000000">
            <w:pPr>
              <w:spacing w:before="20" w:after="20" w:line="252" w:lineRule="auto"/>
            </w:pPr>
            <w:r>
              <w:rPr>
                <w:rFonts w:cs="Times New Roman"/>
                <w:sz w:val="22"/>
              </w:rPr>
              <w:t>Recovered from products via product_id</w:t>
            </w:r>
          </w:p>
        </w:tc>
      </w:tr>
      <w:tr w:rsidR="00294513" w14:paraId="40962C78" w14:textId="77777777">
        <w:trPr>
          <w:cantSplit/>
          <w:jc w:val="center"/>
        </w:trPr>
        <w:tc>
          <w:tcPr>
            <w:tcW w:w="2721" w:type="dxa"/>
          </w:tcPr>
          <w:p w14:paraId="41CE77EA" w14:textId="77777777" w:rsidR="00294513" w:rsidRDefault="00000000">
            <w:pPr>
              <w:spacing w:before="20" w:after="20" w:line="252" w:lineRule="auto"/>
            </w:pPr>
            <w:r>
              <w:rPr>
                <w:rFonts w:cs="Times New Roman"/>
                <w:sz w:val="22"/>
              </w:rPr>
              <w:t>Missing shipped_date</w:t>
            </w:r>
          </w:p>
        </w:tc>
        <w:tc>
          <w:tcPr>
            <w:tcW w:w="2721" w:type="dxa"/>
          </w:tcPr>
          <w:p w14:paraId="28DB20E7" w14:textId="77777777" w:rsidR="00294513" w:rsidRDefault="00000000">
            <w:pPr>
              <w:spacing w:before="20" w:after="20" w:line="252" w:lineRule="auto"/>
            </w:pPr>
            <w:r>
              <w:rPr>
                <w:rFonts w:cs="Times New Roman"/>
                <w:sz w:val="22"/>
              </w:rPr>
              <w:t>170 open orders</w:t>
            </w:r>
          </w:p>
        </w:tc>
        <w:tc>
          <w:tcPr>
            <w:tcW w:w="3061" w:type="dxa"/>
          </w:tcPr>
          <w:p w14:paraId="798A1009" w14:textId="77777777" w:rsidR="00294513" w:rsidRDefault="00000000">
            <w:pPr>
              <w:spacing w:before="20" w:after="20" w:line="252" w:lineRule="auto"/>
            </w:pPr>
            <w:r>
              <w:rPr>
                <w:rFonts w:cs="Times New Roman"/>
                <w:sz w:val="22"/>
              </w:rPr>
              <w:t>Expected; 45 marked Shipped have no date</w:t>
            </w:r>
          </w:p>
        </w:tc>
      </w:tr>
      <w:tr w:rsidR="00294513" w14:paraId="15A9D086" w14:textId="77777777">
        <w:trPr>
          <w:cantSplit/>
          <w:jc w:val="center"/>
        </w:trPr>
        <w:tc>
          <w:tcPr>
            <w:tcW w:w="2721" w:type="dxa"/>
          </w:tcPr>
          <w:p w14:paraId="5C34D388" w14:textId="77777777" w:rsidR="00294513" w:rsidRDefault="00000000">
            <w:pPr>
              <w:spacing w:before="20" w:after="20" w:line="252" w:lineRule="auto"/>
            </w:pPr>
            <w:r>
              <w:rPr>
                <w:rFonts w:cs="Times New Roman"/>
                <w:sz w:val="22"/>
              </w:rPr>
              <w:t>Missing customer phone</w:t>
            </w:r>
          </w:p>
        </w:tc>
        <w:tc>
          <w:tcPr>
            <w:tcW w:w="2721" w:type="dxa"/>
          </w:tcPr>
          <w:p w14:paraId="71A3DD5F" w14:textId="77777777" w:rsidR="00294513" w:rsidRDefault="00000000">
            <w:pPr>
              <w:spacing w:before="20" w:after="20" w:line="252" w:lineRule="auto"/>
            </w:pPr>
            <w:r>
              <w:rPr>
                <w:rFonts w:cs="Times New Roman"/>
                <w:sz w:val="22"/>
              </w:rPr>
              <w:t>1,267 of 1,445</w:t>
            </w:r>
          </w:p>
        </w:tc>
        <w:tc>
          <w:tcPr>
            <w:tcW w:w="3061" w:type="dxa"/>
          </w:tcPr>
          <w:p w14:paraId="367084F7" w14:textId="77777777" w:rsidR="00294513" w:rsidRDefault="00000000">
            <w:pPr>
              <w:spacing w:before="20" w:after="20" w:line="252" w:lineRule="auto"/>
            </w:pPr>
            <w:r>
              <w:rPr>
                <w:rFonts w:cs="Times New Roman"/>
                <w:sz w:val="22"/>
              </w:rPr>
              <w:t>Left as NA; not used in analysis</w:t>
            </w:r>
          </w:p>
        </w:tc>
      </w:tr>
      <w:tr w:rsidR="00294513" w14:paraId="71BE5DB9" w14:textId="77777777">
        <w:trPr>
          <w:cantSplit/>
          <w:jc w:val="center"/>
        </w:trPr>
        <w:tc>
          <w:tcPr>
            <w:tcW w:w="2721" w:type="dxa"/>
          </w:tcPr>
          <w:p w14:paraId="2EB16186" w14:textId="77777777" w:rsidR="00294513" w:rsidRDefault="00000000">
            <w:pPr>
              <w:spacing w:before="20" w:after="20" w:line="252" w:lineRule="auto"/>
            </w:pPr>
            <w:r>
              <w:rPr>
                <w:rFonts w:cs="Times New Roman"/>
                <w:sz w:val="22"/>
              </w:rPr>
              <w:t>Repeated product names</w:t>
            </w:r>
          </w:p>
        </w:tc>
        <w:tc>
          <w:tcPr>
            <w:tcW w:w="2721" w:type="dxa"/>
          </w:tcPr>
          <w:p w14:paraId="65F71809" w14:textId="77777777" w:rsidR="00294513" w:rsidRDefault="00000000">
            <w:pPr>
              <w:spacing w:before="20" w:after="20" w:line="252" w:lineRule="auto"/>
            </w:pPr>
            <w:r>
              <w:rPr>
                <w:rFonts w:cs="Times New Roman"/>
                <w:sz w:val="22"/>
              </w:rPr>
              <w:t>Some names appear under two categories</w:t>
            </w:r>
          </w:p>
        </w:tc>
        <w:tc>
          <w:tcPr>
            <w:tcW w:w="3061" w:type="dxa"/>
          </w:tcPr>
          <w:p w14:paraId="5362009D" w14:textId="77777777" w:rsidR="00294513" w:rsidRDefault="00000000">
            <w:pPr>
              <w:spacing w:before="20" w:after="20" w:line="252" w:lineRule="auto"/>
            </w:pPr>
            <w:r>
              <w:rPr>
                <w:rFonts w:cs="Times New Roman"/>
                <w:sz w:val="22"/>
              </w:rPr>
              <w:t>Kept as separate product IDs</w:t>
            </w:r>
          </w:p>
        </w:tc>
      </w:tr>
    </w:tbl>
    <w:p w14:paraId="2F1E887B" w14:textId="77777777" w:rsidR="00294513" w:rsidRDefault="00294513">
      <w:pPr>
        <w:spacing w:line="144" w:lineRule="auto"/>
      </w:pPr>
    </w:p>
    <w:p w14:paraId="41669D57" w14:textId="77777777" w:rsidR="00294513" w:rsidRDefault="00000000">
      <w:pPr>
        <w:keepNext/>
        <w:pageBreakBefore/>
        <w:spacing w:after="240" w:line="276" w:lineRule="auto"/>
        <w:jc w:val="center"/>
      </w:pPr>
      <w:r>
        <w:rPr>
          <w:rFonts w:cs="Times New Roman"/>
          <w:b/>
          <w:sz w:val="28"/>
        </w:rPr>
        <w:lastRenderedPageBreak/>
        <w:t>CHAPTER 3</w:t>
      </w:r>
      <w:r>
        <w:rPr>
          <w:rFonts w:cs="Times New Roman"/>
          <w:b/>
          <w:sz w:val="28"/>
        </w:rPr>
        <w:br/>
        <w:t>EXPLORATORY DATA ANALYSIS</w:t>
      </w:r>
    </w:p>
    <w:p w14:paraId="18AEF776" w14:textId="77777777" w:rsidR="00294513" w:rsidRDefault="00000000">
      <w:pPr>
        <w:ind w:firstLine="680"/>
        <w:jc w:val="both"/>
      </w:pPr>
      <w:r>
        <w:rPr>
          <w:rFonts w:cs="Times New Roman"/>
        </w:rPr>
        <w:t>With the database prepared, SQL answers the core business questions, and Python profiles the data, explores sales over time and segments the customers. Every figure in this chapter comes from running the queries and code on the full dataset.</w:t>
      </w:r>
    </w:p>
    <w:p w14:paraId="0B583014" w14:textId="77777777" w:rsidR="00294513" w:rsidRDefault="00000000">
      <w:pPr>
        <w:keepNext/>
        <w:spacing w:before="160" w:after="40" w:line="276" w:lineRule="auto"/>
      </w:pPr>
      <w:r>
        <w:rPr>
          <w:rFonts w:cs="Times New Roman"/>
          <w:b/>
        </w:rPr>
        <w:t>3.1 SQL BUSINESS ANALYSIS</w:t>
      </w:r>
    </w:p>
    <w:p w14:paraId="51392A4F" w14:textId="77777777" w:rsidR="00294513" w:rsidRDefault="00000000">
      <w:pPr>
        <w:keepNext/>
        <w:spacing w:before="120" w:after="40" w:line="276" w:lineRule="auto"/>
      </w:pPr>
      <w:r>
        <w:rPr>
          <w:rFonts w:cs="Times New Roman"/>
          <w:b/>
        </w:rPr>
        <w:t>3.1.1 Joining the Tables</w:t>
      </w:r>
    </w:p>
    <w:p w14:paraId="1918F7A3" w14:textId="77777777" w:rsidR="00294513" w:rsidRDefault="00000000">
      <w:pPr>
        <w:ind w:firstLine="680"/>
        <w:jc w:val="both"/>
      </w:pPr>
      <w:r>
        <w:rPr>
          <w:rFonts w:cs="Times New Roman"/>
        </w:rPr>
        <w:t>The first query joins orders, order_items and products to give one row per order line. It returns 4,722 rows, equal to the order_items count, which confirms that no lines were lost or duplicated by the joins.</w:t>
      </w:r>
    </w:p>
    <w:p w14:paraId="6DE0E102" w14:textId="77777777" w:rsidR="00294513" w:rsidRDefault="00000000">
      <w:pPr>
        <w:spacing w:after="0" w:line="240" w:lineRule="auto"/>
        <w:ind w:left="567"/>
      </w:pPr>
      <w:r>
        <w:rPr>
          <w:rFonts w:ascii="Courier New" w:eastAsia="Courier New" w:hAnsi="Courier New" w:cs="Courier New"/>
          <w:sz w:val="18"/>
        </w:rPr>
        <w:t>SELECT o.order_id, o.customer_id, o.order_date, t.quantity,</w:t>
      </w:r>
    </w:p>
    <w:p w14:paraId="6724FDCA" w14:textId="77777777" w:rsidR="00294513" w:rsidRDefault="00000000">
      <w:pPr>
        <w:spacing w:after="0" w:line="240" w:lineRule="auto"/>
        <w:ind w:left="567"/>
      </w:pPr>
      <w:r>
        <w:rPr>
          <w:rFonts w:ascii="Courier New" w:eastAsia="Courier New" w:hAnsi="Courier New" w:cs="Courier New"/>
          <w:sz w:val="18"/>
        </w:rPr>
        <w:t xml:space="preserve">       p.product_id, p.product_name, t.total_price</w:t>
      </w:r>
    </w:p>
    <w:p w14:paraId="11291629" w14:textId="77777777" w:rsidR="00294513" w:rsidRDefault="00000000">
      <w:pPr>
        <w:spacing w:after="0" w:line="240" w:lineRule="auto"/>
        <w:ind w:left="567"/>
      </w:pPr>
      <w:r>
        <w:rPr>
          <w:rFonts w:ascii="Courier New" w:eastAsia="Courier New" w:hAnsi="Courier New" w:cs="Courier New"/>
          <w:sz w:val="18"/>
        </w:rPr>
        <w:t>FROM orders o</w:t>
      </w:r>
    </w:p>
    <w:p w14:paraId="7043EC52" w14:textId="77777777" w:rsidR="00294513" w:rsidRDefault="00000000">
      <w:pPr>
        <w:spacing w:after="0" w:line="240" w:lineRule="auto"/>
        <w:ind w:left="567"/>
      </w:pPr>
      <w:r>
        <w:rPr>
          <w:rFonts w:ascii="Courier New" w:eastAsia="Courier New" w:hAnsi="Courier New" w:cs="Courier New"/>
          <w:sz w:val="18"/>
        </w:rPr>
        <w:t>JOIN order_items t ON t.order_id   = o.order_id</w:t>
      </w:r>
    </w:p>
    <w:p w14:paraId="78CE064A" w14:textId="77777777" w:rsidR="00294513" w:rsidRDefault="00000000">
      <w:pPr>
        <w:spacing w:after="120" w:line="240" w:lineRule="auto"/>
        <w:ind w:left="567"/>
      </w:pPr>
      <w:r>
        <w:rPr>
          <w:rFonts w:ascii="Courier New" w:eastAsia="Courier New" w:hAnsi="Courier New" w:cs="Courier New"/>
          <w:sz w:val="18"/>
        </w:rPr>
        <w:t>JOIN products    p ON p.product_id = t.product_id;</w:t>
      </w:r>
    </w:p>
    <w:p w14:paraId="12D43282" w14:textId="77777777" w:rsidR="00294513" w:rsidRDefault="00000000">
      <w:pPr>
        <w:keepNext/>
        <w:spacing w:before="120" w:after="40" w:line="276" w:lineRule="auto"/>
      </w:pPr>
      <w:r>
        <w:rPr>
          <w:rFonts w:cs="Times New Roman"/>
          <w:b/>
        </w:rPr>
        <w:t>3.1.2 Revenue by Store</w:t>
      </w:r>
    </w:p>
    <w:p w14:paraId="71A24ECF" w14:textId="77777777" w:rsidR="00294513" w:rsidRDefault="00000000">
      <w:pPr>
        <w:ind w:firstLine="680"/>
        <w:jc w:val="both"/>
      </w:pPr>
      <w:r>
        <w:rPr>
          <w:rFonts w:cs="Times New Roman"/>
        </w:rPr>
        <w:t>Store revenue needs a join through orders, because the store is recorded on the order and not on the line.</w:t>
      </w:r>
    </w:p>
    <w:p w14:paraId="7AB65421" w14:textId="77777777" w:rsidR="00294513" w:rsidRDefault="00000000">
      <w:pPr>
        <w:spacing w:after="0" w:line="240" w:lineRule="auto"/>
        <w:ind w:left="567"/>
      </w:pPr>
      <w:r>
        <w:rPr>
          <w:rFonts w:ascii="Courier New" w:eastAsia="Courier New" w:hAnsi="Courier New" w:cs="Courier New"/>
          <w:sz w:val="18"/>
        </w:rPr>
        <w:t>SELECT s.store_name, SUM(t.total_price) AS revenue</w:t>
      </w:r>
    </w:p>
    <w:p w14:paraId="3FC67CC9" w14:textId="77777777" w:rsidR="00294513" w:rsidRDefault="00000000">
      <w:pPr>
        <w:spacing w:after="0" w:line="240" w:lineRule="auto"/>
        <w:ind w:left="567"/>
      </w:pPr>
      <w:r>
        <w:rPr>
          <w:rFonts w:ascii="Courier New" w:eastAsia="Courier New" w:hAnsi="Courier New" w:cs="Courier New"/>
          <w:sz w:val="18"/>
        </w:rPr>
        <w:t>FROM order_items t</w:t>
      </w:r>
    </w:p>
    <w:p w14:paraId="3CADFC2B" w14:textId="77777777" w:rsidR="00294513" w:rsidRDefault="00000000">
      <w:pPr>
        <w:spacing w:after="0" w:line="240" w:lineRule="auto"/>
        <w:ind w:left="567"/>
      </w:pPr>
      <w:r>
        <w:rPr>
          <w:rFonts w:ascii="Courier New" w:eastAsia="Courier New" w:hAnsi="Courier New" w:cs="Courier New"/>
          <w:sz w:val="18"/>
        </w:rPr>
        <w:t>JOIN orders o ON o.order_id = t.order_id</w:t>
      </w:r>
    </w:p>
    <w:p w14:paraId="79AFCC98" w14:textId="77777777" w:rsidR="00294513" w:rsidRDefault="00000000">
      <w:pPr>
        <w:spacing w:after="0" w:line="240" w:lineRule="auto"/>
        <w:ind w:left="567"/>
      </w:pPr>
      <w:r>
        <w:rPr>
          <w:rFonts w:ascii="Courier New" w:eastAsia="Courier New" w:hAnsi="Courier New" w:cs="Courier New"/>
          <w:sz w:val="18"/>
        </w:rPr>
        <w:t>JOIN stores s ON s.store_id = o.store_id</w:t>
      </w:r>
    </w:p>
    <w:p w14:paraId="6848CE4A" w14:textId="77777777" w:rsidR="00294513" w:rsidRDefault="00000000">
      <w:pPr>
        <w:spacing w:after="120" w:line="240" w:lineRule="auto"/>
        <w:ind w:left="567"/>
      </w:pPr>
      <w:r>
        <w:rPr>
          <w:rFonts w:ascii="Courier New" w:eastAsia="Courier New" w:hAnsi="Courier New" w:cs="Courier New"/>
          <w:sz w:val="18"/>
        </w:rPr>
        <w:t>GROUP BY s.store_name ORDER BY revenue DESC;</w:t>
      </w:r>
    </w:p>
    <w:p w14:paraId="4C1EDC73" w14:textId="77777777" w:rsidR="00294513" w:rsidRDefault="00000000">
      <w:pPr>
        <w:keepNext/>
        <w:spacing w:before="80" w:after="60" w:line="276" w:lineRule="auto"/>
        <w:jc w:val="center"/>
      </w:pPr>
      <w:r>
        <w:rPr>
          <w:rFonts w:cs="Times New Roman"/>
          <w:b/>
          <w:sz w:val="22"/>
        </w:rPr>
        <w:t>Table 3.1 REVENUE BY STORE</w:t>
      </w:r>
    </w:p>
    <w:tbl>
      <w:tblPr>
        <w:tblStyle w:val="TableGrid"/>
        <w:tblW w:w="0" w:type="auto"/>
        <w:jc w:val="center"/>
        <w:tblLayout w:type="fixed"/>
        <w:tblLook w:val="04A0" w:firstRow="1" w:lastRow="0" w:firstColumn="1" w:lastColumn="0" w:noHBand="0" w:noVBand="1"/>
      </w:tblPr>
      <w:tblGrid>
        <w:gridCol w:w="2494"/>
        <w:gridCol w:w="1247"/>
        <w:gridCol w:w="1247"/>
        <w:gridCol w:w="2041"/>
        <w:gridCol w:w="1361"/>
      </w:tblGrid>
      <w:tr w:rsidR="00294513" w14:paraId="33E96D1B" w14:textId="77777777">
        <w:trPr>
          <w:cantSplit/>
          <w:tblHeader/>
          <w:jc w:val="center"/>
        </w:trPr>
        <w:tc>
          <w:tcPr>
            <w:tcW w:w="2494" w:type="dxa"/>
            <w:shd w:val="clear" w:color="auto" w:fill="2D0A4E"/>
          </w:tcPr>
          <w:p w14:paraId="56FC1360" w14:textId="77777777" w:rsidR="00294513" w:rsidRDefault="00000000">
            <w:pPr>
              <w:spacing w:before="20" w:after="20" w:line="252" w:lineRule="auto"/>
              <w:jc w:val="center"/>
            </w:pPr>
            <w:r>
              <w:rPr>
                <w:rFonts w:cs="Times New Roman"/>
                <w:b/>
                <w:color w:val="FFFFFF"/>
                <w:sz w:val="22"/>
              </w:rPr>
              <w:t>Store</w:t>
            </w:r>
          </w:p>
        </w:tc>
        <w:tc>
          <w:tcPr>
            <w:tcW w:w="1247" w:type="dxa"/>
            <w:shd w:val="clear" w:color="auto" w:fill="2D0A4E"/>
          </w:tcPr>
          <w:p w14:paraId="1F801D6C" w14:textId="77777777" w:rsidR="00294513" w:rsidRDefault="00000000">
            <w:pPr>
              <w:spacing w:before="20" w:after="20" w:line="252" w:lineRule="auto"/>
              <w:jc w:val="center"/>
            </w:pPr>
            <w:r>
              <w:rPr>
                <w:rFonts w:cs="Times New Roman"/>
                <w:b/>
                <w:color w:val="FFFFFF"/>
                <w:sz w:val="22"/>
              </w:rPr>
              <w:t>Orders</w:t>
            </w:r>
          </w:p>
        </w:tc>
        <w:tc>
          <w:tcPr>
            <w:tcW w:w="1247" w:type="dxa"/>
            <w:shd w:val="clear" w:color="auto" w:fill="2D0A4E"/>
          </w:tcPr>
          <w:p w14:paraId="10F58005" w14:textId="77777777" w:rsidR="00294513" w:rsidRDefault="00000000">
            <w:pPr>
              <w:spacing w:before="20" w:after="20" w:line="252" w:lineRule="auto"/>
              <w:jc w:val="center"/>
            </w:pPr>
            <w:r>
              <w:rPr>
                <w:rFonts w:cs="Times New Roman"/>
                <w:b/>
                <w:color w:val="FFFFFF"/>
                <w:sz w:val="22"/>
              </w:rPr>
              <w:t>Units</w:t>
            </w:r>
          </w:p>
        </w:tc>
        <w:tc>
          <w:tcPr>
            <w:tcW w:w="2041" w:type="dxa"/>
            <w:shd w:val="clear" w:color="auto" w:fill="2D0A4E"/>
          </w:tcPr>
          <w:p w14:paraId="353CF3BE" w14:textId="77777777" w:rsidR="00294513" w:rsidRDefault="00000000">
            <w:pPr>
              <w:spacing w:before="20" w:after="20" w:line="252" w:lineRule="auto"/>
              <w:jc w:val="center"/>
            </w:pPr>
            <w:r>
              <w:rPr>
                <w:rFonts w:cs="Times New Roman"/>
                <w:b/>
                <w:color w:val="FFFFFF"/>
                <w:sz w:val="22"/>
              </w:rPr>
              <w:t>Revenue (₹)</w:t>
            </w:r>
          </w:p>
        </w:tc>
        <w:tc>
          <w:tcPr>
            <w:tcW w:w="1361" w:type="dxa"/>
            <w:shd w:val="clear" w:color="auto" w:fill="2D0A4E"/>
          </w:tcPr>
          <w:p w14:paraId="7E5F9523" w14:textId="77777777" w:rsidR="00294513" w:rsidRDefault="00000000">
            <w:pPr>
              <w:spacing w:before="20" w:after="20" w:line="252" w:lineRule="auto"/>
              <w:jc w:val="center"/>
            </w:pPr>
            <w:r>
              <w:rPr>
                <w:rFonts w:cs="Times New Roman"/>
                <w:b/>
                <w:color w:val="FFFFFF"/>
                <w:sz w:val="22"/>
              </w:rPr>
              <w:t>Share</w:t>
            </w:r>
          </w:p>
        </w:tc>
      </w:tr>
      <w:tr w:rsidR="00294513" w14:paraId="5B4DB45C" w14:textId="77777777">
        <w:trPr>
          <w:cantSplit/>
          <w:jc w:val="center"/>
        </w:trPr>
        <w:tc>
          <w:tcPr>
            <w:tcW w:w="2494" w:type="dxa"/>
          </w:tcPr>
          <w:p w14:paraId="1D0B755C" w14:textId="77777777" w:rsidR="00294513" w:rsidRDefault="00000000">
            <w:pPr>
              <w:spacing w:before="20" w:after="20" w:line="252" w:lineRule="auto"/>
            </w:pPr>
            <w:r>
              <w:rPr>
                <w:rFonts w:cs="Times New Roman"/>
                <w:sz w:val="22"/>
              </w:rPr>
              <w:t>Baldwin Bikes</w:t>
            </w:r>
          </w:p>
        </w:tc>
        <w:tc>
          <w:tcPr>
            <w:tcW w:w="1247" w:type="dxa"/>
          </w:tcPr>
          <w:p w14:paraId="5BA20803" w14:textId="77777777" w:rsidR="00294513" w:rsidRDefault="00000000">
            <w:pPr>
              <w:spacing w:before="20" w:after="20" w:line="252" w:lineRule="auto"/>
              <w:jc w:val="right"/>
            </w:pPr>
            <w:r>
              <w:rPr>
                <w:rFonts w:cs="Times New Roman"/>
                <w:sz w:val="22"/>
              </w:rPr>
              <w:t>1,093</w:t>
            </w:r>
          </w:p>
        </w:tc>
        <w:tc>
          <w:tcPr>
            <w:tcW w:w="1247" w:type="dxa"/>
          </w:tcPr>
          <w:p w14:paraId="721A40C4" w14:textId="77777777" w:rsidR="00294513" w:rsidRDefault="00000000">
            <w:pPr>
              <w:spacing w:before="20" w:after="20" w:line="252" w:lineRule="auto"/>
              <w:jc w:val="right"/>
            </w:pPr>
            <w:r>
              <w:rPr>
                <w:rFonts w:cs="Times New Roman"/>
                <w:sz w:val="22"/>
              </w:rPr>
              <w:t>4,779</w:t>
            </w:r>
          </w:p>
        </w:tc>
        <w:tc>
          <w:tcPr>
            <w:tcW w:w="2041" w:type="dxa"/>
          </w:tcPr>
          <w:p w14:paraId="74338BB2" w14:textId="77777777" w:rsidR="00294513" w:rsidRDefault="00000000">
            <w:pPr>
              <w:spacing w:before="20" w:after="20" w:line="252" w:lineRule="auto"/>
              <w:jc w:val="right"/>
            </w:pPr>
            <w:r>
              <w:rPr>
                <w:rFonts w:cs="Times New Roman"/>
                <w:sz w:val="22"/>
              </w:rPr>
              <w:t>5,826,286</w:t>
            </w:r>
          </w:p>
        </w:tc>
        <w:tc>
          <w:tcPr>
            <w:tcW w:w="1361" w:type="dxa"/>
          </w:tcPr>
          <w:p w14:paraId="78832C76" w14:textId="77777777" w:rsidR="00294513" w:rsidRDefault="00000000">
            <w:pPr>
              <w:spacing w:before="20" w:after="20" w:line="252" w:lineRule="auto"/>
              <w:jc w:val="right"/>
            </w:pPr>
            <w:r>
              <w:rPr>
                <w:rFonts w:cs="Times New Roman"/>
                <w:sz w:val="22"/>
              </w:rPr>
              <w:t>67.9%</w:t>
            </w:r>
          </w:p>
        </w:tc>
      </w:tr>
      <w:tr w:rsidR="00294513" w14:paraId="5034B310" w14:textId="77777777">
        <w:trPr>
          <w:cantSplit/>
          <w:jc w:val="center"/>
        </w:trPr>
        <w:tc>
          <w:tcPr>
            <w:tcW w:w="2494" w:type="dxa"/>
          </w:tcPr>
          <w:p w14:paraId="4F0D1340" w14:textId="77777777" w:rsidR="00294513" w:rsidRDefault="00000000">
            <w:pPr>
              <w:spacing w:before="20" w:after="20" w:line="252" w:lineRule="auto"/>
            </w:pPr>
            <w:r>
              <w:rPr>
                <w:rFonts w:cs="Times New Roman"/>
                <w:sz w:val="22"/>
              </w:rPr>
              <w:t>Santa Cruz Bikes</w:t>
            </w:r>
          </w:p>
        </w:tc>
        <w:tc>
          <w:tcPr>
            <w:tcW w:w="1247" w:type="dxa"/>
          </w:tcPr>
          <w:p w14:paraId="43A85252" w14:textId="77777777" w:rsidR="00294513" w:rsidRDefault="00000000">
            <w:pPr>
              <w:spacing w:before="20" w:after="20" w:line="252" w:lineRule="auto"/>
              <w:jc w:val="right"/>
            </w:pPr>
            <w:r>
              <w:rPr>
                <w:rFonts w:cs="Times New Roman"/>
                <w:sz w:val="22"/>
              </w:rPr>
              <w:t>348</w:t>
            </w:r>
          </w:p>
        </w:tc>
        <w:tc>
          <w:tcPr>
            <w:tcW w:w="1247" w:type="dxa"/>
          </w:tcPr>
          <w:p w14:paraId="2B6AE5FD" w14:textId="77777777" w:rsidR="00294513" w:rsidRDefault="00000000">
            <w:pPr>
              <w:spacing w:before="20" w:after="20" w:line="252" w:lineRule="auto"/>
              <w:jc w:val="right"/>
            </w:pPr>
            <w:r>
              <w:rPr>
                <w:rFonts w:cs="Times New Roman"/>
                <w:sz w:val="22"/>
              </w:rPr>
              <w:t>1,516</w:t>
            </w:r>
          </w:p>
        </w:tc>
        <w:tc>
          <w:tcPr>
            <w:tcW w:w="2041" w:type="dxa"/>
          </w:tcPr>
          <w:p w14:paraId="3F05D85A" w14:textId="77777777" w:rsidR="00294513" w:rsidRDefault="00000000">
            <w:pPr>
              <w:spacing w:before="20" w:after="20" w:line="252" w:lineRule="auto"/>
              <w:jc w:val="right"/>
            </w:pPr>
            <w:r>
              <w:rPr>
                <w:rFonts w:cs="Times New Roman"/>
                <w:sz w:val="22"/>
              </w:rPr>
              <w:t>1,790,160</w:t>
            </w:r>
          </w:p>
        </w:tc>
        <w:tc>
          <w:tcPr>
            <w:tcW w:w="1361" w:type="dxa"/>
          </w:tcPr>
          <w:p w14:paraId="5E49CC6F" w14:textId="77777777" w:rsidR="00294513" w:rsidRDefault="00000000">
            <w:pPr>
              <w:spacing w:before="20" w:after="20" w:line="252" w:lineRule="auto"/>
              <w:jc w:val="right"/>
            </w:pPr>
            <w:r>
              <w:rPr>
                <w:rFonts w:cs="Times New Roman"/>
                <w:sz w:val="22"/>
              </w:rPr>
              <w:t>20.9%</w:t>
            </w:r>
          </w:p>
        </w:tc>
      </w:tr>
      <w:tr w:rsidR="00294513" w14:paraId="5C83874C" w14:textId="77777777">
        <w:trPr>
          <w:cantSplit/>
          <w:jc w:val="center"/>
        </w:trPr>
        <w:tc>
          <w:tcPr>
            <w:tcW w:w="2494" w:type="dxa"/>
          </w:tcPr>
          <w:p w14:paraId="10C64681" w14:textId="77777777" w:rsidR="00294513" w:rsidRDefault="00000000">
            <w:pPr>
              <w:spacing w:before="20" w:after="20" w:line="252" w:lineRule="auto"/>
            </w:pPr>
            <w:r>
              <w:rPr>
                <w:rFonts w:cs="Times New Roman"/>
                <w:sz w:val="22"/>
              </w:rPr>
              <w:t>Rowlett Bikes</w:t>
            </w:r>
          </w:p>
        </w:tc>
        <w:tc>
          <w:tcPr>
            <w:tcW w:w="1247" w:type="dxa"/>
          </w:tcPr>
          <w:p w14:paraId="218B869A" w14:textId="77777777" w:rsidR="00294513" w:rsidRDefault="00000000">
            <w:pPr>
              <w:spacing w:before="20" w:after="20" w:line="252" w:lineRule="auto"/>
              <w:jc w:val="right"/>
            </w:pPr>
            <w:r>
              <w:rPr>
                <w:rFonts w:cs="Times New Roman"/>
                <w:sz w:val="22"/>
              </w:rPr>
              <w:t>174</w:t>
            </w:r>
          </w:p>
        </w:tc>
        <w:tc>
          <w:tcPr>
            <w:tcW w:w="1247" w:type="dxa"/>
          </w:tcPr>
          <w:p w14:paraId="00B77D38" w14:textId="77777777" w:rsidR="00294513" w:rsidRDefault="00000000">
            <w:pPr>
              <w:spacing w:before="20" w:after="20" w:line="252" w:lineRule="auto"/>
              <w:jc w:val="right"/>
            </w:pPr>
            <w:r>
              <w:rPr>
                <w:rFonts w:cs="Times New Roman"/>
                <w:sz w:val="22"/>
              </w:rPr>
              <w:t>783</w:t>
            </w:r>
          </w:p>
        </w:tc>
        <w:tc>
          <w:tcPr>
            <w:tcW w:w="2041" w:type="dxa"/>
          </w:tcPr>
          <w:p w14:paraId="1A4B7475" w14:textId="77777777" w:rsidR="00294513" w:rsidRDefault="00000000">
            <w:pPr>
              <w:spacing w:before="20" w:after="20" w:line="252" w:lineRule="auto"/>
              <w:jc w:val="right"/>
            </w:pPr>
            <w:r>
              <w:rPr>
                <w:rFonts w:cs="Times New Roman"/>
                <w:sz w:val="22"/>
              </w:rPr>
              <w:t>962,608</w:t>
            </w:r>
          </w:p>
        </w:tc>
        <w:tc>
          <w:tcPr>
            <w:tcW w:w="1361" w:type="dxa"/>
          </w:tcPr>
          <w:p w14:paraId="5BBF7F4D" w14:textId="77777777" w:rsidR="00294513" w:rsidRDefault="00000000">
            <w:pPr>
              <w:spacing w:before="20" w:after="20" w:line="252" w:lineRule="auto"/>
              <w:jc w:val="right"/>
            </w:pPr>
            <w:r>
              <w:rPr>
                <w:rFonts w:cs="Times New Roman"/>
                <w:sz w:val="22"/>
              </w:rPr>
              <w:t>11.2%</w:t>
            </w:r>
          </w:p>
        </w:tc>
      </w:tr>
      <w:tr w:rsidR="00294513" w14:paraId="5817F21C" w14:textId="77777777">
        <w:trPr>
          <w:cantSplit/>
          <w:jc w:val="center"/>
        </w:trPr>
        <w:tc>
          <w:tcPr>
            <w:tcW w:w="2494" w:type="dxa"/>
          </w:tcPr>
          <w:p w14:paraId="3CEA5A5B" w14:textId="77777777" w:rsidR="00294513" w:rsidRDefault="00000000">
            <w:pPr>
              <w:spacing w:before="20" w:after="20" w:line="252" w:lineRule="auto"/>
            </w:pPr>
            <w:r>
              <w:rPr>
                <w:rFonts w:cs="Times New Roman"/>
                <w:sz w:val="22"/>
              </w:rPr>
              <w:t>Total</w:t>
            </w:r>
          </w:p>
        </w:tc>
        <w:tc>
          <w:tcPr>
            <w:tcW w:w="1247" w:type="dxa"/>
          </w:tcPr>
          <w:p w14:paraId="0599368B" w14:textId="77777777" w:rsidR="00294513" w:rsidRDefault="00000000">
            <w:pPr>
              <w:spacing w:before="20" w:after="20" w:line="252" w:lineRule="auto"/>
              <w:jc w:val="right"/>
            </w:pPr>
            <w:r>
              <w:rPr>
                <w:rFonts w:cs="Times New Roman"/>
                <w:sz w:val="22"/>
              </w:rPr>
              <w:t>1,615</w:t>
            </w:r>
          </w:p>
        </w:tc>
        <w:tc>
          <w:tcPr>
            <w:tcW w:w="1247" w:type="dxa"/>
          </w:tcPr>
          <w:p w14:paraId="61CE3209" w14:textId="77777777" w:rsidR="00294513" w:rsidRDefault="00000000">
            <w:pPr>
              <w:spacing w:before="20" w:after="20" w:line="252" w:lineRule="auto"/>
              <w:jc w:val="right"/>
            </w:pPr>
            <w:r>
              <w:rPr>
                <w:rFonts w:cs="Times New Roman"/>
                <w:sz w:val="22"/>
              </w:rPr>
              <w:t>7,078</w:t>
            </w:r>
          </w:p>
        </w:tc>
        <w:tc>
          <w:tcPr>
            <w:tcW w:w="2041" w:type="dxa"/>
          </w:tcPr>
          <w:p w14:paraId="3E625E4F" w14:textId="77777777" w:rsidR="00294513" w:rsidRDefault="00000000">
            <w:pPr>
              <w:spacing w:before="20" w:after="20" w:line="252" w:lineRule="auto"/>
              <w:jc w:val="right"/>
            </w:pPr>
            <w:r>
              <w:rPr>
                <w:rFonts w:cs="Times New Roman"/>
                <w:sz w:val="22"/>
              </w:rPr>
              <w:t>8,579,054</w:t>
            </w:r>
          </w:p>
        </w:tc>
        <w:tc>
          <w:tcPr>
            <w:tcW w:w="1361" w:type="dxa"/>
          </w:tcPr>
          <w:p w14:paraId="5EC8CAC6" w14:textId="77777777" w:rsidR="00294513" w:rsidRDefault="00000000">
            <w:pPr>
              <w:spacing w:before="20" w:after="20" w:line="252" w:lineRule="auto"/>
              <w:jc w:val="right"/>
            </w:pPr>
            <w:r>
              <w:rPr>
                <w:rFonts w:cs="Times New Roman"/>
                <w:sz w:val="22"/>
              </w:rPr>
              <w:t>100%</w:t>
            </w:r>
          </w:p>
        </w:tc>
      </w:tr>
    </w:tbl>
    <w:p w14:paraId="29AFF065" w14:textId="77777777" w:rsidR="00294513" w:rsidRDefault="00294513">
      <w:pPr>
        <w:spacing w:line="144" w:lineRule="auto"/>
      </w:pPr>
    </w:p>
    <w:p w14:paraId="5DA60C76" w14:textId="77777777" w:rsidR="00294513" w:rsidRDefault="00000000">
      <w:pPr>
        <w:keepNext/>
        <w:spacing w:after="40" w:line="240" w:lineRule="auto"/>
        <w:jc w:val="center"/>
      </w:pPr>
      <w:r>
        <w:rPr>
          <w:noProof/>
        </w:rPr>
        <w:drawing>
          <wp:inline distT="0" distB="0" distL="0" distR="0" wp14:anchorId="02D95846" wp14:editId="671C1A84">
            <wp:extent cx="3960000" cy="173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png"/>
                    <pic:cNvPicPr/>
                  </pic:nvPicPr>
                  <pic:blipFill>
                    <a:blip r:embed="rId11"/>
                    <a:stretch>
                      <a:fillRect/>
                    </a:stretch>
                  </pic:blipFill>
                  <pic:spPr>
                    <a:xfrm>
                      <a:off x="0" y="0"/>
                      <a:ext cx="3960000" cy="1730420"/>
                    </a:xfrm>
                    <a:prstGeom prst="rect">
                      <a:avLst/>
                    </a:prstGeom>
                  </pic:spPr>
                </pic:pic>
              </a:graphicData>
            </a:graphic>
          </wp:inline>
        </w:drawing>
      </w:r>
    </w:p>
    <w:p w14:paraId="4638E66E" w14:textId="77777777" w:rsidR="00294513" w:rsidRDefault="00000000">
      <w:pPr>
        <w:spacing w:after="160" w:line="276" w:lineRule="auto"/>
        <w:jc w:val="center"/>
      </w:pPr>
      <w:r>
        <w:rPr>
          <w:rFonts w:cs="Times New Roman"/>
          <w:b/>
          <w:sz w:val="22"/>
        </w:rPr>
        <w:t>Figure 3.1 REVENUE BY STORE</w:t>
      </w:r>
    </w:p>
    <w:p w14:paraId="0FECE274" w14:textId="77777777" w:rsidR="00294513" w:rsidRDefault="00000000">
      <w:pPr>
        <w:ind w:firstLine="680"/>
        <w:jc w:val="both"/>
      </w:pPr>
      <w:r>
        <w:rPr>
          <w:rFonts w:cs="Times New Roman"/>
        </w:rPr>
        <w:lastRenderedPageBreak/>
        <w:t>Baldwin handles 6.3 times the orders of Rowlett. Average order value is similar everywhere (₹5,331 at Baldwin, ₹5,144 at Santa Cruz and ₹5,532 at Rowlett), so the gap comes from the number of orders and not from basket size.</w:t>
      </w:r>
    </w:p>
    <w:p w14:paraId="0DB8437A" w14:textId="77777777" w:rsidR="00294513" w:rsidRDefault="00000000">
      <w:pPr>
        <w:keepNext/>
        <w:spacing w:before="120" w:after="40" w:line="276" w:lineRule="auto"/>
      </w:pPr>
      <w:r>
        <w:rPr>
          <w:rFonts w:cs="Times New Roman"/>
          <w:b/>
        </w:rPr>
        <w:t>3.1.3 Top-Selling Products</w:t>
      </w:r>
    </w:p>
    <w:p w14:paraId="71014FCC" w14:textId="77777777" w:rsidR="00294513" w:rsidRDefault="00000000">
      <w:pPr>
        <w:ind w:firstLine="680"/>
        <w:jc w:val="both"/>
      </w:pPr>
      <w:r>
        <w:rPr>
          <w:rFonts w:cs="Times New Roman"/>
        </w:rPr>
        <w:t>Ranked by units, the five best sellers are Electra and Surly models that sell 167 to 286 units each, led by the Electra Townie Original 21D (2016) with 286, as Figure 3.2 shows. Ranked by revenue the list changes completely, as Figure 3.3 shows: the Trek Slash 8 27.5 (2016) earns ₹615K from 154 units. Volume leaders bring customers in, and revenue leaders build the top line.</w:t>
      </w:r>
    </w:p>
    <w:p w14:paraId="5A5F32F4" w14:textId="77777777" w:rsidR="00294513" w:rsidRDefault="00000000">
      <w:pPr>
        <w:keepNext/>
        <w:spacing w:after="40" w:line="240" w:lineRule="auto"/>
        <w:jc w:val="center"/>
      </w:pPr>
      <w:r>
        <w:rPr>
          <w:noProof/>
        </w:rPr>
        <w:drawing>
          <wp:inline distT="0" distB="0" distL="0" distR="0" wp14:anchorId="3C3236C9" wp14:editId="6D6C9F06">
            <wp:extent cx="4320000" cy="17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qty.png"/>
                    <pic:cNvPicPr/>
                  </pic:nvPicPr>
                  <pic:blipFill>
                    <a:blip r:embed="rId12"/>
                    <a:stretch>
                      <a:fillRect/>
                    </a:stretch>
                  </pic:blipFill>
                  <pic:spPr>
                    <a:xfrm>
                      <a:off x="0" y="0"/>
                      <a:ext cx="4320000" cy="1728000"/>
                    </a:xfrm>
                    <a:prstGeom prst="rect">
                      <a:avLst/>
                    </a:prstGeom>
                  </pic:spPr>
                </pic:pic>
              </a:graphicData>
            </a:graphic>
          </wp:inline>
        </w:drawing>
      </w:r>
    </w:p>
    <w:p w14:paraId="11329F92" w14:textId="77777777" w:rsidR="00294513" w:rsidRDefault="00000000">
      <w:pPr>
        <w:spacing w:after="160" w:line="276" w:lineRule="auto"/>
        <w:jc w:val="center"/>
      </w:pPr>
      <w:r>
        <w:rPr>
          <w:rFonts w:cs="Times New Roman"/>
          <w:b/>
          <w:sz w:val="22"/>
        </w:rPr>
        <w:t>Figure 3.2 TOP FIVE PRODUCTS BY UNITS SOLD</w:t>
      </w:r>
    </w:p>
    <w:p w14:paraId="5E207137" w14:textId="77777777" w:rsidR="00294513" w:rsidRDefault="00000000">
      <w:pPr>
        <w:keepNext/>
        <w:spacing w:after="40" w:line="240" w:lineRule="auto"/>
        <w:jc w:val="center"/>
      </w:pPr>
      <w:r>
        <w:rPr>
          <w:noProof/>
        </w:rPr>
        <w:drawing>
          <wp:inline distT="0" distB="0" distL="0" distR="0" wp14:anchorId="7B1D997E" wp14:editId="399681C4">
            <wp:extent cx="4320000" cy="172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rev.png"/>
                    <pic:cNvPicPr/>
                  </pic:nvPicPr>
                  <pic:blipFill>
                    <a:blip r:embed="rId13"/>
                    <a:stretch>
                      <a:fillRect/>
                    </a:stretch>
                  </pic:blipFill>
                  <pic:spPr>
                    <a:xfrm>
                      <a:off x="0" y="0"/>
                      <a:ext cx="4320000" cy="1728000"/>
                    </a:xfrm>
                    <a:prstGeom prst="rect">
                      <a:avLst/>
                    </a:prstGeom>
                  </pic:spPr>
                </pic:pic>
              </a:graphicData>
            </a:graphic>
          </wp:inline>
        </w:drawing>
      </w:r>
    </w:p>
    <w:p w14:paraId="1DA42845" w14:textId="77777777" w:rsidR="00294513" w:rsidRDefault="00000000">
      <w:pPr>
        <w:spacing w:after="160" w:line="276" w:lineRule="auto"/>
        <w:jc w:val="center"/>
      </w:pPr>
      <w:r>
        <w:rPr>
          <w:rFonts w:cs="Times New Roman"/>
          <w:b/>
          <w:sz w:val="22"/>
        </w:rPr>
        <w:t>Figure 3.3 TOP FIVE PRODUCTS BY REVENUE</w:t>
      </w:r>
    </w:p>
    <w:p w14:paraId="3DA99803" w14:textId="77777777" w:rsidR="00294513" w:rsidRDefault="00000000">
      <w:pPr>
        <w:keepNext/>
        <w:spacing w:before="120" w:after="40" w:line="276" w:lineRule="auto"/>
      </w:pPr>
      <w:r>
        <w:rPr>
          <w:rFonts w:cs="Times New Roman"/>
          <w:b/>
        </w:rPr>
        <w:t>3.1.4 Customer Spending Segments</w:t>
      </w:r>
    </w:p>
    <w:p w14:paraId="2E3986BB" w14:textId="77777777" w:rsidR="00294513" w:rsidRDefault="00000000">
      <w:pPr>
        <w:ind w:firstLine="680"/>
        <w:jc w:val="both"/>
      </w:pPr>
      <w:r>
        <w:rPr>
          <w:rFonts w:cs="Times New Roman"/>
        </w:rPr>
        <w:t>A CASE expression assigns each customer to a Low, Medium or High segment from total spend, using thresholds of ₹1,000 and ₹5,000.</w:t>
      </w:r>
    </w:p>
    <w:p w14:paraId="6FF26D07" w14:textId="77777777" w:rsidR="00294513" w:rsidRDefault="00000000">
      <w:pPr>
        <w:spacing w:after="0" w:line="240" w:lineRule="auto"/>
        <w:ind w:left="567"/>
      </w:pPr>
      <w:r>
        <w:rPr>
          <w:rFonts w:ascii="Courier New" w:eastAsia="Courier New" w:hAnsi="Courier New" w:cs="Courier New"/>
          <w:sz w:val="18"/>
        </w:rPr>
        <w:t>SELECT c.customer_id, CONCAT(c.first_name,' ',c.last_name) AS customer_name,</w:t>
      </w:r>
    </w:p>
    <w:p w14:paraId="424D8F1E" w14:textId="77777777" w:rsidR="00294513" w:rsidRDefault="00000000">
      <w:pPr>
        <w:spacing w:after="0" w:line="240" w:lineRule="auto"/>
        <w:ind w:left="567"/>
      </w:pPr>
      <w:r>
        <w:rPr>
          <w:rFonts w:ascii="Courier New" w:eastAsia="Courier New" w:hAnsi="Courier New" w:cs="Courier New"/>
          <w:sz w:val="18"/>
        </w:rPr>
        <w:t xml:space="preserve">       SUM(oi.total_price) AS total_spend,</w:t>
      </w:r>
    </w:p>
    <w:p w14:paraId="34784931" w14:textId="77777777" w:rsidR="00294513" w:rsidRDefault="00000000">
      <w:pPr>
        <w:spacing w:after="0" w:line="240" w:lineRule="auto"/>
        <w:ind w:left="567"/>
      </w:pPr>
      <w:r>
        <w:rPr>
          <w:rFonts w:ascii="Courier New" w:eastAsia="Courier New" w:hAnsi="Courier New" w:cs="Courier New"/>
          <w:sz w:val="18"/>
        </w:rPr>
        <w:t xml:space="preserve">       CASE WHEN SUM(oi.total_price) &lt; 1000 THEN 'Low'</w:t>
      </w:r>
    </w:p>
    <w:p w14:paraId="059CA7BC" w14:textId="77777777" w:rsidR="00294513" w:rsidRDefault="00000000">
      <w:pPr>
        <w:spacing w:after="0" w:line="240" w:lineRule="auto"/>
        <w:ind w:left="567"/>
      </w:pPr>
      <w:r>
        <w:rPr>
          <w:rFonts w:ascii="Courier New" w:eastAsia="Courier New" w:hAnsi="Courier New" w:cs="Courier New"/>
          <w:sz w:val="18"/>
        </w:rPr>
        <w:t xml:space="preserve">            WHEN SUM(oi.total_price) &lt; 5000 THEN 'Medium'</w:t>
      </w:r>
    </w:p>
    <w:p w14:paraId="65DB7CFC" w14:textId="77777777" w:rsidR="00294513" w:rsidRDefault="00000000">
      <w:pPr>
        <w:spacing w:after="0" w:line="240" w:lineRule="auto"/>
        <w:ind w:left="567"/>
      </w:pPr>
      <w:r>
        <w:rPr>
          <w:rFonts w:ascii="Courier New" w:eastAsia="Courier New" w:hAnsi="Courier New" w:cs="Courier New"/>
          <w:sz w:val="18"/>
        </w:rPr>
        <w:t xml:space="preserve">            ELSE 'High' END AS spending_segment</w:t>
      </w:r>
    </w:p>
    <w:p w14:paraId="3056B766" w14:textId="77777777" w:rsidR="00294513" w:rsidRDefault="00000000">
      <w:pPr>
        <w:spacing w:after="0" w:line="240" w:lineRule="auto"/>
        <w:ind w:left="567"/>
      </w:pPr>
      <w:r>
        <w:rPr>
          <w:rFonts w:ascii="Courier New" w:eastAsia="Courier New" w:hAnsi="Courier New" w:cs="Courier New"/>
          <w:sz w:val="18"/>
        </w:rPr>
        <w:t>FROM customers c</w:t>
      </w:r>
    </w:p>
    <w:p w14:paraId="09C69475" w14:textId="77777777" w:rsidR="00294513" w:rsidRDefault="00000000">
      <w:pPr>
        <w:spacing w:after="0" w:line="240" w:lineRule="auto"/>
        <w:ind w:left="567"/>
      </w:pPr>
      <w:r>
        <w:rPr>
          <w:rFonts w:ascii="Courier New" w:eastAsia="Courier New" w:hAnsi="Courier New" w:cs="Courier New"/>
          <w:sz w:val="18"/>
        </w:rPr>
        <w:t>JOIN orders o       ON c.customer_id = o.customer_id</w:t>
      </w:r>
    </w:p>
    <w:p w14:paraId="2239FC29" w14:textId="77777777" w:rsidR="00294513" w:rsidRDefault="00000000">
      <w:pPr>
        <w:spacing w:after="0" w:line="240" w:lineRule="auto"/>
        <w:ind w:left="567"/>
      </w:pPr>
      <w:r>
        <w:rPr>
          <w:rFonts w:ascii="Courier New" w:eastAsia="Courier New" w:hAnsi="Courier New" w:cs="Courier New"/>
          <w:sz w:val="18"/>
        </w:rPr>
        <w:t>JOIN order_items oi ON o.order_id    = oi.order_id</w:t>
      </w:r>
    </w:p>
    <w:p w14:paraId="258B7874" w14:textId="77777777" w:rsidR="00294513" w:rsidRDefault="00000000">
      <w:pPr>
        <w:spacing w:after="120" w:line="240" w:lineRule="auto"/>
        <w:ind w:left="567"/>
      </w:pPr>
      <w:r>
        <w:rPr>
          <w:rFonts w:ascii="Courier New" w:eastAsia="Courier New" w:hAnsi="Courier New" w:cs="Courier New"/>
          <w:sz w:val="18"/>
        </w:rPr>
        <w:t>GROUP BY c.customer_id, c.first_name, c.last_name;</w:t>
      </w:r>
    </w:p>
    <w:p w14:paraId="7298BF85" w14:textId="77777777" w:rsidR="00294513" w:rsidRDefault="00000000">
      <w:pPr>
        <w:ind w:firstLine="680"/>
        <w:jc w:val="both"/>
      </w:pPr>
      <w:r>
        <w:rPr>
          <w:rFonts w:cs="Times New Roman"/>
        </w:rPr>
        <w:lastRenderedPageBreak/>
        <w:t>There are 158 Low customers (₹92.7K), 653 Medium (₹1.80M) and 634 High (₹6.69M). The High group is 44 percent of customers but produces 78 percent of revenue, which is why recency and frequency are added in Section 3.3.</w:t>
      </w:r>
    </w:p>
    <w:p w14:paraId="68F85929" w14:textId="77777777" w:rsidR="00294513" w:rsidRDefault="00000000">
      <w:pPr>
        <w:keepNext/>
        <w:spacing w:after="40" w:line="240" w:lineRule="auto"/>
        <w:jc w:val="center"/>
      </w:pPr>
      <w:r>
        <w:rPr>
          <w:noProof/>
        </w:rPr>
        <w:drawing>
          <wp:inline distT="0" distB="0" distL="0" distR="0" wp14:anchorId="5DFD13F1" wp14:editId="50F2F94A">
            <wp:extent cx="4680000" cy="174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s.png"/>
                    <pic:cNvPicPr/>
                  </pic:nvPicPr>
                  <pic:blipFill>
                    <a:blip r:embed="rId14"/>
                    <a:stretch>
                      <a:fillRect/>
                    </a:stretch>
                  </pic:blipFill>
                  <pic:spPr>
                    <a:xfrm>
                      <a:off x="0" y="0"/>
                      <a:ext cx="4680000" cy="1747200"/>
                    </a:xfrm>
                    <a:prstGeom prst="rect">
                      <a:avLst/>
                    </a:prstGeom>
                  </pic:spPr>
                </pic:pic>
              </a:graphicData>
            </a:graphic>
          </wp:inline>
        </w:drawing>
      </w:r>
    </w:p>
    <w:p w14:paraId="1A815FE0" w14:textId="77777777" w:rsidR="00294513" w:rsidRDefault="00000000">
      <w:pPr>
        <w:spacing w:after="160" w:line="276" w:lineRule="auto"/>
        <w:jc w:val="center"/>
      </w:pPr>
      <w:r>
        <w:rPr>
          <w:rFonts w:cs="Times New Roman"/>
          <w:b/>
          <w:sz w:val="22"/>
        </w:rPr>
        <w:t>Figure 3.4 CUSTOMERS AND REVENUE BY SPENDING SEGMENT</w:t>
      </w:r>
    </w:p>
    <w:p w14:paraId="7047D004" w14:textId="77777777" w:rsidR="00294513" w:rsidRDefault="00000000">
      <w:pPr>
        <w:keepNext/>
        <w:spacing w:before="120" w:after="40" w:line="276" w:lineRule="auto"/>
      </w:pPr>
      <w:r>
        <w:rPr>
          <w:rFonts w:cs="Times New Roman"/>
          <w:b/>
        </w:rPr>
        <w:t>3.1.5 Staff Performance</w:t>
      </w:r>
    </w:p>
    <w:p w14:paraId="0E0419C6" w14:textId="77777777" w:rsidR="00294513" w:rsidRDefault="00000000">
      <w:pPr>
        <w:ind w:firstLine="680"/>
        <w:jc w:val="both"/>
      </w:pPr>
      <w:r>
        <w:rPr>
          <w:rFonts w:cs="Times New Roman"/>
        </w:rPr>
        <w:t>Staff revenue sums the line totals of the orders each person handled. Only six of the ten staff appear, because the general manager and the store-level managers have no orders recorded against them.</w:t>
      </w:r>
    </w:p>
    <w:p w14:paraId="4E5D7F32" w14:textId="77777777" w:rsidR="00294513" w:rsidRDefault="00000000">
      <w:pPr>
        <w:keepNext/>
        <w:spacing w:before="80" w:after="60" w:line="276" w:lineRule="auto"/>
        <w:jc w:val="center"/>
      </w:pPr>
      <w:r>
        <w:rPr>
          <w:rFonts w:cs="Times New Roman"/>
          <w:b/>
          <w:sz w:val="22"/>
        </w:rPr>
        <w:t>Table 3.2 REVENUE BY STAFF MEMBER</w:t>
      </w:r>
    </w:p>
    <w:tbl>
      <w:tblPr>
        <w:tblStyle w:val="TableGrid"/>
        <w:tblW w:w="0" w:type="auto"/>
        <w:jc w:val="center"/>
        <w:tblLayout w:type="fixed"/>
        <w:tblLook w:val="04A0" w:firstRow="1" w:lastRow="0" w:firstColumn="1" w:lastColumn="0" w:noHBand="0" w:noVBand="1"/>
      </w:tblPr>
      <w:tblGrid>
        <w:gridCol w:w="2608"/>
        <w:gridCol w:w="1928"/>
        <w:gridCol w:w="1361"/>
        <w:gridCol w:w="2041"/>
      </w:tblGrid>
      <w:tr w:rsidR="00294513" w14:paraId="39D925B4" w14:textId="77777777">
        <w:trPr>
          <w:cantSplit/>
          <w:tblHeader/>
          <w:jc w:val="center"/>
        </w:trPr>
        <w:tc>
          <w:tcPr>
            <w:tcW w:w="2608" w:type="dxa"/>
            <w:shd w:val="clear" w:color="auto" w:fill="2D0A4E"/>
          </w:tcPr>
          <w:p w14:paraId="73E578D4" w14:textId="77777777" w:rsidR="00294513" w:rsidRDefault="00000000">
            <w:pPr>
              <w:spacing w:before="20" w:after="20" w:line="252" w:lineRule="auto"/>
              <w:jc w:val="center"/>
            </w:pPr>
            <w:r>
              <w:rPr>
                <w:rFonts w:cs="Times New Roman"/>
                <w:b/>
                <w:color w:val="FFFFFF"/>
                <w:sz w:val="22"/>
              </w:rPr>
              <w:t>Staff member</w:t>
            </w:r>
          </w:p>
        </w:tc>
        <w:tc>
          <w:tcPr>
            <w:tcW w:w="1928" w:type="dxa"/>
            <w:shd w:val="clear" w:color="auto" w:fill="2D0A4E"/>
          </w:tcPr>
          <w:p w14:paraId="45594AC9" w14:textId="77777777" w:rsidR="00294513" w:rsidRDefault="00000000">
            <w:pPr>
              <w:spacing w:before="20" w:after="20" w:line="252" w:lineRule="auto"/>
              <w:jc w:val="center"/>
            </w:pPr>
            <w:r>
              <w:rPr>
                <w:rFonts w:cs="Times New Roman"/>
                <w:b/>
                <w:color w:val="FFFFFF"/>
                <w:sz w:val="22"/>
              </w:rPr>
              <w:t>Store</w:t>
            </w:r>
          </w:p>
        </w:tc>
        <w:tc>
          <w:tcPr>
            <w:tcW w:w="1361" w:type="dxa"/>
            <w:shd w:val="clear" w:color="auto" w:fill="2D0A4E"/>
          </w:tcPr>
          <w:p w14:paraId="0D96DEE8" w14:textId="77777777" w:rsidR="00294513" w:rsidRDefault="00000000">
            <w:pPr>
              <w:spacing w:before="20" w:after="20" w:line="252" w:lineRule="auto"/>
              <w:jc w:val="center"/>
            </w:pPr>
            <w:r>
              <w:rPr>
                <w:rFonts w:cs="Times New Roman"/>
                <w:b/>
                <w:color w:val="FFFFFF"/>
                <w:sz w:val="22"/>
              </w:rPr>
              <w:t>Orders</w:t>
            </w:r>
          </w:p>
        </w:tc>
        <w:tc>
          <w:tcPr>
            <w:tcW w:w="2041" w:type="dxa"/>
            <w:shd w:val="clear" w:color="auto" w:fill="2D0A4E"/>
          </w:tcPr>
          <w:p w14:paraId="6FF2349C" w14:textId="77777777" w:rsidR="00294513" w:rsidRDefault="00000000">
            <w:pPr>
              <w:spacing w:before="20" w:after="20" w:line="252" w:lineRule="auto"/>
              <w:jc w:val="center"/>
            </w:pPr>
            <w:r>
              <w:rPr>
                <w:rFonts w:cs="Times New Roman"/>
                <w:b/>
                <w:color w:val="FFFFFF"/>
                <w:sz w:val="22"/>
              </w:rPr>
              <w:t>Revenue (₹)</w:t>
            </w:r>
          </w:p>
        </w:tc>
      </w:tr>
      <w:tr w:rsidR="00294513" w14:paraId="0AC956AC" w14:textId="77777777">
        <w:trPr>
          <w:cantSplit/>
          <w:jc w:val="center"/>
        </w:trPr>
        <w:tc>
          <w:tcPr>
            <w:tcW w:w="2608" w:type="dxa"/>
          </w:tcPr>
          <w:p w14:paraId="5A884CEC" w14:textId="77777777" w:rsidR="00294513" w:rsidRDefault="00000000">
            <w:pPr>
              <w:spacing w:before="20" w:after="20" w:line="252" w:lineRule="auto"/>
            </w:pPr>
            <w:r>
              <w:rPr>
                <w:rFonts w:cs="Times New Roman"/>
                <w:sz w:val="22"/>
              </w:rPr>
              <w:t>Marcelene Boyer</w:t>
            </w:r>
          </w:p>
        </w:tc>
        <w:tc>
          <w:tcPr>
            <w:tcW w:w="1928" w:type="dxa"/>
          </w:tcPr>
          <w:p w14:paraId="39FBCE1B" w14:textId="77777777" w:rsidR="00294513" w:rsidRDefault="00000000">
            <w:pPr>
              <w:spacing w:before="20" w:after="20" w:line="252" w:lineRule="auto"/>
            </w:pPr>
            <w:r>
              <w:rPr>
                <w:rFonts w:cs="Times New Roman"/>
                <w:sz w:val="22"/>
              </w:rPr>
              <w:t>Baldwin</w:t>
            </w:r>
          </w:p>
        </w:tc>
        <w:tc>
          <w:tcPr>
            <w:tcW w:w="1361" w:type="dxa"/>
          </w:tcPr>
          <w:p w14:paraId="0C1EA985" w14:textId="77777777" w:rsidR="00294513" w:rsidRDefault="00000000">
            <w:pPr>
              <w:spacing w:before="20" w:after="20" w:line="252" w:lineRule="auto"/>
              <w:jc w:val="right"/>
            </w:pPr>
            <w:r>
              <w:rPr>
                <w:rFonts w:cs="Times New Roman"/>
                <w:sz w:val="22"/>
              </w:rPr>
              <w:t>553</w:t>
            </w:r>
          </w:p>
        </w:tc>
        <w:tc>
          <w:tcPr>
            <w:tcW w:w="2041" w:type="dxa"/>
          </w:tcPr>
          <w:p w14:paraId="0F5A0047" w14:textId="77777777" w:rsidR="00294513" w:rsidRDefault="00000000">
            <w:pPr>
              <w:spacing w:before="20" w:after="20" w:line="252" w:lineRule="auto"/>
              <w:jc w:val="right"/>
            </w:pPr>
            <w:r>
              <w:rPr>
                <w:rFonts w:cs="Times New Roman"/>
                <w:sz w:val="22"/>
              </w:rPr>
              <w:t>2,938,911</w:t>
            </w:r>
          </w:p>
        </w:tc>
      </w:tr>
      <w:tr w:rsidR="00294513" w14:paraId="488C54A2" w14:textId="77777777">
        <w:trPr>
          <w:cantSplit/>
          <w:jc w:val="center"/>
        </w:trPr>
        <w:tc>
          <w:tcPr>
            <w:tcW w:w="2608" w:type="dxa"/>
          </w:tcPr>
          <w:p w14:paraId="690EC4C5" w14:textId="77777777" w:rsidR="00294513" w:rsidRDefault="00000000">
            <w:pPr>
              <w:spacing w:before="20" w:after="20" w:line="252" w:lineRule="auto"/>
            </w:pPr>
            <w:r>
              <w:rPr>
                <w:rFonts w:cs="Times New Roman"/>
                <w:sz w:val="22"/>
              </w:rPr>
              <w:t>Venita Daniel</w:t>
            </w:r>
          </w:p>
        </w:tc>
        <w:tc>
          <w:tcPr>
            <w:tcW w:w="1928" w:type="dxa"/>
          </w:tcPr>
          <w:p w14:paraId="769FB3EC" w14:textId="77777777" w:rsidR="00294513" w:rsidRDefault="00000000">
            <w:pPr>
              <w:spacing w:before="20" w:after="20" w:line="252" w:lineRule="auto"/>
            </w:pPr>
            <w:r>
              <w:rPr>
                <w:rFonts w:cs="Times New Roman"/>
                <w:sz w:val="22"/>
              </w:rPr>
              <w:t>Baldwin</w:t>
            </w:r>
          </w:p>
        </w:tc>
        <w:tc>
          <w:tcPr>
            <w:tcW w:w="1361" w:type="dxa"/>
          </w:tcPr>
          <w:p w14:paraId="67C65653" w14:textId="77777777" w:rsidR="00294513" w:rsidRDefault="00000000">
            <w:pPr>
              <w:spacing w:before="20" w:after="20" w:line="252" w:lineRule="auto"/>
              <w:jc w:val="right"/>
            </w:pPr>
            <w:r>
              <w:rPr>
                <w:rFonts w:cs="Times New Roman"/>
                <w:sz w:val="22"/>
              </w:rPr>
              <w:t>540</w:t>
            </w:r>
          </w:p>
        </w:tc>
        <w:tc>
          <w:tcPr>
            <w:tcW w:w="2041" w:type="dxa"/>
          </w:tcPr>
          <w:p w14:paraId="3EEA9614" w14:textId="77777777" w:rsidR="00294513" w:rsidRDefault="00000000">
            <w:pPr>
              <w:spacing w:before="20" w:after="20" w:line="252" w:lineRule="auto"/>
              <w:jc w:val="right"/>
            </w:pPr>
            <w:r>
              <w:rPr>
                <w:rFonts w:cs="Times New Roman"/>
                <w:sz w:val="22"/>
              </w:rPr>
              <w:t>2,887,375</w:t>
            </w:r>
          </w:p>
        </w:tc>
      </w:tr>
      <w:tr w:rsidR="00294513" w14:paraId="516BCD16" w14:textId="77777777">
        <w:trPr>
          <w:cantSplit/>
          <w:jc w:val="center"/>
        </w:trPr>
        <w:tc>
          <w:tcPr>
            <w:tcW w:w="2608" w:type="dxa"/>
          </w:tcPr>
          <w:p w14:paraId="4A979CBF" w14:textId="77777777" w:rsidR="00294513" w:rsidRDefault="00000000">
            <w:pPr>
              <w:spacing w:before="20" w:after="20" w:line="252" w:lineRule="auto"/>
            </w:pPr>
            <w:r>
              <w:rPr>
                <w:rFonts w:cs="Times New Roman"/>
                <w:sz w:val="22"/>
              </w:rPr>
              <w:t>Genna Serrano</w:t>
            </w:r>
          </w:p>
        </w:tc>
        <w:tc>
          <w:tcPr>
            <w:tcW w:w="1928" w:type="dxa"/>
          </w:tcPr>
          <w:p w14:paraId="356539AF" w14:textId="77777777" w:rsidR="00294513" w:rsidRDefault="00000000">
            <w:pPr>
              <w:spacing w:before="20" w:after="20" w:line="252" w:lineRule="auto"/>
            </w:pPr>
            <w:r>
              <w:rPr>
                <w:rFonts w:cs="Times New Roman"/>
                <w:sz w:val="22"/>
              </w:rPr>
              <w:t>Santa Cruz</w:t>
            </w:r>
          </w:p>
        </w:tc>
        <w:tc>
          <w:tcPr>
            <w:tcW w:w="1361" w:type="dxa"/>
          </w:tcPr>
          <w:p w14:paraId="0762B071" w14:textId="77777777" w:rsidR="00294513" w:rsidRDefault="00000000">
            <w:pPr>
              <w:spacing w:before="20" w:after="20" w:line="252" w:lineRule="auto"/>
              <w:jc w:val="right"/>
            </w:pPr>
            <w:r>
              <w:rPr>
                <w:rFonts w:cs="Times New Roman"/>
                <w:sz w:val="22"/>
              </w:rPr>
              <w:t>184</w:t>
            </w:r>
          </w:p>
        </w:tc>
        <w:tc>
          <w:tcPr>
            <w:tcW w:w="2041" w:type="dxa"/>
          </w:tcPr>
          <w:p w14:paraId="70178590" w14:textId="77777777" w:rsidR="00294513" w:rsidRDefault="00000000">
            <w:pPr>
              <w:spacing w:before="20" w:after="20" w:line="252" w:lineRule="auto"/>
              <w:jc w:val="right"/>
            </w:pPr>
            <w:r>
              <w:rPr>
                <w:rFonts w:cs="Times New Roman"/>
                <w:sz w:val="22"/>
              </w:rPr>
              <w:t>952,730</w:t>
            </w:r>
          </w:p>
        </w:tc>
      </w:tr>
      <w:tr w:rsidR="00294513" w14:paraId="52EC0414" w14:textId="77777777">
        <w:trPr>
          <w:cantSplit/>
          <w:jc w:val="center"/>
        </w:trPr>
        <w:tc>
          <w:tcPr>
            <w:tcW w:w="2608" w:type="dxa"/>
          </w:tcPr>
          <w:p w14:paraId="2FA7B4DD" w14:textId="77777777" w:rsidR="00294513" w:rsidRDefault="00000000">
            <w:pPr>
              <w:spacing w:before="20" w:after="20" w:line="252" w:lineRule="auto"/>
            </w:pPr>
            <w:r>
              <w:rPr>
                <w:rFonts w:cs="Times New Roman"/>
                <w:sz w:val="22"/>
              </w:rPr>
              <w:t>Mireya Copeland</w:t>
            </w:r>
          </w:p>
        </w:tc>
        <w:tc>
          <w:tcPr>
            <w:tcW w:w="1928" w:type="dxa"/>
          </w:tcPr>
          <w:p w14:paraId="4FD23D07" w14:textId="77777777" w:rsidR="00294513" w:rsidRDefault="00000000">
            <w:pPr>
              <w:spacing w:before="20" w:after="20" w:line="252" w:lineRule="auto"/>
            </w:pPr>
            <w:r>
              <w:rPr>
                <w:rFonts w:cs="Times New Roman"/>
                <w:sz w:val="22"/>
              </w:rPr>
              <w:t>Santa Cruz</w:t>
            </w:r>
          </w:p>
        </w:tc>
        <w:tc>
          <w:tcPr>
            <w:tcW w:w="1361" w:type="dxa"/>
          </w:tcPr>
          <w:p w14:paraId="4F7C1EF7" w14:textId="77777777" w:rsidR="00294513" w:rsidRDefault="00000000">
            <w:pPr>
              <w:spacing w:before="20" w:after="20" w:line="252" w:lineRule="auto"/>
              <w:jc w:val="right"/>
            </w:pPr>
            <w:r>
              <w:rPr>
                <w:rFonts w:cs="Times New Roman"/>
                <w:sz w:val="22"/>
              </w:rPr>
              <w:t>164</w:t>
            </w:r>
          </w:p>
        </w:tc>
        <w:tc>
          <w:tcPr>
            <w:tcW w:w="2041" w:type="dxa"/>
          </w:tcPr>
          <w:p w14:paraId="67BCD95F" w14:textId="77777777" w:rsidR="00294513" w:rsidRDefault="00000000">
            <w:pPr>
              <w:spacing w:before="20" w:after="20" w:line="252" w:lineRule="auto"/>
              <w:jc w:val="right"/>
            </w:pPr>
            <w:r>
              <w:rPr>
                <w:rFonts w:cs="Times New Roman"/>
                <w:sz w:val="22"/>
              </w:rPr>
              <w:t>837,430</w:t>
            </w:r>
          </w:p>
        </w:tc>
      </w:tr>
      <w:tr w:rsidR="00294513" w14:paraId="07992E74" w14:textId="77777777">
        <w:trPr>
          <w:cantSplit/>
          <w:jc w:val="center"/>
        </w:trPr>
        <w:tc>
          <w:tcPr>
            <w:tcW w:w="2608" w:type="dxa"/>
          </w:tcPr>
          <w:p w14:paraId="436542B1" w14:textId="77777777" w:rsidR="00294513" w:rsidRDefault="00000000">
            <w:pPr>
              <w:spacing w:before="20" w:after="20" w:line="252" w:lineRule="auto"/>
            </w:pPr>
            <w:r>
              <w:rPr>
                <w:rFonts w:cs="Times New Roman"/>
                <w:sz w:val="22"/>
              </w:rPr>
              <w:t>Kali Vargas</w:t>
            </w:r>
          </w:p>
        </w:tc>
        <w:tc>
          <w:tcPr>
            <w:tcW w:w="1928" w:type="dxa"/>
          </w:tcPr>
          <w:p w14:paraId="1EBC4876" w14:textId="77777777" w:rsidR="00294513" w:rsidRDefault="00000000">
            <w:pPr>
              <w:spacing w:before="20" w:after="20" w:line="252" w:lineRule="auto"/>
            </w:pPr>
            <w:r>
              <w:rPr>
                <w:rFonts w:cs="Times New Roman"/>
                <w:sz w:val="22"/>
              </w:rPr>
              <w:t>Rowlett</w:t>
            </w:r>
          </w:p>
        </w:tc>
        <w:tc>
          <w:tcPr>
            <w:tcW w:w="1361" w:type="dxa"/>
          </w:tcPr>
          <w:p w14:paraId="38348746" w14:textId="77777777" w:rsidR="00294513" w:rsidRDefault="00000000">
            <w:pPr>
              <w:spacing w:before="20" w:after="20" w:line="252" w:lineRule="auto"/>
              <w:jc w:val="right"/>
            </w:pPr>
            <w:r>
              <w:rPr>
                <w:rFonts w:cs="Times New Roman"/>
                <w:sz w:val="22"/>
              </w:rPr>
              <w:t>88</w:t>
            </w:r>
          </w:p>
        </w:tc>
        <w:tc>
          <w:tcPr>
            <w:tcW w:w="2041" w:type="dxa"/>
          </w:tcPr>
          <w:p w14:paraId="523648F1" w14:textId="77777777" w:rsidR="00294513" w:rsidRDefault="00000000">
            <w:pPr>
              <w:spacing w:before="20" w:after="20" w:line="252" w:lineRule="auto"/>
              <w:jc w:val="right"/>
            </w:pPr>
            <w:r>
              <w:rPr>
                <w:rFonts w:cs="Times New Roman"/>
                <w:sz w:val="22"/>
              </w:rPr>
              <w:t>516,699</w:t>
            </w:r>
          </w:p>
        </w:tc>
      </w:tr>
      <w:tr w:rsidR="00294513" w14:paraId="6B6DFCC6" w14:textId="77777777">
        <w:trPr>
          <w:cantSplit/>
          <w:jc w:val="center"/>
        </w:trPr>
        <w:tc>
          <w:tcPr>
            <w:tcW w:w="2608" w:type="dxa"/>
          </w:tcPr>
          <w:p w14:paraId="1A97D702" w14:textId="77777777" w:rsidR="00294513" w:rsidRDefault="00000000">
            <w:pPr>
              <w:spacing w:before="20" w:after="20" w:line="252" w:lineRule="auto"/>
            </w:pPr>
            <w:r>
              <w:rPr>
                <w:rFonts w:cs="Times New Roman"/>
                <w:sz w:val="22"/>
              </w:rPr>
              <w:t>Layla Terrell</w:t>
            </w:r>
          </w:p>
        </w:tc>
        <w:tc>
          <w:tcPr>
            <w:tcW w:w="1928" w:type="dxa"/>
          </w:tcPr>
          <w:p w14:paraId="4E202A6A" w14:textId="77777777" w:rsidR="00294513" w:rsidRDefault="00000000">
            <w:pPr>
              <w:spacing w:before="20" w:after="20" w:line="252" w:lineRule="auto"/>
            </w:pPr>
            <w:r>
              <w:rPr>
                <w:rFonts w:cs="Times New Roman"/>
                <w:sz w:val="22"/>
              </w:rPr>
              <w:t>Rowlett</w:t>
            </w:r>
          </w:p>
        </w:tc>
        <w:tc>
          <w:tcPr>
            <w:tcW w:w="1361" w:type="dxa"/>
          </w:tcPr>
          <w:p w14:paraId="4307F14F" w14:textId="77777777" w:rsidR="00294513" w:rsidRDefault="00000000">
            <w:pPr>
              <w:spacing w:before="20" w:after="20" w:line="252" w:lineRule="auto"/>
              <w:jc w:val="right"/>
            </w:pPr>
            <w:r>
              <w:rPr>
                <w:rFonts w:cs="Times New Roman"/>
                <w:sz w:val="22"/>
              </w:rPr>
              <w:t>86</w:t>
            </w:r>
          </w:p>
        </w:tc>
        <w:tc>
          <w:tcPr>
            <w:tcW w:w="2041" w:type="dxa"/>
          </w:tcPr>
          <w:p w14:paraId="22C14482" w14:textId="77777777" w:rsidR="00294513" w:rsidRDefault="00000000">
            <w:pPr>
              <w:spacing w:before="20" w:after="20" w:line="252" w:lineRule="auto"/>
              <w:jc w:val="right"/>
            </w:pPr>
            <w:r>
              <w:rPr>
                <w:rFonts w:cs="Times New Roman"/>
                <w:sz w:val="22"/>
              </w:rPr>
              <w:t>445,909</w:t>
            </w:r>
          </w:p>
        </w:tc>
      </w:tr>
    </w:tbl>
    <w:p w14:paraId="7587380E" w14:textId="77777777" w:rsidR="00294513" w:rsidRDefault="00294513">
      <w:pPr>
        <w:spacing w:line="144" w:lineRule="auto"/>
      </w:pPr>
    </w:p>
    <w:p w14:paraId="5F7E624D" w14:textId="77777777" w:rsidR="00294513" w:rsidRDefault="00000000">
      <w:pPr>
        <w:ind w:firstLine="680"/>
        <w:jc w:val="both"/>
      </w:pPr>
      <w:r>
        <w:rPr>
          <w:rFonts w:cs="Times New Roman"/>
        </w:rPr>
        <w:t>The two Baldwin staff account for 68 percent of revenue, while the two sales staff in each store perform almost identically. Store traffic, not individual skill, explains most of the gap.</w:t>
      </w:r>
    </w:p>
    <w:p w14:paraId="0E8E0F80" w14:textId="77777777" w:rsidR="00294513" w:rsidRDefault="00000000">
      <w:pPr>
        <w:keepNext/>
        <w:spacing w:before="120" w:after="40" w:line="276" w:lineRule="auto"/>
      </w:pPr>
      <w:r>
        <w:rPr>
          <w:rFonts w:cs="Times New Roman"/>
          <w:b/>
        </w:rPr>
        <w:t>3.1.6 Low-Stock Alerts</w:t>
      </w:r>
    </w:p>
    <w:p w14:paraId="7AF547B6" w14:textId="77777777" w:rsidR="00294513" w:rsidRDefault="00000000">
      <w:pPr>
        <w:spacing w:after="0" w:line="240" w:lineRule="auto"/>
        <w:ind w:left="567"/>
      </w:pPr>
      <w:r>
        <w:rPr>
          <w:rFonts w:ascii="Courier New" w:eastAsia="Courier New" w:hAnsi="Courier New" w:cs="Courier New"/>
          <w:sz w:val="18"/>
        </w:rPr>
        <w:t>SELECT st.store_id, p.product_id, p.product_name, st.quantity</w:t>
      </w:r>
    </w:p>
    <w:p w14:paraId="2ECD0362" w14:textId="77777777" w:rsidR="00294513" w:rsidRDefault="00000000">
      <w:pPr>
        <w:spacing w:after="0" w:line="240" w:lineRule="auto"/>
        <w:ind w:left="567"/>
      </w:pPr>
      <w:r>
        <w:rPr>
          <w:rFonts w:ascii="Courier New" w:eastAsia="Courier New" w:hAnsi="Courier New" w:cs="Courier New"/>
          <w:sz w:val="18"/>
        </w:rPr>
        <w:t>FROM stocks st</w:t>
      </w:r>
    </w:p>
    <w:p w14:paraId="0A07A098" w14:textId="77777777" w:rsidR="00294513" w:rsidRDefault="00000000">
      <w:pPr>
        <w:spacing w:after="0" w:line="240" w:lineRule="auto"/>
        <w:ind w:left="567"/>
      </w:pPr>
      <w:r>
        <w:rPr>
          <w:rFonts w:ascii="Courier New" w:eastAsia="Courier New" w:hAnsi="Courier New" w:cs="Courier New"/>
          <w:sz w:val="18"/>
        </w:rPr>
        <w:t>JOIN products p ON st.product_id = p.product_id</w:t>
      </w:r>
    </w:p>
    <w:p w14:paraId="61A8A076" w14:textId="77777777" w:rsidR="00294513" w:rsidRDefault="00000000">
      <w:pPr>
        <w:spacing w:after="0" w:line="240" w:lineRule="auto"/>
        <w:ind w:left="567"/>
      </w:pPr>
      <w:r>
        <w:rPr>
          <w:rFonts w:ascii="Courier New" w:eastAsia="Courier New" w:hAnsi="Courier New" w:cs="Courier New"/>
          <w:sz w:val="18"/>
        </w:rPr>
        <w:t>WHERE st.quantity &lt; 10</w:t>
      </w:r>
    </w:p>
    <w:p w14:paraId="1D20C661" w14:textId="77777777" w:rsidR="00294513" w:rsidRDefault="00000000">
      <w:pPr>
        <w:spacing w:after="120" w:line="240" w:lineRule="auto"/>
        <w:ind w:left="567"/>
      </w:pPr>
      <w:r>
        <w:rPr>
          <w:rFonts w:ascii="Courier New" w:eastAsia="Courier New" w:hAnsi="Courier New" w:cs="Courier New"/>
          <w:sz w:val="18"/>
        </w:rPr>
        <w:t>ORDER BY st.quantity ASC;</w:t>
      </w:r>
    </w:p>
    <w:p w14:paraId="0D674637" w14:textId="77777777" w:rsidR="00294513" w:rsidRDefault="00000000">
      <w:pPr>
        <w:ind w:firstLine="680"/>
        <w:jc w:val="both"/>
      </w:pPr>
      <w:r>
        <w:rPr>
          <w:rFonts w:cs="Times New Roman"/>
        </w:rPr>
        <w:t>The query flags 323 of the 939 stock records (34.4 percent), spread almost evenly across the stores (100, 116 and 107). Twenty-five records are at zero. A flat limit of ten units treats a ₹90 balance bike and a ₹12,000 road bike alike, so Chapter 5 recommends limits that scale with sales and price.</w:t>
      </w:r>
    </w:p>
    <w:p w14:paraId="4DFD70B0" w14:textId="77777777" w:rsidR="00294513" w:rsidRDefault="00000000">
      <w:pPr>
        <w:keepNext/>
        <w:spacing w:before="120" w:after="40" w:line="276" w:lineRule="auto"/>
      </w:pPr>
      <w:r>
        <w:rPr>
          <w:rFonts w:cs="Times New Roman"/>
          <w:b/>
        </w:rPr>
        <w:lastRenderedPageBreak/>
        <w:t>3.1.7 The customer_segments Table and Query Review</w:t>
      </w:r>
    </w:p>
    <w:p w14:paraId="0ED8FF6F" w14:textId="77777777" w:rsidR="00294513" w:rsidRDefault="00000000">
      <w:pPr>
        <w:ind w:firstLine="680"/>
        <w:jc w:val="both"/>
      </w:pPr>
      <w:r>
        <w:rPr>
          <w:rFonts w:cs="Times New Roman"/>
        </w:rPr>
        <w:t>A table named customer_segments was created to receive the Python results, with the customer, segment, total spend, a score and a timestamp. Reviewing the queries against the data also produced four corrections, which Table 3.3 lists and which the results above already use.</w:t>
      </w:r>
    </w:p>
    <w:p w14:paraId="35CC0397" w14:textId="77777777" w:rsidR="00294513" w:rsidRDefault="00000000">
      <w:pPr>
        <w:keepNext/>
        <w:spacing w:before="80" w:after="60" w:line="276" w:lineRule="auto"/>
        <w:jc w:val="center"/>
      </w:pPr>
      <w:r>
        <w:rPr>
          <w:rFonts w:cs="Times New Roman"/>
          <w:b/>
          <w:sz w:val="22"/>
        </w:rPr>
        <w:t>Table 3.3 QUERY REFINEMENTS</w:t>
      </w:r>
    </w:p>
    <w:tbl>
      <w:tblPr>
        <w:tblStyle w:val="TableGrid"/>
        <w:tblW w:w="0" w:type="auto"/>
        <w:jc w:val="center"/>
        <w:tblLayout w:type="fixed"/>
        <w:tblLook w:val="04A0" w:firstRow="1" w:lastRow="0" w:firstColumn="1" w:lastColumn="0" w:noHBand="0" w:noVBand="1"/>
      </w:tblPr>
      <w:tblGrid>
        <w:gridCol w:w="2154"/>
        <w:gridCol w:w="3402"/>
        <w:gridCol w:w="2948"/>
      </w:tblGrid>
      <w:tr w:rsidR="00294513" w14:paraId="0F90EE12" w14:textId="77777777">
        <w:trPr>
          <w:cantSplit/>
          <w:tblHeader/>
          <w:jc w:val="center"/>
        </w:trPr>
        <w:tc>
          <w:tcPr>
            <w:tcW w:w="2154" w:type="dxa"/>
            <w:shd w:val="clear" w:color="auto" w:fill="2D0A4E"/>
          </w:tcPr>
          <w:p w14:paraId="6EB28F85" w14:textId="77777777" w:rsidR="00294513" w:rsidRDefault="00000000">
            <w:pPr>
              <w:spacing w:before="20" w:after="20" w:line="252" w:lineRule="auto"/>
              <w:jc w:val="center"/>
            </w:pPr>
            <w:r>
              <w:rPr>
                <w:rFonts w:cs="Times New Roman"/>
                <w:b/>
                <w:color w:val="FFFFFF"/>
                <w:sz w:val="22"/>
              </w:rPr>
              <w:t>Query</w:t>
            </w:r>
          </w:p>
        </w:tc>
        <w:tc>
          <w:tcPr>
            <w:tcW w:w="3402" w:type="dxa"/>
            <w:shd w:val="clear" w:color="auto" w:fill="2D0A4E"/>
          </w:tcPr>
          <w:p w14:paraId="5338CF16" w14:textId="77777777" w:rsidR="00294513" w:rsidRDefault="00000000">
            <w:pPr>
              <w:spacing w:before="20" w:after="20" w:line="252" w:lineRule="auto"/>
              <w:jc w:val="center"/>
            </w:pPr>
            <w:r>
              <w:rPr>
                <w:rFonts w:cs="Times New Roman"/>
                <w:b/>
                <w:color w:val="FFFFFF"/>
                <w:sz w:val="22"/>
              </w:rPr>
              <w:t>Issue</w:t>
            </w:r>
          </w:p>
        </w:tc>
        <w:tc>
          <w:tcPr>
            <w:tcW w:w="2948" w:type="dxa"/>
            <w:shd w:val="clear" w:color="auto" w:fill="2D0A4E"/>
          </w:tcPr>
          <w:p w14:paraId="456D5CE1" w14:textId="77777777" w:rsidR="00294513" w:rsidRDefault="00000000">
            <w:pPr>
              <w:spacing w:before="20" w:after="20" w:line="252" w:lineRule="auto"/>
              <w:jc w:val="center"/>
            </w:pPr>
            <w:r>
              <w:rPr>
                <w:rFonts w:cs="Times New Roman"/>
                <w:b/>
                <w:color w:val="FFFFFF"/>
                <w:sz w:val="22"/>
              </w:rPr>
              <w:t>Correction</w:t>
            </w:r>
          </w:p>
        </w:tc>
      </w:tr>
      <w:tr w:rsidR="00294513" w14:paraId="2C2BBB25" w14:textId="77777777">
        <w:trPr>
          <w:cantSplit/>
          <w:jc w:val="center"/>
        </w:trPr>
        <w:tc>
          <w:tcPr>
            <w:tcW w:w="2154" w:type="dxa"/>
          </w:tcPr>
          <w:p w14:paraId="4609E335" w14:textId="77777777" w:rsidR="00294513" w:rsidRDefault="00000000">
            <w:pPr>
              <w:spacing w:before="20" w:after="20" w:line="252" w:lineRule="auto"/>
            </w:pPr>
            <w:r>
              <w:rPr>
                <w:rFonts w:cs="Times New Roman"/>
                <w:sz w:val="22"/>
              </w:rPr>
              <w:t>Revenue by store</w:t>
            </w:r>
          </w:p>
        </w:tc>
        <w:tc>
          <w:tcPr>
            <w:tcW w:w="3402" w:type="dxa"/>
          </w:tcPr>
          <w:p w14:paraId="045E4AB7" w14:textId="77777777" w:rsidR="00294513" w:rsidRDefault="00000000">
            <w:pPr>
              <w:spacing w:before="20" w:after="20" w:line="252" w:lineRule="auto"/>
            </w:pPr>
            <w:r>
              <w:rPr>
                <w:rFonts w:cs="Times New Roman"/>
                <w:sz w:val="22"/>
              </w:rPr>
              <w:t>order_items has no store_id</w:t>
            </w:r>
          </w:p>
        </w:tc>
        <w:tc>
          <w:tcPr>
            <w:tcW w:w="2948" w:type="dxa"/>
          </w:tcPr>
          <w:p w14:paraId="3064F585" w14:textId="77777777" w:rsidR="00294513" w:rsidRDefault="00000000">
            <w:pPr>
              <w:spacing w:before="20" w:after="20" w:line="252" w:lineRule="auto"/>
            </w:pPr>
            <w:r>
              <w:rPr>
                <w:rFonts w:cs="Times New Roman"/>
                <w:sz w:val="22"/>
              </w:rPr>
              <w:t>Join to orders; group by store</w:t>
            </w:r>
          </w:p>
        </w:tc>
      </w:tr>
      <w:tr w:rsidR="00294513" w14:paraId="6F854E59" w14:textId="77777777">
        <w:trPr>
          <w:cantSplit/>
          <w:jc w:val="center"/>
        </w:trPr>
        <w:tc>
          <w:tcPr>
            <w:tcW w:w="2154" w:type="dxa"/>
          </w:tcPr>
          <w:p w14:paraId="24B74D64" w14:textId="77777777" w:rsidR="00294513" w:rsidRDefault="00000000">
            <w:pPr>
              <w:spacing w:before="20" w:after="20" w:line="252" w:lineRule="auto"/>
            </w:pPr>
            <w:r>
              <w:rPr>
                <w:rFonts w:cs="Times New Roman"/>
                <w:sz w:val="22"/>
              </w:rPr>
              <w:t>Customer summary</w:t>
            </w:r>
          </w:p>
        </w:tc>
        <w:tc>
          <w:tcPr>
            <w:tcW w:w="3402" w:type="dxa"/>
          </w:tcPr>
          <w:p w14:paraId="2720ABBA" w14:textId="77777777" w:rsidR="00294513" w:rsidRDefault="00000000">
            <w:pPr>
              <w:spacing w:before="20" w:after="20" w:line="252" w:lineRule="auto"/>
            </w:pPr>
            <w:r>
              <w:rPr>
                <w:rFonts w:cs="Times New Roman"/>
                <w:sz w:val="22"/>
              </w:rPr>
              <w:t>SUM(product_id) adds ID numbers</w:t>
            </w:r>
          </w:p>
        </w:tc>
        <w:tc>
          <w:tcPr>
            <w:tcW w:w="2948" w:type="dxa"/>
          </w:tcPr>
          <w:p w14:paraId="2B68D377" w14:textId="77777777" w:rsidR="00294513" w:rsidRDefault="00000000">
            <w:pPr>
              <w:spacing w:before="20" w:after="20" w:line="252" w:lineRule="auto"/>
            </w:pPr>
            <w:r>
              <w:rPr>
                <w:rFonts w:cs="Times New Roman"/>
                <w:sz w:val="22"/>
              </w:rPr>
              <w:t>Use SUM(quantity)</w:t>
            </w:r>
          </w:p>
        </w:tc>
      </w:tr>
      <w:tr w:rsidR="00294513" w14:paraId="10A09448" w14:textId="77777777">
        <w:trPr>
          <w:cantSplit/>
          <w:jc w:val="center"/>
        </w:trPr>
        <w:tc>
          <w:tcPr>
            <w:tcW w:w="2154" w:type="dxa"/>
          </w:tcPr>
          <w:p w14:paraId="681BAF88" w14:textId="77777777" w:rsidR="00294513" w:rsidRDefault="00000000">
            <w:pPr>
              <w:spacing w:before="20" w:after="20" w:line="252" w:lineRule="auto"/>
            </w:pPr>
            <w:r>
              <w:rPr>
                <w:rFonts w:cs="Times New Roman"/>
                <w:sz w:val="22"/>
              </w:rPr>
              <w:t>Staff revenue</w:t>
            </w:r>
          </w:p>
        </w:tc>
        <w:tc>
          <w:tcPr>
            <w:tcW w:w="3402" w:type="dxa"/>
          </w:tcPr>
          <w:p w14:paraId="0929D059" w14:textId="77777777" w:rsidR="00294513" w:rsidRDefault="00000000">
            <w:pPr>
              <w:spacing w:before="20" w:after="20" w:line="252" w:lineRule="auto"/>
            </w:pPr>
            <w:r>
              <w:rPr>
                <w:rFonts w:cs="Times New Roman"/>
                <w:sz w:val="22"/>
              </w:rPr>
              <w:t>quantity × total_price counts quantity twice</w:t>
            </w:r>
          </w:p>
        </w:tc>
        <w:tc>
          <w:tcPr>
            <w:tcW w:w="2948" w:type="dxa"/>
          </w:tcPr>
          <w:p w14:paraId="242A94F1" w14:textId="77777777" w:rsidR="00294513" w:rsidRDefault="00000000">
            <w:pPr>
              <w:spacing w:before="20" w:after="20" w:line="252" w:lineRule="auto"/>
            </w:pPr>
            <w:r>
              <w:rPr>
                <w:rFonts w:cs="Times New Roman"/>
                <w:sz w:val="22"/>
              </w:rPr>
              <w:t>Use SUM(total_price)</w:t>
            </w:r>
          </w:p>
        </w:tc>
      </w:tr>
      <w:tr w:rsidR="00294513" w14:paraId="597E40AB" w14:textId="77777777">
        <w:trPr>
          <w:cantSplit/>
          <w:jc w:val="center"/>
        </w:trPr>
        <w:tc>
          <w:tcPr>
            <w:tcW w:w="2154" w:type="dxa"/>
          </w:tcPr>
          <w:p w14:paraId="7B654081" w14:textId="77777777" w:rsidR="00294513" w:rsidRDefault="00000000">
            <w:pPr>
              <w:spacing w:before="20" w:after="20" w:line="252" w:lineRule="auto"/>
            </w:pPr>
            <w:r>
              <w:rPr>
                <w:rFonts w:cs="Times New Roman"/>
                <w:sz w:val="22"/>
              </w:rPr>
              <w:t>Top products</w:t>
            </w:r>
          </w:p>
        </w:tc>
        <w:tc>
          <w:tcPr>
            <w:tcW w:w="3402" w:type="dxa"/>
          </w:tcPr>
          <w:p w14:paraId="76689776" w14:textId="77777777" w:rsidR="00294513" w:rsidRDefault="00000000">
            <w:pPr>
              <w:spacing w:before="20" w:after="20" w:line="252" w:lineRule="auto"/>
            </w:pPr>
            <w:r>
              <w:rPr>
                <w:rFonts w:cs="Times New Roman"/>
                <w:sz w:val="22"/>
              </w:rPr>
              <w:t>Grouping by name merges repeated names</w:t>
            </w:r>
          </w:p>
        </w:tc>
        <w:tc>
          <w:tcPr>
            <w:tcW w:w="2948" w:type="dxa"/>
          </w:tcPr>
          <w:p w14:paraId="25877AC9" w14:textId="77777777" w:rsidR="00294513" w:rsidRDefault="00000000">
            <w:pPr>
              <w:spacing w:before="20" w:after="20" w:line="252" w:lineRule="auto"/>
            </w:pPr>
            <w:r>
              <w:rPr>
                <w:rFonts w:cs="Times New Roman"/>
                <w:sz w:val="22"/>
              </w:rPr>
              <w:t>Group by product_id where names repeat</w:t>
            </w:r>
          </w:p>
        </w:tc>
      </w:tr>
    </w:tbl>
    <w:p w14:paraId="5B83BD2E" w14:textId="77777777" w:rsidR="00294513" w:rsidRDefault="00294513">
      <w:pPr>
        <w:spacing w:line="144" w:lineRule="auto"/>
      </w:pPr>
    </w:p>
    <w:p w14:paraId="67FD7E7A" w14:textId="77777777" w:rsidR="00294513" w:rsidRDefault="00000000">
      <w:pPr>
        <w:keepNext/>
        <w:spacing w:before="160" w:after="40" w:line="276" w:lineRule="auto"/>
      </w:pPr>
      <w:r>
        <w:rPr>
          <w:rFonts w:cs="Times New Roman"/>
          <w:b/>
        </w:rPr>
        <w:t>3.2 PYTHON DATA EXTRACTION AND EDA</w:t>
      </w:r>
    </w:p>
    <w:p w14:paraId="02E9F653" w14:textId="77777777" w:rsidR="00294513" w:rsidRDefault="00000000">
      <w:pPr>
        <w:keepNext/>
        <w:spacing w:before="120" w:after="40" w:line="276" w:lineRule="auto"/>
      </w:pPr>
      <w:r>
        <w:rPr>
          <w:rFonts w:cs="Times New Roman"/>
          <w:b/>
        </w:rPr>
        <w:t>3.2.1 Connecting to MySQL</w:t>
      </w:r>
    </w:p>
    <w:p w14:paraId="649B861F" w14:textId="77777777" w:rsidR="00294513" w:rsidRDefault="00000000">
      <w:pPr>
        <w:ind w:firstLine="680"/>
        <w:jc w:val="both"/>
      </w:pPr>
      <w:r>
        <w:rPr>
          <w:rFonts w:cs="Times New Roman"/>
        </w:rPr>
        <w:t>SQLAlchemy manages the connection to MySQL through an engine object, and pandas loads each table into a DataFrame with read_sql. Row counts were checked on load against the database: 1,445 customers, 1,615 orders, 4,722 order lines and 321 products.</w:t>
      </w:r>
    </w:p>
    <w:p w14:paraId="3D754767" w14:textId="77777777" w:rsidR="00294513" w:rsidRDefault="00000000">
      <w:pPr>
        <w:spacing w:after="0" w:line="240" w:lineRule="auto"/>
        <w:ind w:left="567"/>
      </w:pPr>
      <w:r>
        <w:rPr>
          <w:rFonts w:ascii="Courier New" w:eastAsia="Courier New" w:hAnsi="Courier New" w:cs="Courier New"/>
          <w:sz w:val="18"/>
        </w:rPr>
        <w:t>import pandas as pd</w:t>
      </w:r>
    </w:p>
    <w:p w14:paraId="574119BA" w14:textId="77777777" w:rsidR="00294513" w:rsidRDefault="00000000">
      <w:pPr>
        <w:spacing w:after="0" w:line="240" w:lineRule="auto"/>
        <w:ind w:left="567"/>
      </w:pPr>
      <w:r>
        <w:rPr>
          <w:rFonts w:ascii="Courier New" w:eastAsia="Courier New" w:hAnsi="Courier New" w:cs="Courier New"/>
          <w:sz w:val="18"/>
        </w:rPr>
        <w:t>from sqlalchemy import create_engine</w:t>
      </w:r>
    </w:p>
    <w:p w14:paraId="7784D034" w14:textId="77777777" w:rsidR="00294513" w:rsidRDefault="00000000">
      <w:pPr>
        <w:spacing w:after="0" w:line="240" w:lineRule="auto"/>
        <w:ind w:left="567"/>
      </w:pPr>
      <w:r>
        <w:rPr>
          <w:rFonts w:ascii="Courier New" w:eastAsia="Courier New" w:hAnsi="Courier New" w:cs="Courier New"/>
          <w:sz w:val="18"/>
        </w:rPr>
        <w:t>engine = create_engine("mysql+pymysql://user:password@host/retail_db")</w:t>
      </w:r>
    </w:p>
    <w:p w14:paraId="3D3460B7" w14:textId="77777777" w:rsidR="00294513" w:rsidRDefault="00000000">
      <w:pPr>
        <w:spacing w:after="0" w:line="240" w:lineRule="auto"/>
        <w:ind w:left="567"/>
      </w:pPr>
      <w:r>
        <w:rPr>
          <w:rFonts w:ascii="Courier New" w:eastAsia="Courier New" w:hAnsi="Courier New" w:cs="Courier New"/>
          <w:sz w:val="18"/>
        </w:rPr>
        <w:t>orders = pd.read_sql("SELECT * FROM orders", engine)</w:t>
      </w:r>
    </w:p>
    <w:p w14:paraId="1D6F0FD8" w14:textId="77777777" w:rsidR="00294513" w:rsidRDefault="00000000">
      <w:pPr>
        <w:spacing w:after="0" w:line="240" w:lineRule="auto"/>
        <w:ind w:left="567"/>
      </w:pPr>
      <w:r>
        <w:rPr>
          <w:rFonts w:ascii="Courier New" w:eastAsia="Courier New" w:hAnsi="Courier New" w:cs="Courier New"/>
          <w:sz w:val="18"/>
        </w:rPr>
        <w:t>items  = pd.read_sql("SELECT * FROM order_items", engine)</w:t>
      </w:r>
    </w:p>
    <w:p w14:paraId="48BF9042" w14:textId="77777777" w:rsidR="00294513" w:rsidRDefault="00000000">
      <w:pPr>
        <w:spacing w:after="120" w:line="240" w:lineRule="auto"/>
        <w:ind w:left="567"/>
      </w:pPr>
      <w:r>
        <w:rPr>
          <w:rFonts w:ascii="Courier New" w:eastAsia="Courier New" w:hAnsi="Courier New" w:cs="Courier New"/>
          <w:sz w:val="18"/>
        </w:rPr>
        <w:t>customers = pd.read_sql("SELECT * FROM customers", engine)</w:t>
      </w:r>
    </w:p>
    <w:p w14:paraId="780E160E" w14:textId="77777777" w:rsidR="00294513" w:rsidRDefault="00000000">
      <w:pPr>
        <w:keepNext/>
        <w:spacing w:before="120" w:after="40" w:line="276" w:lineRule="auto"/>
      </w:pPr>
      <w:r>
        <w:rPr>
          <w:rFonts w:cs="Times New Roman"/>
          <w:b/>
        </w:rPr>
        <w:t>3.2.2 Orders, Customers and Categories</w:t>
      </w:r>
    </w:p>
    <w:p w14:paraId="4F710E5F" w14:textId="77777777" w:rsidR="00294513" w:rsidRDefault="00000000">
      <w:pPr>
        <w:ind w:firstLine="680"/>
        <w:jc w:val="both"/>
      </w:pPr>
      <w:r>
        <w:rPr>
          <w:rFonts w:cs="Times New Roman"/>
        </w:rPr>
        <w:t>Nine in ten orders are complete: 1,445 are delivered, 63 are processing, 62 pending and 45 shipped. The 170 open orders carry ₹1.14M of revenue that is not yet fulfilled. Customers sit in New York (1,019), California (284) and Texas (142), matching the store locations.</w:t>
      </w:r>
    </w:p>
    <w:p w14:paraId="3F4132F2" w14:textId="77777777" w:rsidR="00294513" w:rsidRDefault="00000000">
      <w:pPr>
        <w:ind w:firstLine="680"/>
        <w:jc w:val="both"/>
      </w:pPr>
      <w:r>
        <w:rPr>
          <w:rFonts w:cs="Times New Roman"/>
        </w:rPr>
        <w:t>By category, Mountain Bikes lead with ₹3.03M, or 35.3 percent. Cruisers sell the most units (2,063) but earn less because the average cruiser sells for about ₹540, while Electric Bikes earn ₹1.02M from only 315 units. Table 3.4 and Figure 3.4 show the full picture.</w:t>
      </w:r>
    </w:p>
    <w:p w14:paraId="434C3EFD" w14:textId="77777777" w:rsidR="00294513" w:rsidRDefault="00000000">
      <w:pPr>
        <w:keepNext/>
        <w:spacing w:after="40" w:line="240" w:lineRule="auto"/>
        <w:jc w:val="center"/>
      </w:pPr>
      <w:r>
        <w:rPr>
          <w:noProof/>
        </w:rPr>
        <w:lastRenderedPageBreak/>
        <w:drawing>
          <wp:inline distT="0" distB="0" distL="0" distR="0" wp14:anchorId="14526593" wp14:editId="380F7C23">
            <wp:extent cx="3780000" cy="1651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png"/>
                    <pic:cNvPicPr/>
                  </pic:nvPicPr>
                  <pic:blipFill>
                    <a:blip r:embed="rId15"/>
                    <a:stretch>
                      <a:fillRect/>
                    </a:stretch>
                  </pic:blipFill>
                  <pic:spPr>
                    <a:xfrm>
                      <a:off x="0" y="0"/>
                      <a:ext cx="3780000" cy="1651765"/>
                    </a:xfrm>
                    <a:prstGeom prst="rect">
                      <a:avLst/>
                    </a:prstGeom>
                  </pic:spPr>
                </pic:pic>
              </a:graphicData>
            </a:graphic>
          </wp:inline>
        </w:drawing>
      </w:r>
    </w:p>
    <w:p w14:paraId="5F1937EA" w14:textId="77777777" w:rsidR="00294513" w:rsidRDefault="00000000">
      <w:pPr>
        <w:spacing w:after="160" w:line="276" w:lineRule="auto"/>
        <w:jc w:val="center"/>
      </w:pPr>
      <w:r>
        <w:rPr>
          <w:rFonts w:cs="Times New Roman"/>
          <w:b/>
          <w:sz w:val="22"/>
        </w:rPr>
        <w:t>Figure 3.5 ORDERS BY STATUS</w:t>
      </w:r>
    </w:p>
    <w:p w14:paraId="6582FB33" w14:textId="77777777" w:rsidR="00294513" w:rsidRDefault="00000000">
      <w:pPr>
        <w:keepNext/>
        <w:spacing w:after="40" w:line="240" w:lineRule="auto"/>
        <w:jc w:val="center"/>
      </w:pPr>
      <w:r>
        <w:rPr>
          <w:noProof/>
        </w:rPr>
        <w:drawing>
          <wp:inline distT="0" distB="0" distL="0" distR="0" wp14:anchorId="451A2C59" wp14:editId="18241FD0">
            <wp:extent cx="3420000" cy="1741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6"/>
                    <a:stretch>
                      <a:fillRect/>
                    </a:stretch>
                  </pic:blipFill>
                  <pic:spPr>
                    <a:xfrm>
                      <a:off x="0" y="0"/>
                      <a:ext cx="3420000" cy="1741091"/>
                    </a:xfrm>
                    <a:prstGeom prst="rect">
                      <a:avLst/>
                    </a:prstGeom>
                  </pic:spPr>
                </pic:pic>
              </a:graphicData>
            </a:graphic>
          </wp:inline>
        </w:drawing>
      </w:r>
    </w:p>
    <w:p w14:paraId="6CEBC2A5" w14:textId="77777777" w:rsidR="00294513" w:rsidRDefault="00000000">
      <w:pPr>
        <w:spacing w:after="160" w:line="276" w:lineRule="auto"/>
        <w:jc w:val="center"/>
      </w:pPr>
      <w:r>
        <w:rPr>
          <w:rFonts w:cs="Times New Roman"/>
          <w:b/>
          <w:sz w:val="22"/>
        </w:rPr>
        <w:t>Figure 3.6 CUSTOMERS BY STATE</w:t>
      </w:r>
    </w:p>
    <w:p w14:paraId="2B971C18" w14:textId="77777777" w:rsidR="00294513" w:rsidRDefault="00000000">
      <w:pPr>
        <w:keepNext/>
        <w:spacing w:before="80" w:after="60" w:line="276" w:lineRule="auto"/>
        <w:jc w:val="center"/>
      </w:pPr>
      <w:r>
        <w:rPr>
          <w:rFonts w:cs="Times New Roman"/>
          <w:b/>
          <w:sz w:val="22"/>
        </w:rPr>
        <w:t>Table 3.4 REVENUE AND UNITS BY CATEGORY</w:t>
      </w:r>
    </w:p>
    <w:tbl>
      <w:tblPr>
        <w:tblStyle w:val="TableGrid"/>
        <w:tblW w:w="0" w:type="auto"/>
        <w:jc w:val="center"/>
        <w:tblLayout w:type="fixed"/>
        <w:tblLook w:val="04A0" w:firstRow="1" w:lastRow="0" w:firstColumn="1" w:lastColumn="0" w:noHBand="0" w:noVBand="1"/>
      </w:tblPr>
      <w:tblGrid>
        <w:gridCol w:w="2608"/>
        <w:gridCol w:w="1814"/>
        <w:gridCol w:w="1134"/>
        <w:gridCol w:w="1247"/>
        <w:gridCol w:w="1701"/>
      </w:tblGrid>
      <w:tr w:rsidR="00294513" w14:paraId="16F5C418" w14:textId="77777777">
        <w:trPr>
          <w:cantSplit/>
          <w:tblHeader/>
          <w:jc w:val="center"/>
        </w:trPr>
        <w:tc>
          <w:tcPr>
            <w:tcW w:w="2608" w:type="dxa"/>
            <w:shd w:val="clear" w:color="auto" w:fill="2D0A4E"/>
          </w:tcPr>
          <w:p w14:paraId="5F1D8AC6" w14:textId="77777777" w:rsidR="00294513" w:rsidRDefault="00000000">
            <w:pPr>
              <w:spacing w:before="20" w:after="20" w:line="252" w:lineRule="auto"/>
              <w:jc w:val="center"/>
            </w:pPr>
            <w:r>
              <w:rPr>
                <w:rFonts w:cs="Times New Roman"/>
                <w:b/>
                <w:color w:val="FFFFFF"/>
                <w:sz w:val="22"/>
              </w:rPr>
              <w:t>Category</w:t>
            </w:r>
          </w:p>
        </w:tc>
        <w:tc>
          <w:tcPr>
            <w:tcW w:w="1814" w:type="dxa"/>
            <w:shd w:val="clear" w:color="auto" w:fill="2D0A4E"/>
          </w:tcPr>
          <w:p w14:paraId="0B61C7C4" w14:textId="77777777" w:rsidR="00294513" w:rsidRDefault="00000000">
            <w:pPr>
              <w:spacing w:before="20" w:after="20" w:line="252" w:lineRule="auto"/>
              <w:jc w:val="center"/>
            </w:pPr>
            <w:r>
              <w:rPr>
                <w:rFonts w:cs="Times New Roman"/>
                <w:b/>
                <w:color w:val="FFFFFF"/>
                <w:sz w:val="22"/>
              </w:rPr>
              <w:t>Revenue (₹)</w:t>
            </w:r>
          </w:p>
        </w:tc>
        <w:tc>
          <w:tcPr>
            <w:tcW w:w="1134" w:type="dxa"/>
            <w:shd w:val="clear" w:color="auto" w:fill="2D0A4E"/>
          </w:tcPr>
          <w:p w14:paraId="41396B04" w14:textId="77777777" w:rsidR="00294513" w:rsidRDefault="00000000">
            <w:pPr>
              <w:spacing w:before="20" w:after="20" w:line="252" w:lineRule="auto"/>
              <w:jc w:val="center"/>
            </w:pPr>
            <w:r>
              <w:rPr>
                <w:rFonts w:cs="Times New Roman"/>
                <w:b/>
                <w:color w:val="FFFFFF"/>
                <w:sz w:val="22"/>
              </w:rPr>
              <w:t>Share</w:t>
            </w:r>
          </w:p>
        </w:tc>
        <w:tc>
          <w:tcPr>
            <w:tcW w:w="1247" w:type="dxa"/>
            <w:shd w:val="clear" w:color="auto" w:fill="2D0A4E"/>
          </w:tcPr>
          <w:p w14:paraId="52CB56DD" w14:textId="77777777" w:rsidR="00294513" w:rsidRDefault="00000000">
            <w:pPr>
              <w:spacing w:before="20" w:after="20" w:line="252" w:lineRule="auto"/>
              <w:jc w:val="center"/>
            </w:pPr>
            <w:r>
              <w:rPr>
                <w:rFonts w:cs="Times New Roman"/>
                <w:b/>
                <w:color w:val="FFFFFF"/>
                <w:sz w:val="22"/>
              </w:rPr>
              <w:t>Units</w:t>
            </w:r>
          </w:p>
        </w:tc>
        <w:tc>
          <w:tcPr>
            <w:tcW w:w="1701" w:type="dxa"/>
            <w:shd w:val="clear" w:color="auto" w:fill="2D0A4E"/>
          </w:tcPr>
          <w:p w14:paraId="5DD03107" w14:textId="77777777" w:rsidR="00294513" w:rsidRDefault="00000000">
            <w:pPr>
              <w:spacing w:before="20" w:after="20" w:line="252" w:lineRule="auto"/>
              <w:jc w:val="center"/>
            </w:pPr>
            <w:r>
              <w:rPr>
                <w:rFonts w:cs="Times New Roman"/>
                <w:b/>
                <w:color w:val="FFFFFF"/>
                <w:sz w:val="22"/>
              </w:rPr>
              <w:t>Per unit (₹)</w:t>
            </w:r>
          </w:p>
        </w:tc>
      </w:tr>
      <w:tr w:rsidR="00294513" w14:paraId="0C8E8F43" w14:textId="77777777">
        <w:trPr>
          <w:cantSplit/>
          <w:jc w:val="center"/>
        </w:trPr>
        <w:tc>
          <w:tcPr>
            <w:tcW w:w="2608" w:type="dxa"/>
          </w:tcPr>
          <w:p w14:paraId="6D708B6E" w14:textId="77777777" w:rsidR="00294513" w:rsidRDefault="00000000">
            <w:pPr>
              <w:spacing w:before="20" w:after="20" w:line="252" w:lineRule="auto"/>
            </w:pPr>
            <w:r>
              <w:rPr>
                <w:rFonts w:cs="Times New Roman"/>
                <w:sz w:val="22"/>
              </w:rPr>
              <w:t>Mountain Bikes</w:t>
            </w:r>
          </w:p>
        </w:tc>
        <w:tc>
          <w:tcPr>
            <w:tcW w:w="1814" w:type="dxa"/>
          </w:tcPr>
          <w:p w14:paraId="11A1FC71" w14:textId="77777777" w:rsidR="00294513" w:rsidRDefault="00000000">
            <w:pPr>
              <w:spacing w:before="20" w:after="20" w:line="252" w:lineRule="auto"/>
              <w:jc w:val="right"/>
            </w:pPr>
            <w:r>
              <w:rPr>
                <w:rFonts w:cs="Times New Roman"/>
                <w:sz w:val="22"/>
              </w:rPr>
              <w:t>3,030,793</w:t>
            </w:r>
          </w:p>
        </w:tc>
        <w:tc>
          <w:tcPr>
            <w:tcW w:w="1134" w:type="dxa"/>
          </w:tcPr>
          <w:p w14:paraId="0E5E29BC" w14:textId="77777777" w:rsidR="00294513" w:rsidRDefault="00000000">
            <w:pPr>
              <w:spacing w:before="20" w:after="20" w:line="252" w:lineRule="auto"/>
              <w:jc w:val="right"/>
            </w:pPr>
            <w:r>
              <w:rPr>
                <w:rFonts w:cs="Times New Roman"/>
                <w:sz w:val="22"/>
              </w:rPr>
              <w:t>35.3%</w:t>
            </w:r>
          </w:p>
        </w:tc>
        <w:tc>
          <w:tcPr>
            <w:tcW w:w="1247" w:type="dxa"/>
          </w:tcPr>
          <w:p w14:paraId="4D73CAFE" w14:textId="77777777" w:rsidR="00294513" w:rsidRDefault="00000000">
            <w:pPr>
              <w:spacing w:before="20" w:after="20" w:line="252" w:lineRule="auto"/>
              <w:jc w:val="right"/>
            </w:pPr>
            <w:r>
              <w:rPr>
                <w:rFonts w:cs="Times New Roman"/>
                <w:sz w:val="22"/>
              </w:rPr>
              <w:t>1,755</w:t>
            </w:r>
          </w:p>
        </w:tc>
        <w:tc>
          <w:tcPr>
            <w:tcW w:w="1701" w:type="dxa"/>
          </w:tcPr>
          <w:p w14:paraId="6E3F46DD" w14:textId="77777777" w:rsidR="00294513" w:rsidRDefault="00000000">
            <w:pPr>
              <w:spacing w:before="20" w:after="20" w:line="252" w:lineRule="auto"/>
              <w:jc w:val="right"/>
            </w:pPr>
            <w:r>
              <w:rPr>
                <w:rFonts w:cs="Times New Roman"/>
                <w:sz w:val="22"/>
              </w:rPr>
              <w:t>1,727</w:t>
            </w:r>
          </w:p>
        </w:tc>
      </w:tr>
      <w:tr w:rsidR="00294513" w14:paraId="1AD5162C" w14:textId="77777777">
        <w:trPr>
          <w:cantSplit/>
          <w:jc w:val="center"/>
        </w:trPr>
        <w:tc>
          <w:tcPr>
            <w:tcW w:w="2608" w:type="dxa"/>
          </w:tcPr>
          <w:p w14:paraId="541AC44C" w14:textId="77777777" w:rsidR="00294513" w:rsidRDefault="00000000">
            <w:pPr>
              <w:spacing w:before="20" w:after="20" w:line="252" w:lineRule="auto"/>
            </w:pPr>
            <w:r>
              <w:rPr>
                <w:rFonts w:cs="Times New Roman"/>
                <w:sz w:val="22"/>
              </w:rPr>
              <w:t>Road Bikes</w:t>
            </w:r>
          </w:p>
        </w:tc>
        <w:tc>
          <w:tcPr>
            <w:tcW w:w="1814" w:type="dxa"/>
          </w:tcPr>
          <w:p w14:paraId="21E971FA" w14:textId="77777777" w:rsidR="00294513" w:rsidRDefault="00000000">
            <w:pPr>
              <w:spacing w:before="20" w:after="20" w:line="252" w:lineRule="auto"/>
              <w:jc w:val="right"/>
            </w:pPr>
            <w:r>
              <w:rPr>
                <w:rFonts w:cs="Times New Roman"/>
                <w:sz w:val="22"/>
              </w:rPr>
              <w:t>1,852,561</w:t>
            </w:r>
          </w:p>
        </w:tc>
        <w:tc>
          <w:tcPr>
            <w:tcW w:w="1134" w:type="dxa"/>
          </w:tcPr>
          <w:p w14:paraId="13C6398C" w14:textId="77777777" w:rsidR="00294513" w:rsidRDefault="00000000">
            <w:pPr>
              <w:spacing w:before="20" w:after="20" w:line="252" w:lineRule="auto"/>
              <w:jc w:val="right"/>
            </w:pPr>
            <w:r>
              <w:rPr>
                <w:rFonts w:cs="Times New Roman"/>
                <w:sz w:val="22"/>
              </w:rPr>
              <w:t>21.6%</w:t>
            </w:r>
          </w:p>
        </w:tc>
        <w:tc>
          <w:tcPr>
            <w:tcW w:w="1247" w:type="dxa"/>
          </w:tcPr>
          <w:p w14:paraId="369A6C67" w14:textId="77777777" w:rsidR="00294513" w:rsidRDefault="00000000">
            <w:pPr>
              <w:spacing w:before="20" w:after="20" w:line="252" w:lineRule="auto"/>
              <w:jc w:val="right"/>
            </w:pPr>
            <w:r>
              <w:rPr>
                <w:rFonts w:cs="Times New Roman"/>
                <w:sz w:val="22"/>
              </w:rPr>
              <w:t>559</w:t>
            </w:r>
          </w:p>
        </w:tc>
        <w:tc>
          <w:tcPr>
            <w:tcW w:w="1701" w:type="dxa"/>
          </w:tcPr>
          <w:p w14:paraId="5D3D7C44" w14:textId="77777777" w:rsidR="00294513" w:rsidRDefault="00000000">
            <w:pPr>
              <w:spacing w:before="20" w:after="20" w:line="252" w:lineRule="auto"/>
              <w:jc w:val="right"/>
            </w:pPr>
            <w:r>
              <w:rPr>
                <w:rFonts w:cs="Times New Roman"/>
                <w:sz w:val="22"/>
              </w:rPr>
              <w:t>3,314</w:t>
            </w:r>
          </w:p>
        </w:tc>
      </w:tr>
      <w:tr w:rsidR="00294513" w14:paraId="7FC26B0B" w14:textId="77777777">
        <w:trPr>
          <w:cantSplit/>
          <w:jc w:val="center"/>
        </w:trPr>
        <w:tc>
          <w:tcPr>
            <w:tcW w:w="2608" w:type="dxa"/>
          </w:tcPr>
          <w:p w14:paraId="7BC044D0" w14:textId="77777777" w:rsidR="00294513" w:rsidRDefault="00000000">
            <w:pPr>
              <w:spacing w:before="20" w:after="20" w:line="252" w:lineRule="auto"/>
            </w:pPr>
            <w:r>
              <w:rPr>
                <w:rFonts w:cs="Times New Roman"/>
                <w:sz w:val="22"/>
              </w:rPr>
              <w:t>Cruisers Bicycles</w:t>
            </w:r>
          </w:p>
        </w:tc>
        <w:tc>
          <w:tcPr>
            <w:tcW w:w="1814" w:type="dxa"/>
          </w:tcPr>
          <w:p w14:paraId="1A1CCD8F" w14:textId="77777777" w:rsidR="00294513" w:rsidRDefault="00000000">
            <w:pPr>
              <w:spacing w:before="20" w:after="20" w:line="252" w:lineRule="auto"/>
              <w:jc w:val="right"/>
            </w:pPr>
            <w:r>
              <w:rPr>
                <w:rFonts w:cs="Times New Roman"/>
                <w:sz w:val="22"/>
              </w:rPr>
              <w:t>1,109,168</w:t>
            </w:r>
          </w:p>
        </w:tc>
        <w:tc>
          <w:tcPr>
            <w:tcW w:w="1134" w:type="dxa"/>
          </w:tcPr>
          <w:p w14:paraId="5E06B34D" w14:textId="77777777" w:rsidR="00294513" w:rsidRDefault="00000000">
            <w:pPr>
              <w:spacing w:before="20" w:after="20" w:line="252" w:lineRule="auto"/>
              <w:jc w:val="right"/>
            </w:pPr>
            <w:r>
              <w:rPr>
                <w:rFonts w:cs="Times New Roman"/>
                <w:sz w:val="22"/>
              </w:rPr>
              <w:t>12.9%</w:t>
            </w:r>
          </w:p>
        </w:tc>
        <w:tc>
          <w:tcPr>
            <w:tcW w:w="1247" w:type="dxa"/>
          </w:tcPr>
          <w:p w14:paraId="42196E55" w14:textId="77777777" w:rsidR="00294513" w:rsidRDefault="00000000">
            <w:pPr>
              <w:spacing w:before="20" w:after="20" w:line="252" w:lineRule="auto"/>
              <w:jc w:val="right"/>
            </w:pPr>
            <w:r>
              <w:rPr>
                <w:rFonts w:cs="Times New Roman"/>
                <w:sz w:val="22"/>
              </w:rPr>
              <w:t>2,063</w:t>
            </w:r>
          </w:p>
        </w:tc>
        <w:tc>
          <w:tcPr>
            <w:tcW w:w="1701" w:type="dxa"/>
          </w:tcPr>
          <w:p w14:paraId="64AA9927" w14:textId="77777777" w:rsidR="00294513" w:rsidRDefault="00000000">
            <w:pPr>
              <w:spacing w:before="20" w:after="20" w:line="252" w:lineRule="auto"/>
              <w:jc w:val="right"/>
            </w:pPr>
            <w:r>
              <w:rPr>
                <w:rFonts w:cs="Times New Roman"/>
                <w:sz w:val="22"/>
              </w:rPr>
              <w:t>538</w:t>
            </w:r>
          </w:p>
        </w:tc>
      </w:tr>
      <w:tr w:rsidR="00294513" w14:paraId="442858F9" w14:textId="77777777">
        <w:trPr>
          <w:cantSplit/>
          <w:jc w:val="center"/>
        </w:trPr>
        <w:tc>
          <w:tcPr>
            <w:tcW w:w="2608" w:type="dxa"/>
          </w:tcPr>
          <w:p w14:paraId="60918B31" w14:textId="77777777" w:rsidR="00294513" w:rsidRDefault="00000000">
            <w:pPr>
              <w:spacing w:before="20" w:after="20" w:line="252" w:lineRule="auto"/>
            </w:pPr>
            <w:r>
              <w:rPr>
                <w:rFonts w:cs="Times New Roman"/>
                <w:sz w:val="22"/>
              </w:rPr>
              <w:t>Electric Bikes</w:t>
            </w:r>
          </w:p>
        </w:tc>
        <w:tc>
          <w:tcPr>
            <w:tcW w:w="1814" w:type="dxa"/>
          </w:tcPr>
          <w:p w14:paraId="4A95BCED" w14:textId="77777777" w:rsidR="00294513" w:rsidRDefault="00000000">
            <w:pPr>
              <w:spacing w:before="20" w:after="20" w:line="252" w:lineRule="auto"/>
              <w:jc w:val="right"/>
            </w:pPr>
            <w:r>
              <w:rPr>
                <w:rFonts w:cs="Times New Roman"/>
                <w:sz w:val="22"/>
              </w:rPr>
              <w:t>1,020,240</w:t>
            </w:r>
          </w:p>
        </w:tc>
        <w:tc>
          <w:tcPr>
            <w:tcW w:w="1134" w:type="dxa"/>
          </w:tcPr>
          <w:p w14:paraId="6D7DC00A" w14:textId="77777777" w:rsidR="00294513" w:rsidRDefault="00000000">
            <w:pPr>
              <w:spacing w:before="20" w:after="20" w:line="252" w:lineRule="auto"/>
              <w:jc w:val="right"/>
            </w:pPr>
            <w:r>
              <w:rPr>
                <w:rFonts w:cs="Times New Roman"/>
                <w:sz w:val="22"/>
              </w:rPr>
              <w:t>11.9%</w:t>
            </w:r>
          </w:p>
        </w:tc>
        <w:tc>
          <w:tcPr>
            <w:tcW w:w="1247" w:type="dxa"/>
          </w:tcPr>
          <w:p w14:paraId="0C3D27B6" w14:textId="77777777" w:rsidR="00294513" w:rsidRDefault="00000000">
            <w:pPr>
              <w:spacing w:before="20" w:after="20" w:line="252" w:lineRule="auto"/>
              <w:jc w:val="right"/>
            </w:pPr>
            <w:r>
              <w:rPr>
                <w:rFonts w:cs="Times New Roman"/>
                <w:sz w:val="22"/>
              </w:rPr>
              <w:t>315</w:t>
            </w:r>
          </w:p>
        </w:tc>
        <w:tc>
          <w:tcPr>
            <w:tcW w:w="1701" w:type="dxa"/>
          </w:tcPr>
          <w:p w14:paraId="21293022" w14:textId="77777777" w:rsidR="00294513" w:rsidRDefault="00000000">
            <w:pPr>
              <w:spacing w:before="20" w:after="20" w:line="252" w:lineRule="auto"/>
              <w:jc w:val="right"/>
            </w:pPr>
            <w:r>
              <w:rPr>
                <w:rFonts w:cs="Times New Roman"/>
                <w:sz w:val="22"/>
              </w:rPr>
              <w:t>3,239</w:t>
            </w:r>
          </w:p>
        </w:tc>
      </w:tr>
      <w:tr w:rsidR="00294513" w14:paraId="10091C09" w14:textId="77777777">
        <w:trPr>
          <w:cantSplit/>
          <w:jc w:val="center"/>
        </w:trPr>
        <w:tc>
          <w:tcPr>
            <w:tcW w:w="2608" w:type="dxa"/>
          </w:tcPr>
          <w:p w14:paraId="5AEA3361" w14:textId="77777777" w:rsidR="00294513" w:rsidRDefault="00000000">
            <w:pPr>
              <w:spacing w:before="20" w:after="20" w:line="252" w:lineRule="auto"/>
            </w:pPr>
            <w:r>
              <w:rPr>
                <w:rFonts w:cs="Times New Roman"/>
                <w:sz w:val="22"/>
              </w:rPr>
              <w:t>Cyclocross Bicycles</w:t>
            </w:r>
          </w:p>
        </w:tc>
        <w:tc>
          <w:tcPr>
            <w:tcW w:w="1814" w:type="dxa"/>
          </w:tcPr>
          <w:p w14:paraId="65C1F1CB" w14:textId="77777777" w:rsidR="00294513" w:rsidRDefault="00000000">
            <w:pPr>
              <w:spacing w:before="20" w:after="20" w:line="252" w:lineRule="auto"/>
              <w:jc w:val="right"/>
            </w:pPr>
            <w:r>
              <w:rPr>
                <w:rFonts w:cs="Times New Roman"/>
                <w:sz w:val="22"/>
              </w:rPr>
              <w:t>799,877</w:t>
            </w:r>
          </w:p>
        </w:tc>
        <w:tc>
          <w:tcPr>
            <w:tcW w:w="1134" w:type="dxa"/>
          </w:tcPr>
          <w:p w14:paraId="5C65E59E" w14:textId="77777777" w:rsidR="00294513" w:rsidRDefault="00000000">
            <w:pPr>
              <w:spacing w:before="20" w:after="20" w:line="252" w:lineRule="auto"/>
              <w:jc w:val="right"/>
            </w:pPr>
            <w:r>
              <w:rPr>
                <w:rFonts w:cs="Times New Roman"/>
                <w:sz w:val="22"/>
              </w:rPr>
              <w:t>9.3%</w:t>
            </w:r>
          </w:p>
        </w:tc>
        <w:tc>
          <w:tcPr>
            <w:tcW w:w="1247" w:type="dxa"/>
          </w:tcPr>
          <w:p w14:paraId="4C26B551" w14:textId="77777777" w:rsidR="00294513" w:rsidRDefault="00000000">
            <w:pPr>
              <w:spacing w:before="20" w:after="20" w:line="252" w:lineRule="auto"/>
              <w:jc w:val="right"/>
            </w:pPr>
            <w:r>
              <w:rPr>
                <w:rFonts w:cs="Times New Roman"/>
                <w:sz w:val="22"/>
              </w:rPr>
              <w:t>394</w:t>
            </w:r>
          </w:p>
        </w:tc>
        <w:tc>
          <w:tcPr>
            <w:tcW w:w="1701" w:type="dxa"/>
          </w:tcPr>
          <w:p w14:paraId="0406B2E1" w14:textId="77777777" w:rsidR="00294513" w:rsidRDefault="00000000">
            <w:pPr>
              <w:spacing w:before="20" w:after="20" w:line="252" w:lineRule="auto"/>
              <w:jc w:val="right"/>
            </w:pPr>
            <w:r>
              <w:rPr>
                <w:rFonts w:cs="Times New Roman"/>
                <w:sz w:val="22"/>
              </w:rPr>
              <w:t>2,030</w:t>
            </w:r>
          </w:p>
        </w:tc>
      </w:tr>
      <w:tr w:rsidR="00294513" w14:paraId="37EBD86A" w14:textId="77777777">
        <w:trPr>
          <w:cantSplit/>
          <w:jc w:val="center"/>
        </w:trPr>
        <w:tc>
          <w:tcPr>
            <w:tcW w:w="2608" w:type="dxa"/>
          </w:tcPr>
          <w:p w14:paraId="488544E2" w14:textId="77777777" w:rsidR="00294513" w:rsidRDefault="00000000">
            <w:pPr>
              <w:spacing w:before="20" w:after="20" w:line="252" w:lineRule="auto"/>
            </w:pPr>
            <w:r>
              <w:rPr>
                <w:rFonts w:cs="Times New Roman"/>
                <w:sz w:val="22"/>
              </w:rPr>
              <w:t>Comfort Bicycles</w:t>
            </w:r>
          </w:p>
        </w:tc>
        <w:tc>
          <w:tcPr>
            <w:tcW w:w="1814" w:type="dxa"/>
          </w:tcPr>
          <w:p w14:paraId="3BB0741C" w14:textId="77777777" w:rsidR="00294513" w:rsidRDefault="00000000">
            <w:pPr>
              <w:spacing w:before="20" w:after="20" w:line="252" w:lineRule="auto"/>
              <w:jc w:val="right"/>
            </w:pPr>
            <w:r>
              <w:rPr>
                <w:rFonts w:cs="Times New Roman"/>
                <w:sz w:val="22"/>
              </w:rPr>
              <w:t>438,515</w:t>
            </w:r>
          </w:p>
        </w:tc>
        <w:tc>
          <w:tcPr>
            <w:tcW w:w="1134" w:type="dxa"/>
          </w:tcPr>
          <w:p w14:paraId="7B63201F" w14:textId="77777777" w:rsidR="00294513" w:rsidRDefault="00000000">
            <w:pPr>
              <w:spacing w:before="20" w:after="20" w:line="252" w:lineRule="auto"/>
              <w:jc w:val="right"/>
            </w:pPr>
            <w:r>
              <w:rPr>
                <w:rFonts w:cs="Times New Roman"/>
                <w:sz w:val="22"/>
              </w:rPr>
              <w:t>5.1%</w:t>
            </w:r>
          </w:p>
        </w:tc>
        <w:tc>
          <w:tcPr>
            <w:tcW w:w="1247" w:type="dxa"/>
          </w:tcPr>
          <w:p w14:paraId="24D4502E" w14:textId="77777777" w:rsidR="00294513" w:rsidRDefault="00000000">
            <w:pPr>
              <w:spacing w:before="20" w:after="20" w:line="252" w:lineRule="auto"/>
              <w:jc w:val="right"/>
            </w:pPr>
            <w:r>
              <w:rPr>
                <w:rFonts w:cs="Times New Roman"/>
                <w:sz w:val="22"/>
              </w:rPr>
              <w:t>813</w:t>
            </w:r>
          </w:p>
        </w:tc>
        <w:tc>
          <w:tcPr>
            <w:tcW w:w="1701" w:type="dxa"/>
          </w:tcPr>
          <w:p w14:paraId="0014C590" w14:textId="77777777" w:rsidR="00294513" w:rsidRDefault="00000000">
            <w:pPr>
              <w:spacing w:before="20" w:after="20" w:line="252" w:lineRule="auto"/>
              <w:jc w:val="right"/>
            </w:pPr>
            <w:r>
              <w:rPr>
                <w:rFonts w:cs="Times New Roman"/>
                <w:sz w:val="22"/>
              </w:rPr>
              <w:t>539</w:t>
            </w:r>
          </w:p>
        </w:tc>
      </w:tr>
      <w:tr w:rsidR="00294513" w14:paraId="307B50C4" w14:textId="77777777">
        <w:trPr>
          <w:cantSplit/>
          <w:jc w:val="center"/>
        </w:trPr>
        <w:tc>
          <w:tcPr>
            <w:tcW w:w="2608" w:type="dxa"/>
          </w:tcPr>
          <w:p w14:paraId="6DDA2FB3" w14:textId="77777777" w:rsidR="00294513" w:rsidRDefault="00000000">
            <w:pPr>
              <w:spacing w:before="20" w:after="20" w:line="252" w:lineRule="auto"/>
            </w:pPr>
            <w:r>
              <w:rPr>
                <w:rFonts w:cs="Times New Roman"/>
                <w:sz w:val="22"/>
              </w:rPr>
              <w:t>Children Bicycles</w:t>
            </w:r>
          </w:p>
        </w:tc>
        <w:tc>
          <w:tcPr>
            <w:tcW w:w="1814" w:type="dxa"/>
          </w:tcPr>
          <w:p w14:paraId="6664E1A8" w14:textId="77777777" w:rsidR="00294513" w:rsidRDefault="00000000">
            <w:pPr>
              <w:spacing w:before="20" w:after="20" w:line="252" w:lineRule="auto"/>
              <w:jc w:val="right"/>
            </w:pPr>
            <w:r>
              <w:rPr>
                <w:rFonts w:cs="Times New Roman"/>
                <w:sz w:val="22"/>
              </w:rPr>
              <w:t>327,900</w:t>
            </w:r>
          </w:p>
        </w:tc>
        <w:tc>
          <w:tcPr>
            <w:tcW w:w="1134" w:type="dxa"/>
          </w:tcPr>
          <w:p w14:paraId="4731DF25" w14:textId="77777777" w:rsidR="00294513" w:rsidRDefault="00000000">
            <w:pPr>
              <w:spacing w:before="20" w:after="20" w:line="252" w:lineRule="auto"/>
              <w:jc w:val="right"/>
            </w:pPr>
            <w:r>
              <w:rPr>
                <w:rFonts w:cs="Times New Roman"/>
                <w:sz w:val="22"/>
              </w:rPr>
              <w:t>3.8%</w:t>
            </w:r>
          </w:p>
        </w:tc>
        <w:tc>
          <w:tcPr>
            <w:tcW w:w="1247" w:type="dxa"/>
          </w:tcPr>
          <w:p w14:paraId="5F4A649B" w14:textId="77777777" w:rsidR="00294513" w:rsidRDefault="00000000">
            <w:pPr>
              <w:spacing w:before="20" w:after="20" w:line="252" w:lineRule="auto"/>
              <w:jc w:val="right"/>
            </w:pPr>
            <w:r>
              <w:rPr>
                <w:rFonts w:cs="Times New Roman"/>
                <w:sz w:val="22"/>
              </w:rPr>
              <w:t>1,179</w:t>
            </w:r>
          </w:p>
        </w:tc>
        <w:tc>
          <w:tcPr>
            <w:tcW w:w="1701" w:type="dxa"/>
          </w:tcPr>
          <w:p w14:paraId="44028A2A" w14:textId="77777777" w:rsidR="00294513" w:rsidRDefault="00000000">
            <w:pPr>
              <w:spacing w:before="20" w:after="20" w:line="252" w:lineRule="auto"/>
              <w:jc w:val="right"/>
            </w:pPr>
            <w:r>
              <w:rPr>
                <w:rFonts w:cs="Times New Roman"/>
                <w:sz w:val="22"/>
              </w:rPr>
              <w:t>278</w:t>
            </w:r>
          </w:p>
        </w:tc>
      </w:tr>
    </w:tbl>
    <w:p w14:paraId="05D62B13" w14:textId="77777777" w:rsidR="00294513" w:rsidRDefault="00294513">
      <w:pPr>
        <w:spacing w:line="144" w:lineRule="auto"/>
      </w:pPr>
    </w:p>
    <w:p w14:paraId="043F3067" w14:textId="77777777" w:rsidR="00294513" w:rsidRDefault="00000000">
      <w:pPr>
        <w:keepNext/>
        <w:spacing w:after="40" w:line="240" w:lineRule="auto"/>
        <w:jc w:val="center"/>
      </w:pPr>
      <w:r>
        <w:rPr>
          <w:noProof/>
        </w:rPr>
        <w:drawing>
          <wp:inline distT="0" distB="0" distL="0" distR="0" wp14:anchorId="3CE51AFF" wp14:editId="3C497776">
            <wp:extent cx="4140000" cy="1909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png"/>
                    <pic:cNvPicPr/>
                  </pic:nvPicPr>
                  <pic:blipFill>
                    <a:blip r:embed="rId17"/>
                    <a:stretch>
                      <a:fillRect/>
                    </a:stretch>
                  </pic:blipFill>
                  <pic:spPr>
                    <a:xfrm>
                      <a:off x="0" y="0"/>
                      <a:ext cx="4140000" cy="1909966"/>
                    </a:xfrm>
                    <a:prstGeom prst="rect">
                      <a:avLst/>
                    </a:prstGeom>
                  </pic:spPr>
                </pic:pic>
              </a:graphicData>
            </a:graphic>
          </wp:inline>
        </w:drawing>
      </w:r>
    </w:p>
    <w:p w14:paraId="07309140" w14:textId="77777777" w:rsidR="00294513" w:rsidRDefault="00000000">
      <w:pPr>
        <w:spacing w:after="160" w:line="276" w:lineRule="auto"/>
        <w:jc w:val="center"/>
      </w:pPr>
      <w:r>
        <w:rPr>
          <w:rFonts w:cs="Times New Roman"/>
          <w:b/>
          <w:sz w:val="22"/>
        </w:rPr>
        <w:t>Figure 3.7 REVENUE BY CATEGORY</w:t>
      </w:r>
    </w:p>
    <w:p w14:paraId="6D40EFB5" w14:textId="77777777" w:rsidR="00294513" w:rsidRDefault="00000000">
      <w:pPr>
        <w:ind w:firstLine="680"/>
        <w:jc w:val="both"/>
      </w:pPr>
      <w:r>
        <w:rPr>
          <w:rFonts w:cs="Times New Roman"/>
        </w:rPr>
        <w:t xml:space="preserve">Plotting volume against price splits the range into two halves. Cruisers, Children and Comfort bikes sit in the lower right, with many units at ₹280 to ₹540. Road and Electric bikes sit in the upper left, with few units at more than ₹3,200 each. Mountain </w:t>
      </w:r>
      <w:r>
        <w:rPr>
          <w:rFonts w:cs="Times New Roman"/>
        </w:rPr>
        <w:lastRenderedPageBreak/>
        <w:t>Bikes are the one category with both real volume and a mid-range price, which explains why it leads revenue.</w:t>
      </w:r>
    </w:p>
    <w:p w14:paraId="6F38DA14" w14:textId="77777777" w:rsidR="00294513" w:rsidRDefault="00000000">
      <w:pPr>
        <w:keepNext/>
        <w:spacing w:after="40" w:line="240" w:lineRule="auto"/>
        <w:jc w:val="center"/>
      </w:pPr>
      <w:r>
        <w:rPr>
          <w:noProof/>
        </w:rPr>
        <w:drawing>
          <wp:inline distT="0" distB="0" distL="0" distR="0" wp14:anchorId="6978C700" wp14:editId="597742BC">
            <wp:extent cx="4320000" cy="18877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png"/>
                    <pic:cNvPicPr/>
                  </pic:nvPicPr>
                  <pic:blipFill>
                    <a:blip r:embed="rId18"/>
                    <a:stretch>
                      <a:fillRect/>
                    </a:stretch>
                  </pic:blipFill>
                  <pic:spPr>
                    <a:xfrm>
                      <a:off x="0" y="0"/>
                      <a:ext cx="4320000" cy="1887731"/>
                    </a:xfrm>
                    <a:prstGeom prst="rect">
                      <a:avLst/>
                    </a:prstGeom>
                  </pic:spPr>
                </pic:pic>
              </a:graphicData>
            </a:graphic>
          </wp:inline>
        </w:drawing>
      </w:r>
    </w:p>
    <w:p w14:paraId="73131DAF" w14:textId="77777777" w:rsidR="00294513" w:rsidRDefault="00000000">
      <w:pPr>
        <w:spacing w:after="160" w:line="276" w:lineRule="auto"/>
        <w:jc w:val="center"/>
      </w:pPr>
      <w:r>
        <w:rPr>
          <w:rFonts w:cs="Times New Roman"/>
          <w:b/>
          <w:sz w:val="22"/>
        </w:rPr>
        <w:t>Figure 3.8 VOLUME AGAINST PRICE BY CATEGORY</w:t>
      </w:r>
    </w:p>
    <w:p w14:paraId="3F66BC7C" w14:textId="77777777" w:rsidR="00294513" w:rsidRDefault="00000000">
      <w:pPr>
        <w:keepNext/>
        <w:spacing w:before="120" w:after="40" w:line="276" w:lineRule="auto"/>
      </w:pPr>
      <w:r>
        <w:rPr>
          <w:rFonts w:cs="Times New Roman"/>
          <w:b/>
        </w:rPr>
        <w:t>3.2.3 Sales over Time</w:t>
      </w:r>
    </w:p>
    <w:p w14:paraId="6359A8E7" w14:textId="77777777" w:rsidR="00294513" w:rsidRDefault="00000000">
      <w:pPr>
        <w:ind w:firstLine="680"/>
        <w:jc w:val="both"/>
      </w:pPr>
      <w:r>
        <w:rPr>
          <w:rFonts w:cs="Times New Roman"/>
        </w:rPr>
        <w:t>Revenue rose from ₹2.71M in 2016 to ₹3.85M in 2017, an increase of 41.9 percent. Figure 3.5 shows steady monthly growth to an April 2018 peak of ₹0.91M, followed by a fall to almost nothing. That fall reflects the extract, which appears to end near April 2018, and not a collapse in demand. January to April 2018 totals ₹1.97M against ₹1.27M a year earlier, up 55 percent, so year-on-year comparisons should use matching months.</w:t>
      </w:r>
    </w:p>
    <w:p w14:paraId="01B1872E" w14:textId="77777777" w:rsidR="00294513" w:rsidRDefault="00000000">
      <w:pPr>
        <w:keepNext/>
        <w:spacing w:after="40" w:line="240" w:lineRule="auto"/>
        <w:jc w:val="center"/>
      </w:pPr>
      <w:r>
        <w:rPr>
          <w:noProof/>
        </w:rPr>
        <w:drawing>
          <wp:inline distT="0" distB="0" distL="0" distR="0" wp14:anchorId="4F480A2D" wp14:editId="19BB3F0F">
            <wp:extent cx="4680000" cy="19087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png"/>
                    <pic:cNvPicPr/>
                  </pic:nvPicPr>
                  <pic:blipFill>
                    <a:blip r:embed="rId19"/>
                    <a:stretch>
                      <a:fillRect/>
                    </a:stretch>
                  </pic:blipFill>
                  <pic:spPr>
                    <a:xfrm>
                      <a:off x="0" y="0"/>
                      <a:ext cx="4680000" cy="1908706"/>
                    </a:xfrm>
                    <a:prstGeom prst="rect">
                      <a:avLst/>
                    </a:prstGeom>
                  </pic:spPr>
                </pic:pic>
              </a:graphicData>
            </a:graphic>
          </wp:inline>
        </w:drawing>
      </w:r>
    </w:p>
    <w:p w14:paraId="129B9A59" w14:textId="77777777" w:rsidR="00294513" w:rsidRDefault="00000000">
      <w:pPr>
        <w:spacing w:after="160" w:line="276" w:lineRule="auto"/>
        <w:jc w:val="center"/>
      </w:pPr>
      <w:r>
        <w:rPr>
          <w:rFonts w:cs="Times New Roman"/>
          <w:b/>
          <w:sz w:val="22"/>
        </w:rPr>
        <w:t>Figure 3.9 MONTHLY REVENUE, JANUARY 2016 TO DECEMBER 2018</w:t>
      </w:r>
    </w:p>
    <w:p w14:paraId="767D095E" w14:textId="77777777" w:rsidR="00294513" w:rsidRDefault="00000000">
      <w:pPr>
        <w:keepNext/>
        <w:spacing w:before="120" w:after="40" w:line="276" w:lineRule="auto"/>
      </w:pPr>
      <w:r>
        <w:rPr>
          <w:rFonts w:cs="Times New Roman"/>
          <w:b/>
        </w:rPr>
        <w:t>3.2.4 Customer Purchase Behaviour</w:t>
      </w:r>
    </w:p>
    <w:p w14:paraId="35DD6578" w14:textId="77777777" w:rsidR="00294513" w:rsidRDefault="00000000">
      <w:pPr>
        <w:ind w:firstLine="680"/>
        <w:jc w:val="both"/>
      </w:pPr>
      <w:r>
        <w:rPr>
          <w:rFonts w:cs="Times New Roman"/>
        </w:rPr>
        <w:t>Counting distinct orders per customer shows how rarely customers return. All 1,445 customers have placed at least one order, but 1,314 of them (90.9 percent) have placed exactly one. Average spend per customer is ₹5,937 and the median is ₹4,362, so a few large buyers pull the average above the typical customer. The largest single customer spent ₹37,802.</w:t>
      </w:r>
    </w:p>
    <w:p w14:paraId="098A6C10" w14:textId="77777777" w:rsidR="00294513" w:rsidRDefault="00000000">
      <w:pPr>
        <w:keepNext/>
        <w:spacing w:before="80" w:after="60" w:line="276" w:lineRule="auto"/>
        <w:jc w:val="center"/>
      </w:pPr>
      <w:r>
        <w:rPr>
          <w:rFonts w:cs="Times New Roman"/>
          <w:b/>
          <w:sz w:val="22"/>
        </w:rPr>
        <w:t>Table 3.5 CUSTOMERS BY NUMBER OF ORDERS PLACED</w:t>
      </w:r>
    </w:p>
    <w:tbl>
      <w:tblPr>
        <w:tblStyle w:val="TableGrid"/>
        <w:tblW w:w="0" w:type="auto"/>
        <w:jc w:val="center"/>
        <w:tblLayout w:type="fixed"/>
        <w:tblLook w:val="04A0" w:firstRow="1" w:lastRow="0" w:firstColumn="1" w:lastColumn="0" w:noHBand="0" w:noVBand="1"/>
      </w:tblPr>
      <w:tblGrid>
        <w:gridCol w:w="2268"/>
        <w:gridCol w:w="2041"/>
        <w:gridCol w:w="1701"/>
      </w:tblGrid>
      <w:tr w:rsidR="00294513" w14:paraId="76BA966E" w14:textId="77777777">
        <w:trPr>
          <w:cantSplit/>
          <w:tblHeader/>
          <w:jc w:val="center"/>
        </w:trPr>
        <w:tc>
          <w:tcPr>
            <w:tcW w:w="2268" w:type="dxa"/>
            <w:shd w:val="clear" w:color="auto" w:fill="2D0A4E"/>
          </w:tcPr>
          <w:p w14:paraId="1E604F85" w14:textId="77777777" w:rsidR="00294513" w:rsidRDefault="00000000">
            <w:pPr>
              <w:spacing w:before="20" w:after="20" w:line="252" w:lineRule="auto"/>
              <w:jc w:val="center"/>
            </w:pPr>
            <w:r>
              <w:rPr>
                <w:rFonts w:cs="Times New Roman"/>
                <w:b/>
                <w:color w:val="FFFFFF"/>
                <w:sz w:val="22"/>
              </w:rPr>
              <w:t>Orders placed</w:t>
            </w:r>
          </w:p>
        </w:tc>
        <w:tc>
          <w:tcPr>
            <w:tcW w:w="2041" w:type="dxa"/>
            <w:shd w:val="clear" w:color="auto" w:fill="2D0A4E"/>
          </w:tcPr>
          <w:p w14:paraId="6FD77383" w14:textId="77777777" w:rsidR="00294513" w:rsidRDefault="00000000">
            <w:pPr>
              <w:spacing w:before="20" w:after="20" w:line="252" w:lineRule="auto"/>
              <w:jc w:val="center"/>
            </w:pPr>
            <w:r>
              <w:rPr>
                <w:rFonts w:cs="Times New Roman"/>
                <w:b/>
                <w:color w:val="FFFFFF"/>
                <w:sz w:val="22"/>
              </w:rPr>
              <w:t>Customers</w:t>
            </w:r>
          </w:p>
        </w:tc>
        <w:tc>
          <w:tcPr>
            <w:tcW w:w="1701" w:type="dxa"/>
            <w:shd w:val="clear" w:color="auto" w:fill="2D0A4E"/>
          </w:tcPr>
          <w:p w14:paraId="37774C65" w14:textId="77777777" w:rsidR="00294513" w:rsidRDefault="00000000">
            <w:pPr>
              <w:spacing w:before="20" w:after="20" w:line="252" w:lineRule="auto"/>
              <w:jc w:val="center"/>
            </w:pPr>
            <w:r>
              <w:rPr>
                <w:rFonts w:cs="Times New Roman"/>
                <w:b/>
                <w:color w:val="FFFFFF"/>
                <w:sz w:val="22"/>
              </w:rPr>
              <w:t>Share</w:t>
            </w:r>
          </w:p>
        </w:tc>
      </w:tr>
      <w:tr w:rsidR="00294513" w14:paraId="5A01B30C" w14:textId="77777777">
        <w:trPr>
          <w:cantSplit/>
          <w:jc w:val="center"/>
        </w:trPr>
        <w:tc>
          <w:tcPr>
            <w:tcW w:w="2268" w:type="dxa"/>
          </w:tcPr>
          <w:p w14:paraId="6F29EEB2" w14:textId="77777777" w:rsidR="00294513" w:rsidRDefault="00000000">
            <w:pPr>
              <w:spacing w:before="20" w:after="20" w:line="252" w:lineRule="auto"/>
            </w:pPr>
            <w:r>
              <w:rPr>
                <w:rFonts w:cs="Times New Roman"/>
                <w:sz w:val="22"/>
              </w:rPr>
              <w:lastRenderedPageBreak/>
              <w:t>1</w:t>
            </w:r>
          </w:p>
        </w:tc>
        <w:tc>
          <w:tcPr>
            <w:tcW w:w="2041" w:type="dxa"/>
          </w:tcPr>
          <w:p w14:paraId="36B722DE" w14:textId="77777777" w:rsidR="00294513" w:rsidRDefault="00000000">
            <w:pPr>
              <w:spacing w:before="20" w:after="20" w:line="252" w:lineRule="auto"/>
              <w:jc w:val="right"/>
            </w:pPr>
            <w:r>
              <w:rPr>
                <w:rFonts w:cs="Times New Roman"/>
                <w:sz w:val="22"/>
              </w:rPr>
              <w:t>1,314</w:t>
            </w:r>
          </w:p>
        </w:tc>
        <w:tc>
          <w:tcPr>
            <w:tcW w:w="1701" w:type="dxa"/>
          </w:tcPr>
          <w:p w14:paraId="2AC17066" w14:textId="77777777" w:rsidR="00294513" w:rsidRDefault="00000000">
            <w:pPr>
              <w:spacing w:before="20" w:after="20" w:line="252" w:lineRule="auto"/>
              <w:jc w:val="right"/>
            </w:pPr>
            <w:r>
              <w:rPr>
                <w:rFonts w:cs="Times New Roman"/>
                <w:sz w:val="22"/>
              </w:rPr>
              <w:t>90.9%</w:t>
            </w:r>
          </w:p>
        </w:tc>
      </w:tr>
      <w:tr w:rsidR="00294513" w14:paraId="1DC612D6" w14:textId="77777777">
        <w:trPr>
          <w:cantSplit/>
          <w:jc w:val="center"/>
        </w:trPr>
        <w:tc>
          <w:tcPr>
            <w:tcW w:w="2268" w:type="dxa"/>
          </w:tcPr>
          <w:p w14:paraId="0E3EC3D5" w14:textId="77777777" w:rsidR="00294513" w:rsidRDefault="00000000">
            <w:pPr>
              <w:spacing w:before="20" w:after="20" w:line="252" w:lineRule="auto"/>
            </w:pPr>
            <w:r>
              <w:rPr>
                <w:rFonts w:cs="Times New Roman"/>
                <w:sz w:val="22"/>
              </w:rPr>
              <w:t>2</w:t>
            </w:r>
          </w:p>
        </w:tc>
        <w:tc>
          <w:tcPr>
            <w:tcW w:w="2041" w:type="dxa"/>
          </w:tcPr>
          <w:p w14:paraId="18EB6825" w14:textId="77777777" w:rsidR="00294513" w:rsidRDefault="00000000">
            <w:pPr>
              <w:spacing w:before="20" w:after="20" w:line="252" w:lineRule="auto"/>
              <w:jc w:val="right"/>
            </w:pPr>
            <w:r>
              <w:rPr>
                <w:rFonts w:cs="Times New Roman"/>
                <w:sz w:val="22"/>
              </w:rPr>
              <w:t>92</w:t>
            </w:r>
          </w:p>
        </w:tc>
        <w:tc>
          <w:tcPr>
            <w:tcW w:w="1701" w:type="dxa"/>
          </w:tcPr>
          <w:p w14:paraId="1A071BE6" w14:textId="77777777" w:rsidR="00294513" w:rsidRDefault="00000000">
            <w:pPr>
              <w:spacing w:before="20" w:after="20" w:line="252" w:lineRule="auto"/>
              <w:jc w:val="right"/>
            </w:pPr>
            <w:r>
              <w:rPr>
                <w:rFonts w:cs="Times New Roman"/>
                <w:sz w:val="22"/>
              </w:rPr>
              <w:t>6.4%</w:t>
            </w:r>
          </w:p>
        </w:tc>
      </w:tr>
      <w:tr w:rsidR="00294513" w14:paraId="2D851E5E" w14:textId="77777777">
        <w:trPr>
          <w:cantSplit/>
          <w:jc w:val="center"/>
        </w:trPr>
        <w:tc>
          <w:tcPr>
            <w:tcW w:w="2268" w:type="dxa"/>
          </w:tcPr>
          <w:p w14:paraId="52CD4BC5" w14:textId="77777777" w:rsidR="00294513" w:rsidRDefault="00000000">
            <w:pPr>
              <w:spacing w:before="20" w:after="20" w:line="252" w:lineRule="auto"/>
            </w:pPr>
            <w:r>
              <w:rPr>
                <w:rFonts w:cs="Times New Roman"/>
                <w:sz w:val="22"/>
              </w:rPr>
              <w:t>3</w:t>
            </w:r>
          </w:p>
        </w:tc>
        <w:tc>
          <w:tcPr>
            <w:tcW w:w="2041" w:type="dxa"/>
          </w:tcPr>
          <w:p w14:paraId="28E0AEF7" w14:textId="77777777" w:rsidR="00294513" w:rsidRDefault="00000000">
            <w:pPr>
              <w:spacing w:before="20" w:after="20" w:line="252" w:lineRule="auto"/>
              <w:jc w:val="right"/>
            </w:pPr>
            <w:r>
              <w:rPr>
                <w:rFonts w:cs="Times New Roman"/>
                <w:sz w:val="22"/>
              </w:rPr>
              <w:t>39</w:t>
            </w:r>
          </w:p>
        </w:tc>
        <w:tc>
          <w:tcPr>
            <w:tcW w:w="1701" w:type="dxa"/>
          </w:tcPr>
          <w:p w14:paraId="4EA510DF" w14:textId="77777777" w:rsidR="00294513" w:rsidRDefault="00000000">
            <w:pPr>
              <w:spacing w:before="20" w:after="20" w:line="252" w:lineRule="auto"/>
              <w:jc w:val="right"/>
            </w:pPr>
            <w:r>
              <w:rPr>
                <w:rFonts w:cs="Times New Roman"/>
                <w:sz w:val="22"/>
              </w:rPr>
              <w:t>2.7%</w:t>
            </w:r>
          </w:p>
        </w:tc>
      </w:tr>
    </w:tbl>
    <w:p w14:paraId="66EAD071" w14:textId="77777777" w:rsidR="00294513" w:rsidRDefault="00294513">
      <w:pPr>
        <w:spacing w:line="144" w:lineRule="auto"/>
      </w:pPr>
    </w:p>
    <w:p w14:paraId="594B6627" w14:textId="77777777" w:rsidR="00294513" w:rsidRDefault="00000000">
      <w:pPr>
        <w:keepNext/>
        <w:spacing w:before="160" w:after="40" w:line="276" w:lineRule="auto"/>
      </w:pPr>
      <w:r>
        <w:rPr>
          <w:rFonts w:cs="Times New Roman"/>
          <w:b/>
        </w:rPr>
        <w:t>3.3 THE RFM CUSTOMER SEGMENTATION MODEL</w:t>
      </w:r>
    </w:p>
    <w:p w14:paraId="3C9ABD9C" w14:textId="77777777" w:rsidR="00294513" w:rsidRDefault="00000000">
      <w:pPr>
        <w:keepNext/>
        <w:spacing w:before="120" w:after="40" w:line="276" w:lineRule="auto"/>
      </w:pPr>
      <w:r>
        <w:rPr>
          <w:rFonts w:cs="Times New Roman"/>
          <w:b/>
        </w:rPr>
        <w:t>3.3.1 Theoretical Background</w:t>
      </w:r>
    </w:p>
    <w:p w14:paraId="1768E28A" w14:textId="77777777" w:rsidR="00294513" w:rsidRDefault="00000000">
      <w:pPr>
        <w:spacing w:after="40"/>
        <w:ind w:firstLine="680"/>
        <w:jc w:val="both"/>
      </w:pPr>
      <w:r>
        <w:rPr>
          <w:rFonts w:cs="Times New Roman"/>
        </w:rPr>
        <w:t>RFM measures customer value from purchase history with three measures, which complement one another:</w:t>
      </w:r>
    </w:p>
    <w:p w14:paraId="2DC78BF2" w14:textId="77777777" w:rsidR="00294513" w:rsidRDefault="00000000">
      <w:pPr>
        <w:pStyle w:val="ListBullet"/>
        <w:spacing w:after="20"/>
        <w:jc w:val="both"/>
      </w:pPr>
      <w:r>
        <w:rPr>
          <w:rFonts w:cs="Times New Roman"/>
          <w:b/>
        </w:rPr>
        <w:t xml:space="preserve">Recency (R). </w:t>
      </w:r>
      <w:r>
        <w:rPr>
          <w:rFonts w:cs="Times New Roman"/>
        </w:rPr>
        <w:t>Days since the last order. Smaller is better, because the customer is still engaged.</w:t>
      </w:r>
    </w:p>
    <w:p w14:paraId="5B508526" w14:textId="77777777" w:rsidR="00294513" w:rsidRDefault="00000000">
      <w:pPr>
        <w:pStyle w:val="ListBullet"/>
        <w:spacing w:after="20"/>
        <w:jc w:val="both"/>
      </w:pPr>
      <w:r>
        <w:rPr>
          <w:rFonts w:cs="Times New Roman"/>
          <w:b/>
        </w:rPr>
        <w:t xml:space="preserve">Frequency (F). </w:t>
      </w:r>
      <w:r>
        <w:rPr>
          <w:rFonts w:cs="Times New Roman"/>
        </w:rPr>
        <w:t>Number of distinct orders. Larger indicates habit and loyalty.</w:t>
      </w:r>
    </w:p>
    <w:p w14:paraId="3B10F286" w14:textId="77777777" w:rsidR="00294513" w:rsidRDefault="00000000">
      <w:pPr>
        <w:pStyle w:val="ListBullet"/>
        <w:spacing w:after="120"/>
        <w:jc w:val="both"/>
      </w:pPr>
      <w:r>
        <w:rPr>
          <w:rFonts w:cs="Times New Roman"/>
          <w:b/>
        </w:rPr>
        <w:t xml:space="preserve">Monetary (M). </w:t>
      </w:r>
      <w:r>
        <w:rPr>
          <w:rFonts w:cs="Times New Roman"/>
        </w:rPr>
        <w:t>Total spend. Larger indicates greater importance to revenue.</w:t>
      </w:r>
    </w:p>
    <w:p w14:paraId="1434D1DA" w14:textId="77777777" w:rsidR="00294513" w:rsidRDefault="00000000">
      <w:pPr>
        <w:keepNext/>
        <w:spacing w:before="120" w:after="40" w:line="276" w:lineRule="auto"/>
      </w:pPr>
      <w:r>
        <w:rPr>
          <w:rFonts w:cs="Times New Roman"/>
          <w:b/>
        </w:rPr>
        <w:t>3.3.2 Practical Implementation</w:t>
      </w:r>
    </w:p>
    <w:p w14:paraId="4963637F" w14:textId="77777777" w:rsidR="00294513" w:rsidRDefault="00000000">
      <w:pPr>
        <w:ind w:firstLine="680"/>
        <w:jc w:val="both"/>
      </w:pPr>
      <w:r>
        <w:rPr>
          <w:rFonts w:cs="Times New Roman"/>
        </w:rPr>
        <w:t>The RFM table groups the merged order data by customer. Recency is measured from a reference date one day after the last order in the data, frequency counts distinct orders so that multi-line orders are not counted twice, and monetary sums total_price. Each measure is ranked into five equal groups scored 1 to 5, and the three scores are added.</w:t>
      </w:r>
    </w:p>
    <w:p w14:paraId="04ECEE09" w14:textId="77777777" w:rsidR="00294513" w:rsidRDefault="00000000">
      <w:pPr>
        <w:spacing w:after="0" w:line="240" w:lineRule="auto"/>
        <w:ind w:left="567"/>
      </w:pPr>
      <w:r>
        <w:rPr>
          <w:rFonts w:ascii="Courier New" w:eastAsia="Courier New" w:hAnsi="Courier New" w:cs="Courier New"/>
          <w:sz w:val="17"/>
        </w:rPr>
        <w:t>ref = orders["order_date"].max() + pd.Timedelta(days=1)</w:t>
      </w:r>
    </w:p>
    <w:p w14:paraId="10747C28" w14:textId="77777777" w:rsidR="00294513" w:rsidRDefault="00000000">
      <w:pPr>
        <w:spacing w:after="0" w:line="240" w:lineRule="auto"/>
        <w:ind w:left="567"/>
      </w:pPr>
      <w:r>
        <w:rPr>
          <w:rFonts w:ascii="Courier New" w:eastAsia="Courier New" w:hAnsi="Courier New" w:cs="Courier New"/>
          <w:sz w:val="17"/>
        </w:rPr>
        <w:t>rfm = merged.groupby("customer_id").agg(</w:t>
      </w:r>
    </w:p>
    <w:p w14:paraId="5FCBB670" w14:textId="77777777" w:rsidR="00294513" w:rsidRDefault="00000000">
      <w:pPr>
        <w:spacing w:after="0" w:line="240" w:lineRule="auto"/>
        <w:ind w:left="567"/>
      </w:pPr>
      <w:r>
        <w:rPr>
          <w:rFonts w:ascii="Courier New" w:eastAsia="Courier New" w:hAnsi="Courier New" w:cs="Courier New"/>
          <w:sz w:val="17"/>
        </w:rPr>
        <w:t xml:space="preserve">        recency   = ("order_date", lambda d: (ref - d.max()).days),</w:t>
      </w:r>
    </w:p>
    <w:p w14:paraId="2522D176" w14:textId="77777777" w:rsidR="00294513" w:rsidRDefault="00000000">
      <w:pPr>
        <w:spacing w:after="0" w:line="240" w:lineRule="auto"/>
        <w:ind w:left="567"/>
      </w:pPr>
      <w:r>
        <w:rPr>
          <w:rFonts w:ascii="Courier New" w:eastAsia="Courier New" w:hAnsi="Courier New" w:cs="Courier New"/>
          <w:sz w:val="17"/>
        </w:rPr>
        <w:t xml:space="preserve">        frequency = ("order_id", "nunique"),</w:t>
      </w:r>
    </w:p>
    <w:p w14:paraId="43CA6F7D" w14:textId="77777777" w:rsidR="00294513" w:rsidRDefault="00000000">
      <w:pPr>
        <w:spacing w:after="0" w:line="240" w:lineRule="auto"/>
        <w:ind w:left="567"/>
      </w:pPr>
      <w:r>
        <w:rPr>
          <w:rFonts w:ascii="Courier New" w:eastAsia="Courier New" w:hAnsi="Courier New" w:cs="Courier New"/>
          <w:sz w:val="17"/>
        </w:rPr>
        <w:t xml:space="preserve">        monetary  = ("total_price", "sum"))</w:t>
      </w:r>
    </w:p>
    <w:p w14:paraId="4823DD29" w14:textId="77777777" w:rsidR="00294513" w:rsidRDefault="00000000">
      <w:pPr>
        <w:spacing w:after="0" w:line="240" w:lineRule="auto"/>
        <w:ind w:left="567"/>
      </w:pPr>
      <w:r>
        <w:rPr>
          <w:rFonts w:ascii="Courier New" w:eastAsia="Courier New" w:hAnsi="Courier New" w:cs="Courier New"/>
          <w:sz w:val="17"/>
        </w:rPr>
        <w:t>rfm["R"] = pd.qcut(rfm.recency.rank(method="first"), 5, labels=[5,4,3,2,1])</w:t>
      </w:r>
    </w:p>
    <w:p w14:paraId="22E84410" w14:textId="77777777" w:rsidR="00294513" w:rsidRDefault="00000000">
      <w:pPr>
        <w:spacing w:after="0" w:line="240" w:lineRule="auto"/>
        <w:ind w:left="567"/>
      </w:pPr>
      <w:r>
        <w:rPr>
          <w:rFonts w:ascii="Courier New" w:eastAsia="Courier New" w:hAnsi="Courier New" w:cs="Courier New"/>
          <w:sz w:val="17"/>
        </w:rPr>
        <w:t>rfm["F"] = pd.qcut(rfm.frequency.rank(method="first"), 5, labels=[1,2,3,4,5])</w:t>
      </w:r>
    </w:p>
    <w:p w14:paraId="4387EF4E" w14:textId="77777777" w:rsidR="00294513" w:rsidRDefault="00000000">
      <w:pPr>
        <w:spacing w:after="0" w:line="240" w:lineRule="auto"/>
        <w:ind w:left="567"/>
      </w:pPr>
      <w:r>
        <w:rPr>
          <w:rFonts w:ascii="Courier New" w:eastAsia="Courier New" w:hAnsi="Courier New" w:cs="Courier New"/>
          <w:sz w:val="17"/>
        </w:rPr>
        <w:t>rfm["M"] = pd.qcut(rfm.monetary.rank(method="first"), 5, labels=[1,2,3,4,5])</w:t>
      </w:r>
    </w:p>
    <w:p w14:paraId="50F466D7" w14:textId="77777777" w:rsidR="00294513" w:rsidRDefault="00000000">
      <w:pPr>
        <w:spacing w:after="120" w:line="240" w:lineRule="auto"/>
        <w:ind w:left="567"/>
      </w:pPr>
      <w:r>
        <w:rPr>
          <w:rFonts w:ascii="Courier New" w:eastAsia="Courier New" w:hAnsi="Courier New" w:cs="Courier New"/>
          <w:sz w:val="17"/>
        </w:rPr>
        <w:t>rfm["score"] = rfm[["R","F","M"]].astype(int).sum(axis=1)</w:t>
      </w:r>
    </w:p>
    <w:p w14:paraId="4B1A2856" w14:textId="77777777" w:rsidR="00294513" w:rsidRDefault="00000000">
      <w:pPr>
        <w:keepNext/>
        <w:spacing w:before="80" w:after="60" w:line="276" w:lineRule="auto"/>
        <w:jc w:val="center"/>
      </w:pPr>
      <w:r>
        <w:rPr>
          <w:rFonts w:cs="Times New Roman"/>
          <w:b/>
          <w:sz w:val="22"/>
        </w:rPr>
        <w:t>Table 3.6 RFM METRICS, FORMULAS AND INTERPRETATION</w:t>
      </w:r>
    </w:p>
    <w:tbl>
      <w:tblPr>
        <w:tblStyle w:val="TableGrid"/>
        <w:tblW w:w="0" w:type="auto"/>
        <w:jc w:val="center"/>
        <w:tblLayout w:type="fixed"/>
        <w:tblLook w:val="04A0" w:firstRow="1" w:lastRow="0" w:firstColumn="1" w:lastColumn="0" w:noHBand="0" w:noVBand="1"/>
      </w:tblPr>
      <w:tblGrid>
        <w:gridCol w:w="1701"/>
        <w:gridCol w:w="3628"/>
        <w:gridCol w:w="3175"/>
      </w:tblGrid>
      <w:tr w:rsidR="00294513" w14:paraId="0120FA9A" w14:textId="77777777">
        <w:trPr>
          <w:cantSplit/>
          <w:tblHeader/>
          <w:jc w:val="center"/>
        </w:trPr>
        <w:tc>
          <w:tcPr>
            <w:tcW w:w="1701" w:type="dxa"/>
            <w:shd w:val="clear" w:color="auto" w:fill="2D0A4E"/>
          </w:tcPr>
          <w:p w14:paraId="458A4A1A" w14:textId="77777777" w:rsidR="00294513" w:rsidRDefault="00000000">
            <w:pPr>
              <w:spacing w:before="20" w:after="20" w:line="252" w:lineRule="auto"/>
              <w:jc w:val="center"/>
            </w:pPr>
            <w:r>
              <w:rPr>
                <w:rFonts w:cs="Times New Roman"/>
                <w:b/>
                <w:color w:val="FFFFFF"/>
                <w:sz w:val="22"/>
              </w:rPr>
              <w:t>Measure</w:t>
            </w:r>
          </w:p>
        </w:tc>
        <w:tc>
          <w:tcPr>
            <w:tcW w:w="3628" w:type="dxa"/>
            <w:shd w:val="clear" w:color="auto" w:fill="2D0A4E"/>
          </w:tcPr>
          <w:p w14:paraId="65499FA2" w14:textId="77777777" w:rsidR="00294513" w:rsidRDefault="00000000">
            <w:pPr>
              <w:spacing w:before="20" w:after="20" w:line="252" w:lineRule="auto"/>
              <w:jc w:val="center"/>
            </w:pPr>
            <w:r>
              <w:rPr>
                <w:rFonts w:cs="Times New Roman"/>
                <w:b/>
                <w:color w:val="FFFFFF"/>
                <w:sz w:val="22"/>
              </w:rPr>
              <w:t>Calculation</w:t>
            </w:r>
          </w:p>
        </w:tc>
        <w:tc>
          <w:tcPr>
            <w:tcW w:w="3175" w:type="dxa"/>
            <w:shd w:val="clear" w:color="auto" w:fill="2D0A4E"/>
          </w:tcPr>
          <w:p w14:paraId="547E0209" w14:textId="77777777" w:rsidR="00294513" w:rsidRDefault="00000000">
            <w:pPr>
              <w:spacing w:before="20" w:after="20" w:line="252" w:lineRule="auto"/>
              <w:jc w:val="center"/>
            </w:pPr>
            <w:r>
              <w:rPr>
                <w:rFonts w:cs="Times New Roman"/>
                <w:b/>
                <w:color w:val="FFFFFF"/>
                <w:sz w:val="22"/>
              </w:rPr>
              <w:t>Interpretation</w:t>
            </w:r>
          </w:p>
        </w:tc>
      </w:tr>
      <w:tr w:rsidR="00294513" w14:paraId="47EB6130" w14:textId="77777777">
        <w:trPr>
          <w:cantSplit/>
          <w:jc w:val="center"/>
        </w:trPr>
        <w:tc>
          <w:tcPr>
            <w:tcW w:w="1701" w:type="dxa"/>
          </w:tcPr>
          <w:p w14:paraId="693A8590" w14:textId="77777777" w:rsidR="00294513" w:rsidRDefault="00000000">
            <w:pPr>
              <w:spacing w:before="20" w:after="20" w:line="252" w:lineRule="auto"/>
            </w:pPr>
            <w:r>
              <w:rPr>
                <w:rFonts w:cs="Times New Roman"/>
                <w:sz w:val="22"/>
              </w:rPr>
              <w:t>Recency</w:t>
            </w:r>
          </w:p>
        </w:tc>
        <w:tc>
          <w:tcPr>
            <w:tcW w:w="3628" w:type="dxa"/>
          </w:tcPr>
          <w:p w14:paraId="0522D82F" w14:textId="77777777" w:rsidR="00294513" w:rsidRDefault="00000000">
            <w:pPr>
              <w:spacing w:before="20" w:after="20" w:line="252" w:lineRule="auto"/>
            </w:pPr>
            <w:r>
              <w:rPr>
                <w:rFonts w:cs="Times New Roman"/>
                <w:sz w:val="22"/>
              </w:rPr>
              <w:t>Days from last order to reference date</w:t>
            </w:r>
          </w:p>
        </w:tc>
        <w:tc>
          <w:tcPr>
            <w:tcW w:w="3175" w:type="dxa"/>
          </w:tcPr>
          <w:p w14:paraId="24CC2D1C" w14:textId="77777777" w:rsidR="00294513" w:rsidRDefault="00000000">
            <w:pPr>
              <w:spacing w:before="20" w:after="20" w:line="252" w:lineRule="auto"/>
            </w:pPr>
            <w:r>
              <w:rPr>
                <w:rFonts w:cs="Times New Roman"/>
                <w:sz w:val="22"/>
              </w:rPr>
              <w:t>Lower value means more recent</w:t>
            </w:r>
          </w:p>
        </w:tc>
      </w:tr>
      <w:tr w:rsidR="00294513" w14:paraId="24FB1355" w14:textId="77777777">
        <w:trPr>
          <w:cantSplit/>
          <w:jc w:val="center"/>
        </w:trPr>
        <w:tc>
          <w:tcPr>
            <w:tcW w:w="1701" w:type="dxa"/>
          </w:tcPr>
          <w:p w14:paraId="2BFC5C5C" w14:textId="77777777" w:rsidR="00294513" w:rsidRDefault="00000000">
            <w:pPr>
              <w:spacing w:before="20" w:after="20" w:line="252" w:lineRule="auto"/>
            </w:pPr>
            <w:r>
              <w:rPr>
                <w:rFonts w:cs="Times New Roman"/>
                <w:sz w:val="22"/>
              </w:rPr>
              <w:t>Frequency</w:t>
            </w:r>
          </w:p>
        </w:tc>
        <w:tc>
          <w:tcPr>
            <w:tcW w:w="3628" w:type="dxa"/>
          </w:tcPr>
          <w:p w14:paraId="0B6FFACF" w14:textId="77777777" w:rsidR="00294513" w:rsidRDefault="00000000">
            <w:pPr>
              <w:spacing w:before="20" w:after="20" w:line="252" w:lineRule="auto"/>
            </w:pPr>
            <w:r>
              <w:rPr>
                <w:rFonts w:cs="Times New Roman"/>
                <w:sz w:val="22"/>
              </w:rPr>
              <w:t>Distinct count of order_id</w:t>
            </w:r>
          </w:p>
        </w:tc>
        <w:tc>
          <w:tcPr>
            <w:tcW w:w="3175" w:type="dxa"/>
          </w:tcPr>
          <w:p w14:paraId="61F59251" w14:textId="77777777" w:rsidR="00294513" w:rsidRDefault="00000000">
            <w:pPr>
              <w:spacing w:before="20" w:after="20" w:line="252" w:lineRule="auto"/>
            </w:pPr>
            <w:r>
              <w:rPr>
                <w:rFonts w:cs="Times New Roman"/>
                <w:sz w:val="22"/>
              </w:rPr>
              <w:t>Higher value means more repeat buying</w:t>
            </w:r>
          </w:p>
        </w:tc>
      </w:tr>
      <w:tr w:rsidR="00294513" w14:paraId="66D90B9F" w14:textId="77777777">
        <w:trPr>
          <w:cantSplit/>
          <w:jc w:val="center"/>
        </w:trPr>
        <w:tc>
          <w:tcPr>
            <w:tcW w:w="1701" w:type="dxa"/>
          </w:tcPr>
          <w:p w14:paraId="4F21588E" w14:textId="77777777" w:rsidR="00294513" w:rsidRDefault="00000000">
            <w:pPr>
              <w:spacing w:before="20" w:after="20" w:line="252" w:lineRule="auto"/>
            </w:pPr>
            <w:r>
              <w:rPr>
                <w:rFonts w:cs="Times New Roman"/>
                <w:sz w:val="22"/>
              </w:rPr>
              <w:t>Monetary</w:t>
            </w:r>
          </w:p>
        </w:tc>
        <w:tc>
          <w:tcPr>
            <w:tcW w:w="3628" w:type="dxa"/>
          </w:tcPr>
          <w:p w14:paraId="4D4F0DA9" w14:textId="77777777" w:rsidR="00294513" w:rsidRDefault="00000000">
            <w:pPr>
              <w:spacing w:before="20" w:after="20" w:line="252" w:lineRule="auto"/>
            </w:pPr>
            <w:r>
              <w:rPr>
                <w:rFonts w:cs="Times New Roman"/>
                <w:sz w:val="22"/>
              </w:rPr>
              <w:t>Sum of total_price</w:t>
            </w:r>
          </w:p>
        </w:tc>
        <w:tc>
          <w:tcPr>
            <w:tcW w:w="3175" w:type="dxa"/>
          </w:tcPr>
          <w:p w14:paraId="6CCBF092" w14:textId="77777777" w:rsidR="00294513" w:rsidRDefault="00000000">
            <w:pPr>
              <w:spacing w:before="20" w:after="20" w:line="252" w:lineRule="auto"/>
            </w:pPr>
            <w:r>
              <w:rPr>
                <w:rFonts w:cs="Times New Roman"/>
                <w:sz w:val="22"/>
              </w:rPr>
              <w:t>Higher value means more revenue</w:t>
            </w:r>
          </w:p>
        </w:tc>
      </w:tr>
    </w:tbl>
    <w:p w14:paraId="2F9FB2E5" w14:textId="77777777" w:rsidR="00294513" w:rsidRDefault="00294513">
      <w:pPr>
        <w:spacing w:line="144" w:lineRule="auto"/>
      </w:pPr>
    </w:p>
    <w:p w14:paraId="1C9ED6C2" w14:textId="77777777" w:rsidR="00294513" w:rsidRDefault="00000000">
      <w:pPr>
        <w:keepNext/>
        <w:spacing w:before="120" w:after="40" w:line="276" w:lineRule="auto"/>
      </w:pPr>
      <w:r>
        <w:rPr>
          <w:rFonts w:cs="Times New Roman"/>
          <w:b/>
        </w:rPr>
        <w:t>3.3.3 Interpreting the Segments</w:t>
      </w:r>
    </w:p>
    <w:p w14:paraId="14A1829B" w14:textId="77777777" w:rsidR="00294513" w:rsidRDefault="00000000">
      <w:pPr>
        <w:ind w:firstLine="680"/>
        <w:jc w:val="both"/>
      </w:pPr>
      <w:r>
        <w:rPr>
          <w:rFonts w:cs="Times New Roman"/>
        </w:rPr>
        <w:t>Total scores of 13 to 15 are Champions, 10 to 12 Loyal, 7 to 9 Potential and 3 to 6 At Risk. Because 91 percent of customers have a single order, frequency is tied for most of them, and recency and spend do most of the separating.</w:t>
      </w:r>
    </w:p>
    <w:p w14:paraId="131C3BA5" w14:textId="77777777" w:rsidR="00294513" w:rsidRDefault="00000000">
      <w:pPr>
        <w:keepNext/>
        <w:spacing w:before="80" w:after="60" w:line="276" w:lineRule="auto"/>
        <w:jc w:val="center"/>
      </w:pPr>
      <w:r>
        <w:rPr>
          <w:rFonts w:cs="Times New Roman"/>
          <w:b/>
          <w:sz w:val="22"/>
        </w:rPr>
        <w:lastRenderedPageBreak/>
        <w:t>Table 3.7 CUSTOMER SEGMENT PROFILES</w:t>
      </w:r>
    </w:p>
    <w:tbl>
      <w:tblPr>
        <w:tblStyle w:val="TableGrid"/>
        <w:tblW w:w="0" w:type="auto"/>
        <w:jc w:val="center"/>
        <w:tblLayout w:type="fixed"/>
        <w:tblLook w:val="04A0" w:firstRow="1" w:lastRow="0" w:firstColumn="1" w:lastColumn="0" w:noHBand="0" w:noVBand="1"/>
      </w:tblPr>
      <w:tblGrid>
        <w:gridCol w:w="1814"/>
        <w:gridCol w:w="1474"/>
        <w:gridCol w:w="2041"/>
        <w:gridCol w:w="1474"/>
        <w:gridCol w:w="1814"/>
      </w:tblGrid>
      <w:tr w:rsidR="00294513" w14:paraId="29CE23CF" w14:textId="77777777">
        <w:trPr>
          <w:cantSplit/>
          <w:tblHeader/>
          <w:jc w:val="center"/>
        </w:trPr>
        <w:tc>
          <w:tcPr>
            <w:tcW w:w="1814" w:type="dxa"/>
            <w:shd w:val="clear" w:color="auto" w:fill="2D0A4E"/>
          </w:tcPr>
          <w:p w14:paraId="3D28D96C" w14:textId="77777777" w:rsidR="00294513" w:rsidRDefault="00000000">
            <w:pPr>
              <w:spacing w:before="20" w:after="20" w:line="252" w:lineRule="auto"/>
              <w:jc w:val="center"/>
            </w:pPr>
            <w:r>
              <w:rPr>
                <w:rFonts w:cs="Times New Roman"/>
                <w:b/>
                <w:color w:val="FFFFFF"/>
                <w:sz w:val="22"/>
              </w:rPr>
              <w:t>Segment</w:t>
            </w:r>
          </w:p>
        </w:tc>
        <w:tc>
          <w:tcPr>
            <w:tcW w:w="1474" w:type="dxa"/>
            <w:shd w:val="clear" w:color="auto" w:fill="2D0A4E"/>
          </w:tcPr>
          <w:p w14:paraId="6329CBB7" w14:textId="77777777" w:rsidR="00294513" w:rsidRDefault="00000000">
            <w:pPr>
              <w:spacing w:before="20" w:after="20" w:line="252" w:lineRule="auto"/>
              <w:jc w:val="center"/>
            </w:pPr>
            <w:r>
              <w:rPr>
                <w:rFonts w:cs="Times New Roman"/>
                <w:b/>
                <w:color w:val="FFFFFF"/>
                <w:sz w:val="22"/>
              </w:rPr>
              <w:t>Customers</w:t>
            </w:r>
          </w:p>
        </w:tc>
        <w:tc>
          <w:tcPr>
            <w:tcW w:w="2041" w:type="dxa"/>
            <w:shd w:val="clear" w:color="auto" w:fill="2D0A4E"/>
          </w:tcPr>
          <w:p w14:paraId="55791042" w14:textId="77777777" w:rsidR="00294513" w:rsidRDefault="00000000">
            <w:pPr>
              <w:spacing w:before="20" w:after="20" w:line="252" w:lineRule="auto"/>
              <w:jc w:val="center"/>
            </w:pPr>
            <w:r>
              <w:rPr>
                <w:rFonts w:cs="Times New Roman"/>
                <w:b/>
                <w:color w:val="FFFFFF"/>
                <w:sz w:val="22"/>
              </w:rPr>
              <w:t>Avg. recency (days)</w:t>
            </w:r>
          </w:p>
        </w:tc>
        <w:tc>
          <w:tcPr>
            <w:tcW w:w="1474" w:type="dxa"/>
            <w:shd w:val="clear" w:color="auto" w:fill="2D0A4E"/>
          </w:tcPr>
          <w:p w14:paraId="20719995" w14:textId="77777777" w:rsidR="00294513" w:rsidRDefault="00000000">
            <w:pPr>
              <w:spacing w:before="20" w:after="20" w:line="252" w:lineRule="auto"/>
              <w:jc w:val="center"/>
            </w:pPr>
            <w:r>
              <w:rPr>
                <w:rFonts w:cs="Times New Roman"/>
                <w:b/>
                <w:color w:val="FFFFFF"/>
                <w:sz w:val="22"/>
              </w:rPr>
              <w:t>Avg. orders</w:t>
            </w:r>
          </w:p>
        </w:tc>
        <w:tc>
          <w:tcPr>
            <w:tcW w:w="1814" w:type="dxa"/>
            <w:shd w:val="clear" w:color="auto" w:fill="2D0A4E"/>
          </w:tcPr>
          <w:p w14:paraId="411DA84B" w14:textId="77777777" w:rsidR="00294513" w:rsidRDefault="00000000">
            <w:pPr>
              <w:spacing w:before="20" w:after="20" w:line="252" w:lineRule="auto"/>
              <w:jc w:val="center"/>
            </w:pPr>
            <w:r>
              <w:rPr>
                <w:rFonts w:cs="Times New Roman"/>
                <w:b/>
                <w:color w:val="FFFFFF"/>
                <w:sz w:val="22"/>
              </w:rPr>
              <w:t>Revenue (₹)</w:t>
            </w:r>
          </w:p>
        </w:tc>
      </w:tr>
      <w:tr w:rsidR="00294513" w14:paraId="32BF3B20" w14:textId="77777777">
        <w:trPr>
          <w:cantSplit/>
          <w:jc w:val="center"/>
        </w:trPr>
        <w:tc>
          <w:tcPr>
            <w:tcW w:w="1814" w:type="dxa"/>
          </w:tcPr>
          <w:p w14:paraId="64407884" w14:textId="77777777" w:rsidR="00294513" w:rsidRDefault="00000000">
            <w:pPr>
              <w:spacing w:before="20" w:after="20" w:line="252" w:lineRule="auto"/>
            </w:pPr>
            <w:r>
              <w:rPr>
                <w:rFonts w:cs="Times New Roman"/>
                <w:sz w:val="22"/>
              </w:rPr>
              <w:t>Champions</w:t>
            </w:r>
          </w:p>
        </w:tc>
        <w:tc>
          <w:tcPr>
            <w:tcW w:w="1474" w:type="dxa"/>
          </w:tcPr>
          <w:p w14:paraId="185C4243" w14:textId="77777777" w:rsidR="00294513" w:rsidRDefault="00000000">
            <w:pPr>
              <w:spacing w:before="20" w:after="20" w:line="252" w:lineRule="auto"/>
              <w:jc w:val="right"/>
            </w:pPr>
            <w:r>
              <w:rPr>
                <w:rFonts w:cs="Times New Roman"/>
                <w:sz w:val="22"/>
              </w:rPr>
              <w:t>191</w:t>
            </w:r>
          </w:p>
        </w:tc>
        <w:tc>
          <w:tcPr>
            <w:tcW w:w="2041" w:type="dxa"/>
          </w:tcPr>
          <w:p w14:paraId="2666C3CE" w14:textId="77777777" w:rsidR="00294513" w:rsidRDefault="00000000">
            <w:pPr>
              <w:spacing w:before="20" w:after="20" w:line="252" w:lineRule="auto"/>
              <w:jc w:val="right"/>
            </w:pPr>
            <w:r>
              <w:rPr>
                <w:rFonts w:cs="Times New Roman"/>
                <w:sz w:val="22"/>
              </w:rPr>
              <w:t>304</w:t>
            </w:r>
          </w:p>
        </w:tc>
        <w:tc>
          <w:tcPr>
            <w:tcW w:w="1474" w:type="dxa"/>
          </w:tcPr>
          <w:p w14:paraId="4F7289E8" w14:textId="77777777" w:rsidR="00294513" w:rsidRDefault="00000000">
            <w:pPr>
              <w:spacing w:before="20" w:after="20" w:line="252" w:lineRule="auto"/>
              <w:jc w:val="right"/>
            </w:pPr>
            <w:r>
              <w:rPr>
                <w:rFonts w:cs="Times New Roman"/>
                <w:sz w:val="22"/>
              </w:rPr>
              <w:t>1.83</w:t>
            </w:r>
          </w:p>
        </w:tc>
        <w:tc>
          <w:tcPr>
            <w:tcW w:w="1814" w:type="dxa"/>
          </w:tcPr>
          <w:p w14:paraId="78215B79" w14:textId="77777777" w:rsidR="00294513" w:rsidRDefault="00000000">
            <w:pPr>
              <w:spacing w:before="20" w:after="20" w:line="252" w:lineRule="auto"/>
              <w:jc w:val="right"/>
            </w:pPr>
            <w:r>
              <w:rPr>
                <w:rFonts w:cs="Times New Roman"/>
                <w:sz w:val="22"/>
              </w:rPr>
              <w:t>2,652,270</w:t>
            </w:r>
          </w:p>
        </w:tc>
      </w:tr>
      <w:tr w:rsidR="00294513" w14:paraId="271D9A46" w14:textId="77777777">
        <w:trPr>
          <w:cantSplit/>
          <w:jc w:val="center"/>
        </w:trPr>
        <w:tc>
          <w:tcPr>
            <w:tcW w:w="1814" w:type="dxa"/>
          </w:tcPr>
          <w:p w14:paraId="6D4C125D" w14:textId="77777777" w:rsidR="00294513" w:rsidRDefault="00000000">
            <w:pPr>
              <w:spacing w:before="20" w:after="20" w:line="252" w:lineRule="auto"/>
            </w:pPr>
            <w:r>
              <w:rPr>
                <w:rFonts w:cs="Times New Roman"/>
                <w:sz w:val="22"/>
              </w:rPr>
              <w:t>Loyal</w:t>
            </w:r>
          </w:p>
        </w:tc>
        <w:tc>
          <w:tcPr>
            <w:tcW w:w="1474" w:type="dxa"/>
          </w:tcPr>
          <w:p w14:paraId="1A696E87" w14:textId="77777777" w:rsidR="00294513" w:rsidRDefault="00000000">
            <w:pPr>
              <w:spacing w:before="20" w:after="20" w:line="252" w:lineRule="auto"/>
              <w:jc w:val="right"/>
            </w:pPr>
            <w:r>
              <w:rPr>
                <w:rFonts w:cs="Times New Roman"/>
                <w:sz w:val="22"/>
              </w:rPr>
              <w:t>387</w:t>
            </w:r>
          </w:p>
        </w:tc>
        <w:tc>
          <w:tcPr>
            <w:tcW w:w="2041" w:type="dxa"/>
          </w:tcPr>
          <w:p w14:paraId="59C1E484" w14:textId="77777777" w:rsidR="00294513" w:rsidRDefault="00000000">
            <w:pPr>
              <w:spacing w:before="20" w:after="20" w:line="252" w:lineRule="auto"/>
              <w:jc w:val="right"/>
            </w:pPr>
            <w:r>
              <w:rPr>
                <w:rFonts w:cs="Times New Roman"/>
                <w:sz w:val="22"/>
              </w:rPr>
              <w:t>524</w:t>
            </w:r>
          </w:p>
        </w:tc>
        <w:tc>
          <w:tcPr>
            <w:tcW w:w="1474" w:type="dxa"/>
          </w:tcPr>
          <w:p w14:paraId="7E6893FC" w14:textId="77777777" w:rsidR="00294513" w:rsidRDefault="00000000">
            <w:pPr>
              <w:spacing w:before="20" w:after="20" w:line="252" w:lineRule="auto"/>
              <w:jc w:val="right"/>
            </w:pPr>
            <w:r>
              <w:rPr>
                <w:rFonts w:cs="Times New Roman"/>
                <w:sz w:val="22"/>
              </w:rPr>
              <w:t>1.03</w:t>
            </w:r>
          </w:p>
        </w:tc>
        <w:tc>
          <w:tcPr>
            <w:tcW w:w="1814" w:type="dxa"/>
          </w:tcPr>
          <w:p w14:paraId="0D022A4E" w14:textId="77777777" w:rsidR="00294513" w:rsidRDefault="00000000">
            <w:pPr>
              <w:spacing w:before="20" w:after="20" w:line="252" w:lineRule="auto"/>
              <w:jc w:val="right"/>
            </w:pPr>
            <w:r>
              <w:rPr>
                <w:rFonts w:cs="Times New Roman"/>
                <w:sz w:val="22"/>
              </w:rPr>
              <w:t>2,833,129</w:t>
            </w:r>
          </w:p>
        </w:tc>
      </w:tr>
      <w:tr w:rsidR="00294513" w14:paraId="6F05A1C5" w14:textId="77777777">
        <w:trPr>
          <w:cantSplit/>
          <w:jc w:val="center"/>
        </w:trPr>
        <w:tc>
          <w:tcPr>
            <w:tcW w:w="1814" w:type="dxa"/>
          </w:tcPr>
          <w:p w14:paraId="35B44227" w14:textId="77777777" w:rsidR="00294513" w:rsidRDefault="00000000">
            <w:pPr>
              <w:spacing w:before="20" w:after="20" w:line="252" w:lineRule="auto"/>
            </w:pPr>
            <w:r>
              <w:rPr>
                <w:rFonts w:cs="Times New Roman"/>
                <w:sz w:val="22"/>
              </w:rPr>
              <w:t>Potential</w:t>
            </w:r>
          </w:p>
        </w:tc>
        <w:tc>
          <w:tcPr>
            <w:tcW w:w="1474" w:type="dxa"/>
          </w:tcPr>
          <w:p w14:paraId="5F5A9A06" w14:textId="77777777" w:rsidR="00294513" w:rsidRDefault="00000000">
            <w:pPr>
              <w:spacing w:before="20" w:after="20" w:line="252" w:lineRule="auto"/>
              <w:jc w:val="right"/>
            </w:pPr>
            <w:r>
              <w:rPr>
                <w:rFonts w:cs="Times New Roman"/>
                <w:sz w:val="22"/>
              </w:rPr>
              <w:t>581</w:t>
            </w:r>
          </w:p>
        </w:tc>
        <w:tc>
          <w:tcPr>
            <w:tcW w:w="2041" w:type="dxa"/>
          </w:tcPr>
          <w:p w14:paraId="31D3B970" w14:textId="77777777" w:rsidR="00294513" w:rsidRDefault="00000000">
            <w:pPr>
              <w:spacing w:before="20" w:after="20" w:line="252" w:lineRule="auto"/>
              <w:jc w:val="right"/>
            </w:pPr>
            <w:r>
              <w:rPr>
                <w:rFonts w:cs="Times New Roman"/>
                <w:sz w:val="22"/>
              </w:rPr>
              <w:t>709</w:t>
            </w:r>
          </w:p>
        </w:tc>
        <w:tc>
          <w:tcPr>
            <w:tcW w:w="1474" w:type="dxa"/>
          </w:tcPr>
          <w:p w14:paraId="227DCEB0" w14:textId="77777777" w:rsidR="00294513" w:rsidRDefault="00000000">
            <w:pPr>
              <w:spacing w:before="20" w:after="20" w:line="252" w:lineRule="auto"/>
              <w:jc w:val="right"/>
            </w:pPr>
            <w:r>
              <w:rPr>
                <w:rFonts w:cs="Times New Roman"/>
                <w:sz w:val="22"/>
              </w:rPr>
              <w:t>1.00</w:t>
            </w:r>
          </w:p>
        </w:tc>
        <w:tc>
          <w:tcPr>
            <w:tcW w:w="1814" w:type="dxa"/>
          </w:tcPr>
          <w:p w14:paraId="4F6EF6FA" w14:textId="77777777" w:rsidR="00294513" w:rsidRDefault="00000000">
            <w:pPr>
              <w:spacing w:before="20" w:after="20" w:line="252" w:lineRule="auto"/>
              <w:jc w:val="right"/>
            </w:pPr>
            <w:r>
              <w:rPr>
                <w:rFonts w:cs="Times New Roman"/>
                <w:sz w:val="22"/>
              </w:rPr>
              <w:t>2,494,420</w:t>
            </w:r>
          </w:p>
        </w:tc>
      </w:tr>
      <w:tr w:rsidR="00294513" w14:paraId="6667FAEB" w14:textId="77777777">
        <w:trPr>
          <w:cantSplit/>
          <w:jc w:val="center"/>
        </w:trPr>
        <w:tc>
          <w:tcPr>
            <w:tcW w:w="1814" w:type="dxa"/>
          </w:tcPr>
          <w:p w14:paraId="461BF14F" w14:textId="77777777" w:rsidR="00294513" w:rsidRDefault="00000000">
            <w:pPr>
              <w:spacing w:before="20" w:after="20" w:line="252" w:lineRule="auto"/>
            </w:pPr>
            <w:r>
              <w:rPr>
                <w:rFonts w:cs="Times New Roman"/>
                <w:sz w:val="22"/>
              </w:rPr>
              <w:t>At Risk</w:t>
            </w:r>
          </w:p>
        </w:tc>
        <w:tc>
          <w:tcPr>
            <w:tcW w:w="1474" w:type="dxa"/>
          </w:tcPr>
          <w:p w14:paraId="39054F86" w14:textId="77777777" w:rsidR="00294513" w:rsidRDefault="00000000">
            <w:pPr>
              <w:spacing w:before="20" w:after="20" w:line="252" w:lineRule="auto"/>
              <w:jc w:val="right"/>
            </w:pPr>
            <w:r>
              <w:rPr>
                <w:rFonts w:cs="Times New Roman"/>
                <w:sz w:val="22"/>
              </w:rPr>
              <w:t>286</w:t>
            </w:r>
          </w:p>
        </w:tc>
        <w:tc>
          <w:tcPr>
            <w:tcW w:w="2041" w:type="dxa"/>
          </w:tcPr>
          <w:p w14:paraId="1BC889C5" w14:textId="77777777" w:rsidR="00294513" w:rsidRDefault="00000000">
            <w:pPr>
              <w:spacing w:before="20" w:after="20" w:line="252" w:lineRule="auto"/>
              <w:jc w:val="right"/>
            </w:pPr>
            <w:r>
              <w:rPr>
                <w:rFonts w:cs="Times New Roman"/>
                <w:sz w:val="22"/>
              </w:rPr>
              <w:t>864</w:t>
            </w:r>
          </w:p>
        </w:tc>
        <w:tc>
          <w:tcPr>
            <w:tcW w:w="1474" w:type="dxa"/>
          </w:tcPr>
          <w:p w14:paraId="775A05FB" w14:textId="77777777" w:rsidR="00294513" w:rsidRDefault="00000000">
            <w:pPr>
              <w:spacing w:before="20" w:after="20" w:line="252" w:lineRule="auto"/>
              <w:jc w:val="right"/>
            </w:pPr>
            <w:r>
              <w:rPr>
                <w:rFonts w:cs="Times New Roman"/>
                <w:sz w:val="22"/>
              </w:rPr>
              <w:t>1.00</w:t>
            </w:r>
          </w:p>
        </w:tc>
        <w:tc>
          <w:tcPr>
            <w:tcW w:w="1814" w:type="dxa"/>
          </w:tcPr>
          <w:p w14:paraId="53A46FF5" w14:textId="77777777" w:rsidR="00294513" w:rsidRDefault="00000000">
            <w:pPr>
              <w:spacing w:before="20" w:after="20" w:line="252" w:lineRule="auto"/>
              <w:jc w:val="right"/>
            </w:pPr>
            <w:r>
              <w:rPr>
                <w:rFonts w:cs="Times New Roman"/>
                <w:sz w:val="22"/>
              </w:rPr>
              <w:t>599,235</w:t>
            </w:r>
          </w:p>
        </w:tc>
      </w:tr>
    </w:tbl>
    <w:p w14:paraId="3E11FF4F" w14:textId="77777777" w:rsidR="00294513" w:rsidRDefault="00294513">
      <w:pPr>
        <w:spacing w:line="144" w:lineRule="auto"/>
      </w:pPr>
    </w:p>
    <w:p w14:paraId="537C4FCA" w14:textId="77777777" w:rsidR="00294513" w:rsidRDefault="00000000">
      <w:pPr>
        <w:keepNext/>
        <w:spacing w:after="40" w:line="240" w:lineRule="auto"/>
        <w:jc w:val="center"/>
      </w:pPr>
      <w:r>
        <w:rPr>
          <w:noProof/>
        </w:rPr>
        <w:drawing>
          <wp:inline distT="0" distB="0" distL="0" distR="0" wp14:anchorId="3F6EECB4" wp14:editId="1D7B8F75">
            <wp:extent cx="4680000" cy="18022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png"/>
                    <pic:cNvPicPr/>
                  </pic:nvPicPr>
                  <pic:blipFill>
                    <a:blip r:embed="rId20"/>
                    <a:stretch>
                      <a:fillRect/>
                    </a:stretch>
                  </pic:blipFill>
                  <pic:spPr>
                    <a:xfrm>
                      <a:off x="0" y="0"/>
                      <a:ext cx="4680000" cy="1802259"/>
                    </a:xfrm>
                    <a:prstGeom prst="rect">
                      <a:avLst/>
                    </a:prstGeom>
                  </pic:spPr>
                </pic:pic>
              </a:graphicData>
            </a:graphic>
          </wp:inline>
        </w:drawing>
      </w:r>
    </w:p>
    <w:p w14:paraId="630DED45" w14:textId="77777777" w:rsidR="00294513" w:rsidRDefault="00000000">
      <w:pPr>
        <w:spacing w:after="160" w:line="276" w:lineRule="auto"/>
        <w:jc w:val="center"/>
      </w:pPr>
      <w:r>
        <w:rPr>
          <w:rFonts w:cs="Times New Roman"/>
          <w:b/>
          <w:sz w:val="22"/>
        </w:rPr>
        <w:t>Figure 3.10 RFM SEGMENTS BY CUSTOMER COUNT AND REVENUE</w:t>
      </w:r>
    </w:p>
    <w:p w14:paraId="285457B2" w14:textId="77777777" w:rsidR="00294513" w:rsidRDefault="00000000">
      <w:pPr>
        <w:ind w:firstLine="680"/>
        <w:jc w:val="both"/>
      </w:pPr>
      <w:r>
        <w:rPr>
          <w:rFonts w:cs="Times New Roman"/>
        </w:rPr>
        <w:t>Champions are recent, high-spending and the only group that repeats, holding 31 percent of revenue from 13 percent of customers. Loyal customers produce the most revenue but mostly bought once, which makes them the best group to convert into repeat buyers. At Risk customers have been inactive longest and contribute only 7 percent of revenue.</w:t>
      </w:r>
    </w:p>
    <w:p w14:paraId="46B50328" w14:textId="77777777" w:rsidR="00294513" w:rsidRDefault="00000000">
      <w:pPr>
        <w:keepNext/>
        <w:spacing w:before="120" w:after="40" w:line="276" w:lineRule="auto"/>
      </w:pPr>
      <w:r>
        <w:rPr>
          <w:rFonts w:cs="Times New Roman"/>
          <w:b/>
        </w:rPr>
        <w:t>3.3.4 Saving the Segments Back to SQL</w:t>
      </w:r>
    </w:p>
    <w:p w14:paraId="2946F7EA" w14:textId="77777777" w:rsidR="00294513" w:rsidRDefault="00000000">
      <w:pPr>
        <w:ind w:firstLine="680"/>
        <w:jc w:val="both"/>
      </w:pPr>
      <w:r>
        <w:rPr>
          <w:rFonts w:cs="Times New Roman"/>
        </w:rPr>
        <w:t>The segments are written to customer_segments with to_sql, so Power BI and any other tool can read them. This closes the loop: SQL prepared the data, Python enriched it and the result returns to the database. The single placeholder row inserted during testing should be cleared before the full set of 1,445 rows is loaded.</w:t>
      </w:r>
    </w:p>
    <w:p w14:paraId="22A19271" w14:textId="77777777" w:rsidR="00294513" w:rsidRDefault="00000000">
      <w:pPr>
        <w:spacing w:after="0" w:line="240" w:lineRule="auto"/>
        <w:ind w:left="567"/>
      </w:pPr>
      <w:r>
        <w:rPr>
          <w:rFonts w:ascii="Courier New" w:eastAsia="Courier New" w:hAnsi="Courier New" w:cs="Courier New"/>
          <w:sz w:val="18"/>
        </w:rPr>
        <w:t>out = rfm.reset_index()[["customer_id","segment","monetary","score"]]</w:t>
      </w:r>
    </w:p>
    <w:p w14:paraId="2B7BC900" w14:textId="77777777" w:rsidR="00294513" w:rsidRDefault="00000000">
      <w:pPr>
        <w:spacing w:after="0" w:line="240" w:lineRule="auto"/>
        <w:ind w:left="567"/>
      </w:pPr>
      <w:r>
        <w:rPr>
          <w:rFonts w:ascii="Courier New" w:eastAsia="Courier New" w:hAnsi="Courier New" w:cs="Courier New"/>
          <w:sz w:val="18"/>
        </w:rPr>
        <w:t>out.columns = ["customer_id","segment","total_spend","model_score"]</w:t>
      </w:r>
    </w:p>
    <w:p w14:paraId="46DAD792" w14:textId="77777777" w:rsidR="00294513" w:rsidRDefault="00000000">
      <w:pPr>
        <w:spacing w:after="120" w:line="240" w:lineRule="auto"/>
        <w:ind w:left="567"/>
      </w:pPr>
      <w:r>
        <w:rPr>
          <w:rFonts w:ascii="Courier New" w:eastAsia="Courier New" w:hAnsi="Courier New" w:cs="Courier New"/>
          <w:sz w:val="18"/>
        </w:rPr>
        <w:t>out.to_sql("customer_segments", engine, if_exists="append", index=False)</w:t>
      </w:r>
    </w:p>
    <w:p w14:paraId="548CDC52" w14:textId="77777777" w:rsidR="00294513" w:rsidRDefault="00000000">
      <w:pPr>
        <w:keepNext/>
        <w:pageBreakBefore/>
        <w:spacing w:after="240" w:line="276" w:lineRule="auto"/>
        <w:jc w:val="center"/>
      </w:pPr>
      <w:r>
        <w:rPr>
          <w:rFonts w:cs="Times New Roman"/>
          <w:b/>
          <w:sz w:val="28"/>
        </w:rPr>
        <w:lastRenderedPageBreak/>
        <w:t>CHAPTER 4</w:t>
      </w:r>
      <w:r>
        <w:rPr>
          <w:rFonts w:cs="Times New Roman"/>
          <w:b/>
          <w:sz w:val="28"/>
        </w:rPr>
        <w:br/>
        <w:t>BUSINESS INTELLIGENCE AND VISUALIZATION</w:t>
      </w:r>
    </w:p>
    <w:p w14:paraId="3AED1F4A" w14:textId="77777777" w:rsidR="00294513" w:rsidRDefault="00000000">
      <w:pPr>
        <w:ind w:firstLine="680"/>
        <w:jc w:val="both"/>
      </w:pPr>
      <w:r>
        <w:rPr>
          <w:rFonts w:cs="Times New Roman"/>
        </w:rPr>
        <w:t>Store managers need clear answers without writing SQL or Python. This chapter explains how Power BI presents the analysis as an interactive dashboard.</w:t>
      </w:r>
    </w:p>
    <w:p w14:paraId="35D62A22" w14:textId="77777777" w:rsidR="00294513" w:rsidRDefault="00000000">
      <w:pPr>
        <w:keepNext/>
        <w:spacing w:before="160" w:after="40" w:line="276" w:lineRule="auto"/>
      </w:pPr>
      <w:r>
        <w:rPr>
          <w:rFonts w:cs="Times New Roman"/>
          <w:b/>
        </w:rPr>
        <w:t>4.1 POWER BI INTEGRATION</w:t>
      </w:r>
    </w:p>
    <w:p w14:paraId="741B226E" w14:textId="77777777" w:rsidR="00294513" w:rsidRDefault="00000000">
      <w:pPr>
        <w:keepNext/>
        <w:spacing w:before="120" w:after="40" w:line="276" w:lineRule="auto"/>
      </w:pPr>
      <w:r>
        <w:rPr>
          <w:rFonts w:cs="Times New Roman"/>
          <w:b/>
        </w:rPr>
        <w:t>4.1.1 Why Power BI</w:t>
      </w:r>
    </w:p>
    <w:p w14:paraId="5004CC1F" w14:textId="77777777" w:rsidR="00294513" w:rsidRDefault="00000000">
      <w:pPr>
        <w:ind w:firstLine="680"/>
        <w:jc w:val="both"/>
      </w:pPr>
      <w:r>
        <w:rPr>
          <w:rFonts w:cs="Times New Roman"/>
        </w:rPr>
        <w:t>Power BI connects to data sources, models the relationships between tables, calculates measures and publishes interactive reports. Its MySQL connector keeps the dashboard on the same database that Python uses, so the numbers match across tools.</w:t>
      </w:r>
    </w:p>
    <w:p w14:paraId="6317AC55" w14:textId="77777777" w:rsidR="00294513" w:rsidRDefault="00000000">
      <w:pPr>
        <w:keepNext/>
        <w:spacing w:before="120" w:after="40" w:line="276" w:lineRule="auto"/>
      </w:pPr>
      <w:r>
        <w:rPr>
          <w:rFonts w:cs="Times New Roman"/>
          <w:b/>
        </w:rPr>
        <w:t>4.1.2 Connecting to the MySQL Database</w:t>
      </w:r>
    </w:p>
    <w:p w14:paraId="1E3B2860" w14:textId="77777777" w:rsidR="00294513" w:rsidRDefault="00000000">
      <w:pPr>
        <w:spacing w:after="20"/>
        <w:ind w:left="794" w:hanging="397"/>
        <w:jc w:val="both"/>
      </w:pPr>
      <w:r>
        <w:rPr>
          <w:rFonts w:cs="Times New Roman"/>
        </w:rPr>
        <w:t>1.  The MySQL connector was installed on the machine running Power BI Desktop.</w:t>
      </w:r>
    </w:p>
    <w:p w14:paraId="5E88A924" w14:textId="77777777" w:rsidR="00294513" w:rsidRDefault="00000000">
      <w:pPr>
        <w:spacing w:after="20"/>
        <w:ind w:left="794" w:hanging="397"/>
        <w:jc w:val="both"/>
      </w:pPr>
      <w:r>
        <w:rPr>
          <w:rFonts w:cs="Times New Roman"/>
        </w:rPr>
        <w:t>2.  In Get Data, the MySQL database option was chosen and the server and database name entered.</w:t>
      </w:r>
    </w:p>
    <w:p w14:paraId="3BCDA1BF" w14:textId="77777777" w:rsidR="00294513" w:rsidRDefault="00000000">
      <w:pPr>
        <w:spacing w:after="20"/>
        <w:ind w:left="794" w:hanging="397"/>
        <w:jc w:val="both"/>
      </w:pPr>
      <w:r>
        <w:rPr>
          <w:rFonts w:cs="Times New Roman"/>
        </w:rPr>
        <w:t>3.  The navigator listed the available tables, and the nine core tables and customer_segments were loaded.</w:t>
      </w:r>
    </w:p>
    <w:p w14:paraId="5AC2E3CB" w14:textId="77777777" w:rsidR="00294513" w:rsidRDefault="00000000">
      <w:pPr>
        <w:spacing w:after="120"/>
        <w:ind w:left="794" w:hanging="397"/>
        <w:jc w:val="both"/>
      </w:pPr>
      <w:r>
        <w:rPr>
          <w:rFonts w:cs="Times New Roman"/>
        </w:rPr>
        <w:t>4.  In Model view the relationships created by the foreign keys were verified, so that a filter on brand flows through products to order_items.</w:t>
      </w:r>
    </w:p>
    <w:p w14:paraId="01A9C08F" w14:textId="77777777" w:rsidR="00294513" w:rsidRDefault="00000000">
      <w:pPr>
        <w:keepNext/>
        <w:spacing w:before="160" w:after="40" w:line="276" w:lineRule="auto"/>
      </w:pPr>
      <w:r>
        <w:rPr>
          <w:rFonts w:cs="Times New Roman"/>
          <w:b/>
        </w:rPr>
        <w:t>4.2 DASHBOARD</w:t>
      </w:r>
    </w:p>
    <w:p w14:paraId="684CF14F" w14:textId="77777777" w:rsidR="00294513" w:rsidRDefault="00000000">
      <w:pPr>
        <w:ind w:firstLine="680"/>
        <w:jc w:val="both"/>
      </w:pPr>
      <w:r>
        <w:rPr>
          <w:rFonts w:cs="Times New Roman"/>
        </w:rPr>
        <w:t>The report uses a consistent purple theme, a slicer panel on the left of every page and navigation buttons that move between pages. Four pages divide the story, as Table 4.1 shows. Three design rules guided the layout.</w:t>
      </w:r>
    </w:p>
    <w:p w14:paraId="6AD248DA" w14:textId="77777777" w:rsidR="00294513" w:rsidRDefault="00000000">
      <w:pPr>
        <w:pStyle w:val="ListBullet"/>
        <w:spacing w:after="20"/>
        <w:jc w:val="both"/>
      </w:pPr>
      <w:r>
        <w:rPr>
          <w:rFonts w:cs="Times New Roman"/>
          <w:b/>
        </w:rPr>
        <w:t xml:space="preserve">Contrast. </w:t>
      </w:r>
      <w:r>
        <w:rPr>
          <w:rFonts w:cs="Times New Roman"/>
        </w:rPr>
        <w:t>Dark purple headers and light panels keep KPI values and chart labels easy to read.</w:t>
      </w:r>
    </w:p>
    <w:p w14:paraId="2041C0BE" w14:textId="77777777" w:rsidR="00294513" w:rsidRDefault="00000000">
      <w:pPr>
        <w:pStyle w:val="ListBullet"/>
        <w:spacing w:after="20"/>
        <w:jc w:val="both"/>
      </w:pPr>
      <w:r>
        <w:rPr>
          <w:rFonts w:cs="Times New Roman"/>
          <w:b/>
        </w:rPr>
        <w:t xml:space="preserve">Hierarchy. </w:t>
      </w:r>
      <w:r>
        <w:rPr>
          <w:rFonts w:cs="Times New Roman"/>
        </w:rPr>
        <w:t>KPI cards sit at the top, the main chart below them and detail tables at the bottom, so the eye moves from summary to detail.</w:t>
      </w:r>
    </w:p>
    <w:p w14:paraId="158C0215" w14:textId="77777777" w:rsidR="00294513" w:rsidRDefault="00000000">
      <w:pPr>
        <w:pStyle w:val="ListBullet"/>
        <w:spacing w:after="120"/>
        <w:jc w:val="both"/>
      </w:pPr>
      <w:r>
        <w:rPr>
          <w:rFonts w:cs="Times New Roman"/>
          <w:b/>
        </w:rPr>
        <w:t xml:space="preserve">Consistency. </w:t>
      </w:r>
      <w:r>
        <w:rPr>
          <w:rFonts w:cs="Times New Roman"/>
        </w:rPr>
        <w:t>Every page repeats the same slicer panel and navigation buttons, so a manager always knows where to click.</w:t>
      </w:r>
    </w:p>
    <w:p w14:paraId="373896ED" w14:textId="77777777" w:rsidR="00294513" w:rsidRDefault="00000000">
      <w:pPr>
        <w:keepNext/>
        <w:spacing w:before="80" w:after="60" w:line="276" w:lineRule="auto"/>
        <w:jc w:val="center"/>
      </w:pPr>
      <w:r>
        <w:rPr>
          <w:rFonts w:cs="Times New Roman"/>
          <w:b/>
          <w:sz w:val="22"/>
        </w:rPr>
        <w:t>Table 4.1 DASHBOARD PAGES</w:t>
      </w:r>
    </w:p>
    <w:tbl>
      <w:tblPr>
        <w:tblStyle w:val="TableGrid"/>
        <w:tblW w:w="0" w:type="auto"/>
        <w:jc w:val="center"/>
        <w:tblLayout w:type="fixed"/>
        <w:tblLook w:val="04A0" w:firstRow="1" w:lastRow="0" w:firstColumn="1" w:lastColumn="0" w:noHBand="0" w:noVBand="1"/>
      </w:tblPr>
      <w:tblGrid>
        <w:gridCol w:w="2154"/>
        <w:gridCol w:w="2608"/>
        <w:gridCol w:w="3742"/>
      </w:tblGrid>
      <w:tr w:rsidR="00294513" w14:paraId="439F2C8F" w14:textId="77777777">
        <w:trPr>
          <w:cantSplit/>
          <w:tblHeader/>
          <w:jc w:val="center"/>
        </w:trPr>
        <w:tc>
          <w:tcPr>
            <w:tcW w:w="2154" w:type="dxa"/>
            <w:shd w:val="clear" w:color="auto" w:fill="2D0A4E"/>
          </w:tcPr>
          <w:p w14:paraId="1102DDE3" w14:textId="77777777" w:rsidR="00294513" w:rsidRDefault="00000000">
            <w:pPr>
              <w:spacing w:before="20" w:after="20" w:line="252" w:lineRule="auto"/>
              <w:jc w:val="center"/>
            </w:pPr>
            <w:r>
              <w:rPr>
                <w:rFonts w:cs="Times New Roman"/>
                <w:b/>
                <w:color w:val="FFFFFF"/>
                <w:sz w:val="22"/>
              </w:rPr>
              <w:t>Page</w:t>
            </w:r>
          </w:p>
        </w:tc>
        <w:tc>
          <w:tcPr>
            <w:tcW w:w="2608" w:type="dxa"/>
            <w:shd w:val="clear" w:color="auto" w:fill="2D0A4E"/>
          </w:tcPr>
          <w:p w14:paraId="3607147F" w14:textId="77777777" w:rsidR="00294513" w:rsidRDefault="00000000">
            <w:pPr>
              <w:spacing w:before="20" w:after="20" w:line="252" w:lineRule="auto"/>
              <w:jc w:val="center"/>
            </w:pPr>
            <w:r>
              <w:rPr>
                <w:rFonts w:cs="Times New Roman"/>
                <w:b/>
                <w:color w:val="FFFFFF"/>
                <w:sz w:val="22"/>
              </w:rPr>
              <w:t>Purpose</w:t>
            </w:r>
          </w:p>
        </w:tc>
        <w:tc>
          <w:tcPr>
            <w:tcW w:w="3742" w:type="dxa"/>
            <w:shd w:val="clear" w:color="auto" w:fill="2D0A4E"/>
          </w:tcPr>
          <w:p w14:paraId="48AA2D78" w14:textId="77777777" w:rsidR="00294513" w:rsidRDefault="00000000">
            <w:pPr>
              <w:spacing w:before="20" w:after="20" w:line="252" w:lineRule="auto"/>
              <w:jc w:val="center"/>
            </w:pPr>
            <w:r>
              <w:rPr>
                <w:rFonts w:cs="Times New Roman"/>
                <w:b/>
                <w:color w:val="FFFFFF"/>
                <w:sz w:val="22"/>
              </w:rPr>
              <w:t>Main visuals</w:t>
            </w:r>
          </w:p>
        </w:tc>
      </w:tr>
      <w:tr w:rsidR="00294513" w14:paraId="28A2D82C" w14:textId="77777777">
        <w:trPr>
          <w:cantSplit/>
          <w:jc w:val="center"/>
        </w:trPr>
        <w:tc>
          <w:tcPr>
            <w:tcW w:w="2154" w:type="dxa"/>
          </w:tcPr>
          <w:p w14:paraId="4C7D4D3B" w14:textId="77777777" w:rsidR="00294513" w:rsidRDefault="00000000">
            <w:pPr>
              <w:spacing w:before="20" w:after="20" w:line="252" w:lineRule="auto"/>
            </w:pPr>
            <w:r>
              <w:rPr>
                <w:rFonts w:cs="Times New Roman"/>
                <w:sz w:val="22"/>
              </w:rPr>
              <w:t>Retail Analysis</w:t>
            </w:r>
          </w:p>
        </w:tc>
        <w:tc>
          <w:tcPr>
            <w:tcW w:w="2608" w:type="dxa"/>
          </w:tcPr>
          <w:p w14:paraId="7E089DC2" w14:textId="77777777" w:rsidR="00294513" w:rsidRDefault="00000000">
            <w:pPr>
              <w:spacing w:before="20" w:after="20" w:line="252" w:lineRule="auto"/>
            </w:pPr>
            <w:r>
              <w:rPr>
                <w:rFonts w:cs="Times New Roman"/>
                <w:sz w:val="22"/>
              </w:rPr>
              <w:t>Overall view of the business</w:t>
            </w:r>
          </w:p>
        </w:tc>
        <w:tc>
          <w:tcPr>
            <w:tcW w:w="3742" w:type="dxa"/>
          </w:tcPr>
          <w:p w14:paraId="2B9906B3" w14:textId="77777777" w:rsidR="00294513" w:rsidRDefault="00000000">
            <w:pPr>
              <w:spacing w:before="20" w:after="20" w:line="252" w:lineRule="auto"/>
            </w:pPr>
            <w:r>
              <w:rPr>
                <w:rFonts w:cs="Times New Roman"/>
                <w:sz w:val="22"/>
              </w:rPr>
              <w:t>KPI gauges, state map, store revenue donut</w:t>
            </w:r>
          </w:p>
        </w:tc>
      </w:tr>
      <w:tr w:rsidR="00294513" w14:paraId="7F7A06A7" w14:textId="77777777">
        <w:trPr>
          <w:cantSplit/>
          <w:jc w:val="center"/>
        </w:trPr>
        <w:tc>
          <w:tcPr>
            <w:tcW w:w="2154" w:type="dxa"/>
          </w:tcPr>
          <w:p w14:paraId="0A4BCCFB" w14:textId="77777777" w:rsidR="00294513" w:rsidRDefault="00000000">
            <w:pPr>
              <w:spacing w:before="20" w:after="20" w:line="252" w:lineRule="auto"/>
            </w:pPr>
            <w:r>
              <w:rPr>
                <w:rFonts w:cs="Times New Roman"/>
                <w:sz w:val="22"/>
              </w:rPr>
              <w:t>Sales Overview</w:t>
            </w:r>
          </w:p>
        </w:tc>
        <w:tc>
          <w:tcPr>
            <w:tcW w:w="2608" w:type="dxa"/>
          </w:tcPr>
          <w:p w14:paraId="1903671E" w14:textId="77777777" w:rsidR="00294513" w:rsidRDefault="00000000">
            <w:pPr>
              <w:spacing w:before="20" w:after="20" w:line="252" w:lineRule="auto"/>
            </w:pPr>
            <w:r>
              <w:rPr>
                <w:rFonts w:cs="Times New Roman"/>
                <w:sz w:val="22"/>
              </w:rPr>
              <w:t>Revenue, customers and orders</w:t>
            </w:r>
          </w:p>
        </w:tc>
        <w:tc>
          <w:tcPr>
            <w:tcW w:w="3742" w:type="dxa"/>
          </w:tcPr>
          <w:p w14:paraId="3297AAA3" w14:textId="77777777" w:rsidR="00294513" w:rsidRDefault="00000000">
            <w:pPr>
              <w:spacing w:before="20" w:after="20" w:line="252" w:lineRule="auto"/>
            </w:pPr>
            <w:r>
              <w:rPr>
                <w:rFonts w:cs="Times New Roman"/>
                <w:sz w:val="22"/>
              </w:rPr>
              <w:t>KPI cards, brand pie, top products, monthly trend</w:t>
            </w:r>
          </w:p>
        </w:tc>
      </w:tr>
      <w:tr w:rsidR="00294513" w14:paraId="4DCC3D1A" w14:textId="77777777">
        <w:trPr>
          <w:cantSplit/>
          <w:jc w:val="center"/>
        </w:trPr>
        <w:tc>
          <w:tcPr>
            <w:tcW w:w="2154" w:type="dxa"/>
          </w:tcPr>
          <w:p w14:paraId="075E33E6" w14:textId="77777777" w:rsidR="00294513" w:rsidRDefault="00000000">
            <w:pPr>
              <w:spacing w:before="20" w:after="20" w:line="252" w:lineRule="auto"/>
            </w:pPr>
            <w:r>
              <w:rPr>
                <w:rFonts w:cs="Times New Roman"/>
                <w:sz w:val="22"/>
              </w:rPr>
              <w:lastRenderedPageBreak/>
              <w:t>Customer Segmentation</w:t>
            </w:r>
          </w:p>
        </w:tc>
        <w:tc>
          <w:tcPr>
            <w:tcW w:w="2608" w:type="dxa"/>
          </w:tcPr>
          <w:p w14:paraId="43F9C284" w14:textId="77777777" w:rsidR="00294513" w:rsidRDefault="00000000">
            <w:pPr>
              <w:spacing w:before="20" w:after="20" w:line="252" w:lineRule="auto"/>
            </w:pPr>
            <w:r>
              <w:rPr>
                <w:rFonts w:cs="Times New Roman"/>
                <w:sz w:val="22"/>
              </w:rPr>
              <w:t>Segments and geography</w:t>
            </w:r>
          </w:p>
        </w:tc>
        <w:tc>
          <w:tcPr>
            <w:tcW w:w="3742" w:type="dxa"/>
          </w:tcPr>
          <w:p w14:paraId="5FA81220" w14:textId="77777777" w:rsidR="00294513" w:rsidRDefault="00000000">
            <w:pPr>
              <w:spacing w:before="20" w:after="20" w:line="252" w:lineRule="auto"/>
            </w:pPr>
            <w:r>
              <w:rPr>
                <w:rFonts w:cs="Times New Roman"/>
                <w:sz w:val="22"/>
              </w:rPr>
              <w:t>City and brand bars, segment pie and columns</w:t>
            </w:r>
          </w:p>
        </w:tc>
      </w:tr>
      <w:tr w:rsidR="00294513" w14:paraId="53D90D02" w14:textId="77777777">
        <w:trPr>
          <w:cantSplit/>
          <w:jc w:val="center"/>
        </w:trPr>
        <w:tc>
          <w:tcPr>
            <w:tcW w:w="2154" w:type="dxa"/>
          </w:tcPr>
          <w:p w14:paraId="2F50E25E" w14:textId="77777777" w:rsidR="00294513" w:rsidRDefault="00000000">
            <w:pPr>
              <w:spacing w:before="20" w:after="20" w:line="252" w:lineRule="auto"/>
            </w:pPr>
            <w:r>
              <w:rPr>
                <w:rFonts w:cs="Times New Roman"/>
                <w:sz w:val="22"/>
              </w:rPr>
              <w:t>Staff Performance</w:t>
            </w:r>
          </w:p>
        </w:tc>
        <w:tc>
          <w:tcPr>
            <w:tcW w:w="2608" w:type="dxa"/>
          </w:tcPr>
          <w:p w14:paraId="4D08F468" w14:textId="77777777" w:rsidR="00294513" w:rsidRDefault="00000000">
            <w:pPr>
              <w:spacing w:before="20" w:after="20" w:line="252" w:lineRule="auto"/>
            </w:pPr>
            <w:r>
              <w:rPr>
                <w:rFonts w:cs="Times New Roman"/>
                <w:sz w:val="22"/>
              </w:rPr>
              <w:t>Staff and store contribution</w:t>
            </w:r>
          </w:p>
        </w:tc>
        <w:tc>
          <w:tcPr>
            <w:tcW w:w="3742" w:type="dxa"/>
          </w:tcPr>
          <w:p w14:paraId="6B9525D3" w14:textId="77777777" w:rsidR="00294513" w:rsidRDefault="00000000">
            <w:pPr>
              <w:spacing w:before="20" w:after="20" w:line="252" w:lineRule="auto"/>
            </w:pPr>
            <w:r>
              <w:rPr>
                <w:rFonts w:cs="Times New Roman"/>
                <w:sz w:val="22"/>
              </w:rPr>
              <w:t>Store donut, top staff bars, product table</w:t>
            </w:r>
          </w:p>
        </w:tc>
      </w:tr>
    </w:tbl>
    <w:p w14:paraId="48D4DB38" w14:textId="77777777" w:rsidR="00294513" w:rsidRDefault="00294513">
      <w:pPr>
        <w:spacing w:line="144" w:lineRule="auto"/>
      </w:pPr>
    </w:p>
    <w:p w14:paraId="28EAD6DA" w14:textId="77777777" w:rsidR="00294513" w:rsidRDefault="00000000">
      <w:pPr>
        <w:keepNext/>
        <w:spacing w:before="120" w:after="40" w:line="276" w:lineRule="auto"/>
      </w:pPr>
      <w:r>
        <w:rPr>
          <w:rFonts w:cs="Times New Roman"/>
          <w:b/>
        </w:rPr>
        <w:t>4.2.1 Retail Analysis Page</w:t>
      </w:r>
    </w:p>
    <w:p w14:paraId="54412510" w14:textId="77777777" w:rsidR="00294513" w:rsidRDefault="00000000">
      <w:pPr>
        <w:ind w:firstLine="680"/>
        <w:jc w:val="both"/>
      </w:pPr>
      <w:r>
        <w:rPr>
          <w:rFonts w:cs="Times New Roman"/>
        </w:rPr>
        <w:t>The landing page shows gauges for revenue (₹8.58M), average order value (₹5.31K), the 321 products on offer and units sold. A map sizes each store by quantity, and the donut splits revenue by store: ₹5.83M for store 2 (Baldwin), ₹1.79M for store 1 and ₹0.96M for store 3.</w:t>
      </w:r>
    </w:p>
    <w:p w14:paraId="6237B5AC" w14:textId="77777777" w:rsidR="00294513" w:rsidRDefault="00000000">
      <w:pPr>
        <w:keepNext/>
        <w:spacing w:after="40" w:line="240" w:lineRule="auto"/>
        <w:jc w:val="center"/>
      </w:pPr>
      <w:r>
        <w:rPr>
          <w:noProof/>
        </w:rPr>
        <w:drawing>
          <wp:inline distT="0" distB="0" distL="0" distR="0" wp14:anchorId="283B3BB8" wp14:editId="036ECEE0">
            <wp:extent cx="4500000" cy="25636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retail.png"/>
                    <pic:cNvPicPr/>
                  </pic:nvPicPr>
                  <pic:blipFill>
                    <a:blip r:embed="rId21"/>
                    <a:stretch>
                      <a:fillRect/>
                    </a:stretch>
                  </pic:blipFill>
                  <pic:spPr>
                    <a:xfrm>
                      <a:off x="0" y="0"/>
                      <a:ext cx="4500000" cy="2563683"/>
                    </a:xfrm>
                    <a:prstGeom prst="rect">
                      <a:avLst/>
                    </a:prstGeom>
                  </pic:spPr>
                </pic:pic>
              </a:graphicData>
            </a:graphic>
          </wp:inline>
        </w:drawing>
      </w:r>
    </w:p>
    <w:p w14:paraId="0E415FAE" w14:textId="77777777" w:rsidR="00294513" w:rsidRDefault="00000000">
      <w:pPr>
        <w:spacing w:after="160" w:line="276" w:lineRule="auto"/>
        <w:jc w:val="center"/>
      </w:pPr>
      <w:r>
        <w:rPr>
          <w:rFonts w:cs="Times New Roman"/>
          <w:b/>
          <w:sz w:val="22"/>
        </w:rPr>
        <w:t>Figure 4.1 RETAIL ANALYSIS PAGE OF THE DASHBOARD</w:t>
      </w:r>
    </w:p>
    <w:p w14:paraId="7D0041AA" w14:textId="77777777" w:rsidR="00294513" w:rsidRDefault="00000000">
      <w:pPr>
        <w:keepNext/>
        <w:spacing w:before="120" w:after="40" w:line="276" w:lineRule="auto"/>
      </w:pPr>
      <w:r>
        <w:rPr>
          <w:rFonts w:cs="Times New Roman"/>
          <w:b/>
        </w:rPr>
        <w:t>4.2.2 Sales Overview Page</w:t>
      </w:r>
    </w:p>
    <w:p w14:paraId="0DE42473" w14:textId="77777777" w:rsidR="00294513" w:rsidRDefault="00000000">
      <w:pPr>
        <w:ind w:firstLine="680"/>
        <w:jc w:val="both"/>
      </w:pPr>
      <w:r>
        <w:rPr>
          <w:rFonts w:cs="Times New Roman"/>
        </w:rPr>
        <w:t>This page answers what is selling. The brand pie shows Trek at about 60 percent of revenue, the bars show the top-earning models, and the monthly chart peaks in April. A Year slicer filters every visual on the page.</w:t>
      </w:r>
    </w:p>
    <w:p w14:paraId="045715D7" w14:textId="77777777" w:rsidR="00294513" w:rsidRDefault="00000000">
      <w:pPr>
        <w:keepNext/>
        <w:spacing w:after="40" w:line="240" w:lineRule="auto"/>
        <w:jc w:val="center"/>
      </w:pPr>
      <w:r>
        <w:rPr>
          <w:noProof/>
        </w:rPr>
        <w:lastRenderedPageBreak/>
        <w:drawing>
          <wp:inline distT="0" distB="0" distL="0" distR="0" wp14:anchorId="4D03105C" wp14:editId="099780FA">
            <wp:extent cx="4500000" cy="25636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sales.png"/>
                    <pic:cNvPicPr/>
                  </pic:nvPicPr>
                  <pic:blipFill>
                    <a:blip r:embed="rId22"/>
                    <a:stretch>
                      <a:fillRect/>
                    </a:stretch>
                  </pic:blipFill>
                  <pic:spPr>
                    <a:xfrm>
                      <a:off x="0" y="0"/>
                      <a:ext cx="4500000" cy="2563683"/>
                    </a:xfrm>
                    <a:prstGeom prst="rect">
                      <a:avLst/>
                    </a:prstGeom>
                  </pic:spPr>
                </pic:pic>
              </a:graphicData>
            </a:graphic>
          </wp:inline>
        </w:drawing>
      </w:r>
    </w:p>
    <w:p w14:paraId="1BED8637" w14:textId="77777777" w:rsidR="00294513" w:rsidRDefault="00000000">
      <w:pPr>
        <w:spacing w:after="160" w:line="276" w:lineRule="auto"/>
        <w:jc w:val="center"/>
      </w:pPr>
      <w:r>
        <w:rPr>
          <w:rFonts w:cs="Times New Roman"/>
          <w:b/>
          <w:sz w:val="22"/>
        </w:rPr>
        <w:t>Figure 4.2 SALES OVERVIEW PAGE OF THE DASHBOARD</w:t>
      </w:r>
    </w:p>
    <w:p w14:paraId="0242ACCC" w14:textId="77777777" w:rsidR="00294513" w:rsidRDefault="00000000">
      <w:pPr>
        <w:keepNext/>
        <w:spacing w:before="120" w:after="40" w:line="276" w:lineRule="auto"/>
      </w:pPr>
      <w:r>
        <w:rPr>
          <w:rFonts w:cs="Times New Roman"/>
          <w:b/>
        </w:rPr>
        <w:t>4.2.3 Customer Segmentation Page</w:t>
      </w:r>
    </w:p>
    <w:p w14:paraId="52EBC628" w14:textId="77777777" w:rsidR="00294513" w:rsidRDefault="00000000">
      <w:pPr>
        <w:ind w:firstLine="680"/>
        <w:jc w:val="both"/>
      </w:pPr>
      <w:r>
        <w:rPr>
          <w:rFonts w:cs="Times New Roman"/>
        </w:rPr>
        <w:t>The segmentation page links customers to geography and product. Whitestone, Woodhaven and Woodside lead on revenue by city, and the stacked bars show which brands each city buys.</w:t>
      </w:r>
    </w:p>
    <w:p w14:paraId="3A1DC147" w14:textId="77777777" w:rsidR="00294513" w:rsidRDefault="00000000">
      <w:pPr>
        <w:keepNext/>
        <w:spacing w:after="40" w:line="240" w:lineRule="auto"/>
        <w:jc w:val="center"/>
      </w:pPr>
      <w:r>
        <w:rPr>
          <w:noProof/>
        </w:rPr>
        <w:drawing>
          <wp:inline distT="0" distB="0" distL="0" distR="0" wp14:anchorId="143BAB59" wp14:editId="50293578">
            <wp:extent cx="4500000" cy="25636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cust.png"/>
                    <pic:cNvPicPr/>
                  </pic:nvPicPr>
                  <pic:blipFill>
                    <a:blip r:embed="rId23"/>
                    <a:stretch>
                      <a:fillRect/>
                    </a:stretch>
                  </pic:blipFill>
                  <pic:spPr>
                    <a:xfrm>
                      <a:off x="0" y="0"/>
                      <a:ext cx="4500000" cy="2563683"/>
                    </a:xfrm>
                    <a:prstGeom prst="rect">
                      <a:avLst/>
                    </a:prstGeom>
                  </pic:spPr>
                </pic:pic>
              </a:graphicData>
            </a:graphic>
          </wp:inline>
        </w:drawing>
      </w:r>
    </w:p>
    <w:p w14:paraId="228C9BFC" w14:textId="77777777" w:rsidR="00294513" w:rsidRDefault="00000000">
      <w:pPr>
        <w:spacing w:after="160" w:line="276" w:lineRule="auto"/>
        <w:jc w:val="center"/>
      </w:pPr>
      <w:r>
        <w:rPr>
          <w:rFonts w:cs="Times New Roman"/>
          <w:b/>
          <w:sz w:val="22"/>
        </w:rPr>
        <w:t>Figure 4.3 CUSTOMER SEGMENTATION PAGE OF THE DASHBOARD</w:t>
      </w:r>
    </w:p>
    <w:p w14:paraId="0748C833" w14:textId="77777777" w:rsidR="00294513" w:rsidRDefault="00000000">
      <w:pPr>
        <w:keepNext/>
        <w:spacing w:before="120" w:after="40" w:line="276" w:lineRule="auto"/>
      </w:pPr>
      <w:r>
        <w:rPr>
          <w:rFonts w:cs="Times New Roman"/>
          <w:b/>
        </w:rPr>
        <w:t>4.2.4 Staff Performance Page</w:t>
      </w:r>
    </w:p>
    <w:p w14:paraId="0E35021B" w14:textId="77777777" w:rsidR="00294513" w:rsidRDefault="00000000">
      <w:pPr>
        <w:ind w:firstLine="680"/>
        <w:jc w:val="both"/>
      </w:pPr>
      <w:r>
        <w:rPr>
          <w:rFonts w:cs="Times New Roman"/>
        </w:rPr>
        <w:t>The staff page shows revenue by store and staff and a product table by store. Its ranking reproduces the SQL result in Section 3.1.5, with Marcelene Boyer and Venita Daniel at the top.</w:t>
      </w:r>
    </w:p>
    <w:p w14:paraId="229E746B" w14:textId="77777777" w:rsidR="00294513" w:rsidRDefault="00000000">
      <w:pPr>
        <w:keepNext/>
        <w:spacing w:after="40" w:line="240" w:lineRule="auto"/>
        <w:jc w:val="center"/>
      </w:pPr>
      <w:r>
        <w:rPr>
          <w:noProof/>
        </w:rPr>
        <w:lastRenderedPageBreak/>
        <w:drawing>
          <wp:inline distT="0" distB="0" distL="0" distR="0" wp14:anchorId="57F52904" wp14:editId="733351EC">
            <wp:extent cx="4500000" cy="25636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staff.png"/>
                    <pic:cNvPicPr/>
                  </pic:nvPicPr>
                  <pic:blipFill>
                    <a:blip r:embed="rId24"/>
                    <a:stretch>
                      <a:fillRect/>
                    </a:stretch>
                  </pic:blipFill>
                  <pic:spPr>
                    <a:xfrm>
                      <a:off x="0" y="0"/>
                      <a:ext cx="4500000" cy="2563683"/>
                    </a:xfrm>
                    <a:prstGeom prst="rect">
                      <a:avLst/>
                    </a:prstGeom>
                  </pic:spPr>
                </pic:pic>
              </a:graphicData>
            </a:graphic>
          </wp:inline>
        </w:drawing>
      </w:r>
    </w:p>
    <w:p w14:paraId="33E4DF99" w14:textId="77777777" w:rsidR="00294513" w:rsidRDefault="00000000">
      <w:pPr>
        <w:spacing w:after="160" w:line="276" w:lineRule="auto"/>
        <w:jc w:val="center"/>
      </w:pPr>
      <w:r>
        <w:rPr>
          <w:rFonts w:cs="Times New Roman"/>
          <w:b/>
          <w:sz w:val="22"/>
        </w:rPr>
        <w:t>Figure 4.4 STAFF PERFORMANCE PAGE OF THE DASHBOARD</w:t>
      </w:r>
    </w:p>
    <w:p w14:paraId="6E62C94B" w14:textId="77777777" w:rsidR="00294513" w:rsidRDefault="00000000">
      <w:pPr>
        <w:keepNext/>
        <w:spacing w:before="160" w:after="40" w:line="276" w:lineRule="auto"/>
      </w:pPr>
      <w:r>
        <w:rPr>
          <w:rFonts w:cs="Times New Roman"/>
          <w:b/>
        </w:rPr>
        <w:t>4.3 KPI MEASURES AND INTERACTIVITY</w:t>
      </w:r>
    </w:p>
    <w:p w14:paraId="5ED144D8" w14:textId="77777777" w:rsidR="00294513" w:rsidRDefault="00000000">
      <w:pPr>
        <w:ind w:firstLine="680"/>
        <w:jc w:val="both"/>
      </w:pPr>
      <w:r>
        <w:rPr>
          <w:rFonts w:cs="Times New Roman"/>
        </w:rPr>
        <w:t>Four headline measures appear on the KPI cards. Because they are evaluated against the current filters, each one changes when a manager selects a brand, store or year.</w:t>
      </w:r>
    </w:p>
    <w:p w14:paraId="1D4B0363" w14:textId="77777777" w:rsidR="00294513" w:rsidRDefault="00000000">
      <w:pPr>
        <w:keepNext/>
        <w:spacing w:before="80" w:after="60" w:line="276" w:lineRule="auto"/>
        <w:jc w:val="center"/>
      </w:pPr>
      <w:r>
        <w:rPr>
          <w:rFonts w:cs="Times New Roman"/>
          <w:b/>
          <w:sz w:val="22"/>
        </w:rPr>
        <w:t>Table 4.2 KPI CARDS AND BUSINESS MEANING</w:t>
      </w:r>
    </w:p>
    <w:tbl>
      <w:tblPr>
        <w:tblStyle w:val="TableGrid"/>
        <w:tblW w:w="0" w:type="auto"/>
        <w:jc w:val="center"/>
        <w:tblLayout w:type="fixed"/>
        <w:tblLook w:val="04A0" w:firstRow="1" w:lastRow="0" w:firstColumn="1" w:lastColumn="0" w:noHBand="0" w:noVBand="1"/>
      </w:tblPr>
      <w:tblGrid>
        <w:gridCol w:w="2381"/>
        <w:gridCol w:w="3969"/>
        <w:gridCol w:w="2154"/>
      </w:tblGrid>
      <w:tr w:rsidR="00294513" w14:paraId="427621D8" w14:textId="77777777">
        <w:trPr>
          <w:cantSplit/>
          <w:tblHeader/>
          <w:jc w:val="center"/>
        </w:trPr>
        <w:tc>
          <w:tcPr>
            <w:tcW w:w="2381" w:type="dxa"/>
            <w:shd w:val="clear" w:color="auto" w:fill="2D0A4E"/>
          </w:tcPr>
          <w:p w14:paraId="61CDBC89" w14:textId="77777777" w:rsidR="00294513" w:rsidRDefault="00000000">
            <w:pPr>
              <w:spacing w:before="20" w:after="20" w:line="252" w:lineRule="auto"/>
              <w:jc w:val="center"/>
            </w:pPr>
            <w:r>
              <w:rPr>
                <w:rFonts w:cs="Times New Roman"/>
                <w:b/>
                <w:color w:val="FFFFFF"/>
                <w:sz w:val="22"/>
              </w:rPr>
              <w:t>KPI card</w:t>
            </w:r>
          </w:p>
        </w:tc>
        <w:tc>
          <w:tcPr>
            <w:tcW w:w="3969" w:type="dxa"/>
            <w:shd w:val="clear" w:color="auto" w:fill="2D0A4E"/>
          </w:tcPr>
          <w:p w14:paraId="2CC6D03A" w14:textId="77777777" w:rsidR="00294513" w:rsidRDefault="00000000">
            <w:pPr>
              <w:spacing w:before="20" w:after="20" w:line="252" w:lineRule="auto"/>
              <w:jc w:val="center"/>
            </w:pPr>
            <w:r>
              <w:rPr>
                <w:rFonts w:cs="Times New Roman"/>
                <w:b/>
                <w:color w:val="FFFFFF"/>
                <w:sz w:val="22"/>
              </w:rPr>
              <w:t>Definition</w:t>
            </w:r>
          </w:p>
        </w:tc>
        <w:tc>
          <w:tcPr>
            <w:tcW w:w="2154" w:type="dxa"/>
            <w:shd w:val="clear" w:color="auto" w:fill="2D0A4E"/>
          </w:tcPr>
          <w:p w14:paraId="622F0F98" w14:textId="77777777" w:rsidR="00294513" w:rsidRDefault="00000000">
            <w:pPr>
              <w:spacing w:before="20" w:after="20" w:line="252" w:lineRule="auto"/>
              <w:jc w:val="center"/>
            </w:pPr>
            <w:r>
              <w:rPr>
                <w:rFonts w:cs="Times New Roman"/>
                <w:b/>
                <w:color w:val="FFFFFF"/>
                <w:sz w:val="22"/>
              </w:rPr>
              <w:t>Value</w:t>
            </w:r>
          </w:p>
        </w:tc>
      </w:tr>
      <w:tr w:rsidR="00294513" w14:paraId="19C783D7" w14:textId="77777777">
        <w:trPr>
          <w:cantSplit/>
          <w:jc w:val="center"/>
        </w:trPr>
        <w:tc>
          <w:tcPr>
            <w:tcW w:w="2381" w:type="dxa"/>
          </w:tcPr>
          <w:p w14:paraId="48FD3D53" w14:textId="77777777" w:rsidR="00294513" w:rsidRDefault="00000000">
            <w:pPr>
              <w:spacing w:before="20" w:after="20" w:line="252" w:lineRule="auto"/>
            </w:pPr>
            <w:r>
              <w:rPr>
                <w:rFonts w:cs="Times New Roman"/>
                <w:sz w:val="22"/>
              </w:rPr>
              <w:t>Total Revenue</w:t>
            </w:r>
          </w:p>
        </w:tc>
        <w:tc>
          <w:tcPr>
            <w:tcW w:w="3969" w:type="dxa"/>
          </w:tcPr>
          <w:p w14:paraId="36267B89" w14:textId="77777777" w:rsidR="00294513" w:rsidRDefault="00000000">
            <w:pPr>
              <w:spacing w:before="20" w:after="20" w:line="252" w:lineRule="auto"/>
            </w:pPr>
            <w:r>
              <w:rPr>
                <w:rFonts w:cs="Times New Roman"/>
                <w:sz w:val="22"/>
              </w:rPr>
              <w:t>Sum of total_price</w:t>
            </w:r>
          </w:p>
        </w:tc>
        <w:tc>
          <w:tcPr>
            <w:tcW w:w="2154" w:type="dxa"/>
          </w:tcPr>
          <w:p w14:paraId="7D5DFD33" w14:textId="77777777" w:rsidR="00294513" w:rsidRDefault="00000000">
            <w:pPr>
              <w:spacing w:before="20" w:after="20" w:line="252" w:lineRule="auto"/>
              <w:jc w:val="right"/>
            </w:pPr>
            <w:r>
              <w:rPr>
                <w:rFonts w:cs="Times New Roman"/>
                <w:sz w:val="22"/>
              </w:rPr>
              <w:t>₹8,579,054</w:t>
            </w:r>
          </w:p>
        </w:tc>
      </w:tr>
      <w:tr w:rsidR="00294513" w14:paraId="2B8284F0" w14:textId="77777777">
        <w:trPr>
          <w:cantSplit/>
          <w:jc w:val="center"/>
        </w:trPr>
        <w:tc>
          <w:tcPr>
            <w:tcW w:w="2381" w:type="dxa"/>
          </w:tcPr>
          <w:p w14:paraId="1619A1C1" w14:textId="77777777" w:rsidR="00294513" w:rsidRDefault="00000000">
            <w:pPr>
              <w:spacing w:before="20" w:after="20" w:line="252" w:lineRule="auto"/>
            </w:pPr>
            <w:r>
              <w:rPr>
                <w:rFonts w:cs="Times New Roman"/>
                <w:sz w:val="22"/>
              </w:rPr>
              <w:t>Total Orders</w:t>
            </w:r>
          </w:p>
        </w:tc>
        <w:tc>
          <w:tcPr>
            <w:tcW w:w="3969" w:type="dxa"/>
          </w:tcPr>
          <w:p w14:paraId="705F2A00" w14:textId="77777777" w:rsidR="00294513" w:rsidRDefault="00000000">
            <w:pPr>
              <w:spacing w:before="20" w:after="20" w:line="252" w:lineRule="auto"/>
            </w:pPr>
            <w:r>
              <w:rPr>
                <w:rFonts w:cs="Times New Roman"/>
                <w:sz w:val="22"/>
              </w:rPr>
              <w:t>Distinct count of order_id</w:t>
            </w:r>
          </w:p>
        </w:tc>
        <w:tc>
          <w:tcPr>
            <w:tcW w:w="2154" w:type="dxa"/>
          </w:tcPr>
          <w:p w14:paraId="0DDB2762" w14:textId="77777777" w:rsidR="00294513" w:rsidRDefault="00000000">
            <w:pPr>
              <w:spacing w:before="20" w:after="20" w:line="252" w:lineRule="auto"/>
              <w:jc w:val="right"/>
            </w:pPr>
            <w:r>
              <w:rPr>
                <w:rFonts w:cs="Times New Roman"/>
                <w:sz w:val="22"/>
              </w:rPr>
              <w:t>1,615</w:t>
            </w:r>
          </w:p>
        </w:tc>
      </w:tr>
      <w:tr w:rsidR="00294513" w14:paraId="30EDB602" w14:textId="77777777">
        <w:trPr>
          <w:cantSplit/>
          <w:jc w:val="center"/>
        </w:trPr>
        <w:tc>
          <w:tcPr>
            <w:tcW w:w="2381" w:type="dxa"/>
          </w:tcPr>
          <w:p w14:paraId="4932B6B7" w14:textId="77777777" w:rsidR="00294513" w:rsidRDefault="00000000">
            <w:pPr>
              <w:spacing w:before="20" w:after="20" w:line="252" w:lineRule="auto"/>
            </w:pPr>
            <w:r>
              <w:rPr>
                <w:rFonts w:cs="Times New Roman"/>
                <w:sz w:val="22"/>
              </w:rPr>
              <w:t>Average Order Value</w:t>
            </w:r>
          </w:p>
        </w:tc>
        <w:tc>
          <w:tcPr>
            <w:tcW w:w="3969" w:type="dxa"/>
          </w:tcPr>
          <w:p w14:paraId="399867EB" w14:textId="77777777" w:rsidR="00294513" w:rsidRDefault="00000000">
            <w:pPr>
              <w:spacing w:before="20" w:after="20" w:line="252" w:lineRule="auto"/>
            </w:pPr>
            <w:r>
              <w:rPr>
                <w:rFonts w:cs="Times New Roman"/>
                <w:sz w:val="22"/>
              </w:rPr>
              <w:t>Total revenue divided by total orders</w:t>
            </w:r>
          </w:p>
        </w:tc>
        <w:tc>
          <w:tcPr>
            <w:tcW w:w="2154" w:type="dxa"/>
          </w:tcPr>
          <w:p w14:paraId="26D76941" w14:textId="77777777" w:rsidR="00294513" w:rsidRDefault="00000000">
            <w:pPr>
              <w:spacing w:before="20" w:after="20" w:line="252" w:lineRule="auto"/>
              <w:jc w:val="right"/>
            </w:pPr>
            <w:r>
              <w:rPr>
                <w:rFonts w:cs="Times New Roman"/>
                <w:sz w:val="22"/>
              </w:rPr>
              <w:t>₹5,312</w:t>
            </w:r>
          </w:p>
        </w:tc>
      </w:tr>
      <w:tr w:rsidR="00294513" w14:paraId="27B57BAB" w14:textId="77777777">
        <w:trPr>
          <w:cantSplit/>
          <w:jc w:val="center"/>
        </w:trPr>
        <w:tc>
          <w:tcPr>
            <w:tcW w:w="2381" w:type="dxa"/>
          </w:tcPr>
          <w:p w14:paraId="2A6C4AF0" w14:textId="77777777" w:rsidR="00294513" w:rsidRDefault="00000000">
            <w:pPr>
              <w:spacing w:before="20" w:after="20" w:line="252" w:lineRule="auto"/>
            </w:pPr>
            <w:r>
              <w:rPr>
                <w:rFonts w:cs="Times New Roman"/>
                <w:sz w:val="22"/>
              </w:rPr>
              <w:t>Active Customers</w:t>
            </w:r>
          </w:p>
        </w:tc>
        <w:tc>
          <w:tcPr>
            <w:tcW w:w="3969" w:type="dxa"/>
          </w:tcPr>
          <w:p w14:paraId="1783955C" w14:textId="77777777" w:rsidR="00294513" w:rsidRDefault="00000000">
            <w:pPr>
              <w:spacing w:before="20" w:after="20" w:line="252" w:lineRule="auto"/>
            </w:pPr>
            <w:r>
              <w:rPr>
                <w:rFonts w:cs="Times New Roman"/>
                <w:sz w:val="22"/>
              </w:rPr>
              <w:t>Distinct customers with an order</w:t>
            </w:r>
          </w:p>
        </w:tc>
        <w:tc>
          <w:tcPr>
            <w:tcW w:w="2154" w:type="dxa"/>
          </w:tcPr>
          <w:p w14:paraId="2E05986E" w14:textId="77777777" w:rsidR="00294513" w:rsidRDefault="00000000">
            <w:pPr>
              <w:spacing w:before="20" w:after="20" w:line="252" w:lineRule="auto"/>
              <w:jc w:val="right"/>
            </w:pPr>
            <w:r>
              <w:rPr>
                <w:rFonts w:cs="Times New Roman"/>
                <w:sz w:val="22"/>
              </w:rPr>
              <w:t>1,445</w:t>
            </w:r>
          </w:p>
        </w:tc>
      </w:tr>
    </w:tbl>
    <w:p w14:paraId="78562270" w14:textId="77777777" w:rsidR="00294513" w:rsidRDefault="00294513">
      <w:pPr>
        <w:spacing w:line="144" w:lineRule="auto"/>
      </w:pPr>
    </w:p>
    <w:p w14:paraId="1B74224B" w14:textId="77777777" w:rsidR="00294513" w:rsidRDefault="00000000">
      <w:pPr>
        <w:ind w:firstLine="680"/>
        <w:jc w:val="both"/>
      </w:pPr>
      <w:r>
        <w:rPr>
          <w:rFonts w:cs="Times New Roman"/>
        </w:rPr>
        <w:t>In practice the dashboard supports three routine uses. A store manager can open the Staff Performance page at the start of the week to compare staff and products for the store. A buyer can filter Sales Overview by brand and year to decide which models to reorder. A marketing lead can open Customer Segmentation, select the At Risk segment and see which cities and brands to target with a win-back message.</w:t>
      </w:r>
    </w:p>
    <w:p w14:paraId="5154579C" w14:textId="77777777" w:rsidR="00294513" w:rsidRDefault="00000000">
      <w:pPr>
        <w:pStyle w:val="ListBullet"/>
        <w:spacing w:after="20"/>
        <w:jc w:val="both"/>
      </w:pPr>
      <w:r>
        <w:rPr>
          <w:rFonts w:cs="Times New Roman"/>
          <w:b/>
        </w:rPr>
        <w:t xml:space="preserve">Slicers. </w:t>
      </w:r>
      <w:r>
        <w:rPr>
          <w:rFonts w:cs="Times New Roman"/>
        </w:rPr>
        <w:t>Order status, brand, store, segment, category and year filter every visual.</w:t>
      </w:r>
    </w:p>
    <w:p w14:paraId="2BB1D6A3" w14:textId="77777777" w:rsidR="00294513" w:rsidRDefault="00000000">
      <w:pPr>
        <w:pStyle w:val="ListBullet"/>
        <w:spacing w:after="20"/>
        <w:jc w:val="both"/>
      </w:pPr>
      <w:r>
        <w:rPr>
          <w:rFonts w:cs="Times New Roman"/>
          <w:b/>
        </w:rPr>
        <w:t xml:space="preserve">Cross-filtering. </w:t>
      </w:r>
      <w:r>
        <w:rPr>
          <w:rFonts w:cs="Times New Roman"/>
        </w:rPr>
        <w:t>Selecting a bar, slice or map point filters the other visuals.</w:t>
      </w:r>
    </w:p>
    <w:p w14:paraId="6083F252" w14:textId="77777777" w:rsidR="00294513" w:rsidRDefault="00000000">
      <w:pPr>
        <w:pStyle w:val="ListBullet"/>
        <w:spacing w:after="120"/>
        <w:jc w:val="both"/>
      </w:pPr>
      <w:r>
        <w:rPr>
          <w:rFonts w:cs="Times New Roman"/>
          <w:b/>
        </w:rPr>
        <w:t xml:space="preserve">Navigation. </w:t>
      </w:r>
      <w:r>
        <w:rPr>
          <w:rFonts w:cs="Times New Roman"/>
        </w:rPr>
        <w:t>Page buttons and a Back button move between pages.</w:t>
      </w:r>
    </w:p>
    <w:p w14:paraId="40F41C17" w14:textId="77777777" w:rsidR="00294513" w:rsidRDefault="00000000">
      <w:pPr>
        <w:keepNext/>
        <w:pageBreakBefore/>
        <w:spacing w:after="240" w:line="276" w:lineRule="auto"/>
        <w:jc w:val="center"/>
      </w:pPr>
      <w:r>
        <w:rPr>
          <w:rFonts w:cs="Times New Roman"/>
          <w:b/>
          <w:sz w:val="28"/>
        </w:rPr>
        <w:lastRenderedPageBreak/>
        <w:t>CHAPTER 5</w:t>
      </w:r>
      <w:r>
        <w:rPr>
          <w:rFonts w:cs="Times New Roman"/>
          <w:b/>
          <w:sz w:val="28"/>
        </w:rPr>
        <w:br/>
        <w:t>RESULTS, RECOMMENDATIONS AND CONCLUSION</w:t>
      </w:r>
    </w:p>
    <w:p w14:paraId="6FE67233" w14:textId="77777777" w:rsidR="00294513" w:rsidRDefault="00000000">
      <w:pPr>
        <w:ind w:firstLine="680"/>
        <w:jc w:val="both"/>
      </w:pPr>
      <w:r>
        <w:rPr>
          <w:rFonts w:cs="Times New Roman"/>
        </w:rPr>
        <w:t>This chapter brings together the findings of the four phases, turns them into actions for store managers and closes with the limitations of the work and ways to extend it.</w:t>
      </w:r>
    </w:p>
    <w:p w14:paraId="76B7F22E" w14:textId="77777777" w:rsidR="00294513" w:rsidRDefault="00000000">
      <w:pPr>
        <w:keepNext/>
        <w:spacing w:before="160" w:after="40" w:line="276" w:lineRule="auto"/>
      </w:pPr>
      <w:r>
        <w:rPr>
          <w:rFonts w:cs="Times New Roman"/>
          <w:b/>
        </w:rPr>
        <w:t>5.1 KEY FINDINGS AND METRICS</w:t>
      </w:r>
    </w:p>
    <w:p w14:paraId="09D2BF08" w14:textId="77777777" w:rsidR="00294513" w:rsidRDefault="00000000">
      <w:pPr>
        <w:keepNext/>
        <w:spacing w:before="120" w:after="40" w:line="276" w:lineRule="auto"/>
      </w:pPr>
      <w:r>
        <w:rPr>
          <w:rFonts w:cs="Times New Roman"/>
          <w:b/>
        </w:rPr>
        <w:t>5.1.1 Financial Overview</w:t>
      </w:r>
    </w:p>
    <w:p w14:paraId="74F7542B" w14:textId="77777777" w:rsidR="00294513" w:rsidRDefault="00000000">
      <w:pPr>
        <w:ind w:firstLine="680"/>
        <w:jc w:val="both"/>
      </w:pPr>
      <w:r>
        <w:rPr>
          <w:rFonts w:cs="Times New Roman"/>
        </w:rPr>
        <w:t>Total revenue is ₹8,579,054 from 1,615 orders, an average order value of ₹5,312. Each order has 2.9 lines on average, and 7,078 units were sold. These figures were identical in Excel, SQL, Python and Power BI.</w:t>
      </w:r>
    </w:p>
    <w:p w14:paraId="4F64F3A6" w14:textId="77777777" w:rsidR="00294513" w:rsidRDefault="00000000">
      <w:pPr>
        <w:keepNext/>
        <w:spacing w:before="80" w:after="60" w:line="276" w:lineRule="auto"/>
        <w:jc w:val="center"/>
      </w:pPr>
      <w:r>
        <w:rPr>
          <w:rFonts w:cs="Times New Roman"/>
          <w:b/>
          <w:sz w:val="22"/>
        </w:rPr>
        <w:t>Table 5.1 HEADLINE FINANCIAL METRICS</w:t>
      </w:r>
    </w:p>
    <w:tbl>
      <w:tblPr>
        <w:tblStyle w:val="TableGrid"/>
        <w:tblW w:w="0" w:type="auto"/>
        <w:jc w:val="center"/>
        <w:tblLayout w:type="fixed"/>
        <w:tblLook w:val="04A0" w:firstRow="1" w:lastRow="0" w:firstColumn="1" w:lastColumn="0" w:noHBand="0" w:noVBand="1"/>
      </w:tblPr>
      <w:tblGrid>
        <w:gridCol w:w="3969"/>
        <w:gridCol w:w="4535"/>
      </w:tblGrid>
      <w:tr w:rsidR="00294513" w14:paraId="41039EC6" w14:textId="77777777">
        <w:trPr>
          <w:cantSplit/>
          <w:tblHeader/>
          <w:jc w:val="center"/>
        </w:trPr>
        <w:tc>
          <w:tcPr>
            <w:tcW w:w="3969" w:type="dxa"/>
            <w:shd w:val="clear" w:color="auto" w:fill="2D0A4E"/>
          </w:tcPr>
          <w:p w14:paraId="6EE41539" w14:textId="77777777" w:rsidR="00294513" w:rsidRDefault="00000000">
            <w:pPr>
              <w:spacing w:before="20" w:after="20" w:line="252" w:lineRule="auto"/>
              <w:jc w:val="center"/>
            </w:pPr>
            <w:r>
              <w:rPr>
                <w:rFonts w:cs="Times New Roman"/>
                <w:b/>
                <w:color w:val="FFFFFF"/>
                <w:sz w:val="22"/>
              </w:rPr>
              <w:t>Metric</w:t>
            </w:r>
          </w:p>
        </w:tc>
        <w:tc>
          <w:tcPr>
            <w:tcW w:w="4535" w:type="dxa"/>
            <w:shd w:val="clear" w:color="auto" w:fill="2D0A4E"/>
          </w:tcPr>
          <w:p w14:paraId="3F0F1774" w14:textId="77777777" w:rsidR="00294513" w:rsidRDefault="00000000">
            <w:pPr>
              <w:spacing w:before="20" w:after="20" w:line="252" w:lineRule="auto"/>
              <w:jc w:val="center"/>
            </w:pPr>
            <w:r>
              <w:rPr>
                <w:rFonts w:cs="Times New Roman"/>
                <w:b/>
                <w:color w:val="FFFFFF"/>
                <w:sz w:val="22"/>
              </w:rPr>
              <w:t>Value</w:t>
            </w:r>
          </w:p>
        </w:tc>
      </w:tr>
      <w:tr w:rsidR="00294513" w14:paraId="7514DB96" w14:textId="77777777">
        <w:trPr>
          <w:cantSplit/>
          <w:jc w:val="center"/>
        </w:trPr>
        <w:tc>
          <w:tcPr>
            <w:tcW w:w="3969" w:type="dxa"/>
          </w:tcPr>
          <w:p w14:paraId="42EEDF68" w14:textId="77777777" w:rsidR="00294513" w:rsidRDefault="00000000">
            <w:pPr>
              <w:spacing w:before="20" w:after="20" w:line="252" w:lineRule="auto"/>
            </w:pPr>
            <w:r>
              <w:rPr>
                <w:rFonts w:cs="Times New Roman"/>
                <w:sz w:val="22"/>
              </w:rPr>
              <w:t>Total revenue (gross)</w:t>
            </w:r>
          </w:p>
        </w:tc>
        <w:tc>
          <w:tcPr>
            <w:tcW w:w="4535" w:type="dxa"/>
          </w:tcPr>
          <w:p w14:paraId="60FD6B93" w14:textId="77777777" w:rsidR="00294513" w:rsidRDefault="00000000">
            <w:pPr>
              <w:spacing w:before="20" w:after="20" w:line="252" w:lineRule="auto"/>
              <w:jc w:val="right"/>
            </w:pPr>
            <w:r>
              <w:rPr>
                <w:rFonts w:cs="Times New Roman"/>
                <w:sz w:val="22"/>
              </w:rPr>
              <w:t>₹8,579,054</w:t>
            </w:r>
          </w:p>
        </w:tc>
      </w:tr>
      <w:tr w:rsidR="00294513" w14:paraId="64B0A6B1" w14:textId="77777777">
        <w:trPr>
          <w:cantSplit/>
          <w:jc w:val="center"/>
        </w:trPr>
        <w:tc>
          <w:tcPr>
            <w:tcW w:w="3969" w:type="dxa"/>
          </w:tcPr>
          <w:p w14:paraId="3C390CFE" w14:textId="77777777" w:rsidR="00294513" w:rsidRDefault="00000000">
            <w:pPr>
              <w:spacing w:before="20" w:after="20" w:line="252" w:lineRule="auto"/>
            </w:pPr>
            <w:r>
              <w:rPr>
                <w:rFonts w:cs="Times New Roman"/>
                <w:sz w:val="22"/>
              </w:rPr>
              <w:t>Revenue after line discounts</w:t>
            </w:r>
          </w:p>
        </w:tc>
        <w:tc>
          <w:tcPr>
            <w:tcW w:w="4535" w:type="dxa"/>
          </w:tcPr>
          <w:p w14:paraId="73B43DB8" w14:textId="77777777" w:rsidR="00294513" w:rsidRDefault="00000000">
            <w:pPr>
              <w:spacing w:before="20" w:after="20" w:line="252" w:lineRule="auto"/>
              <w:jc w:val="right"/>
            </w:pPr>
            <w:r>
              <w:rPr>
                <w:rFonts w:cs="Times New Roman"/>
                <w:sz w:val="22"/>
              </w:rPr>
              <w:t>₹7,689,175</w:t>
            </w:r>
          </w:p>
        </w:tc>
      </w:tr>
      <w:tr w:rsidR="00294513" w14:paraId="1F05D1D4" w14:textId="77777777">
        <w:trPr>
          <w:cantSplit/>
          <w:jc w:val="center"/>
        </w:trPr>
        <w:tc>
          <w:tcPr>
            <w:tcW w:w="3969" w:type="dxa"/>
          </w:tcPr>
          <w:p w14:paraId="67F7AF09" w14:textId="77777777" w:rsidR="00294513" w:rsidRDefault="00000000">
            <w:pPr>
              <w:spacing w:before="20" w:after="20" w:line="252" w:lineRule="auto"/>
            </w:pPr>
            <w:r>
              <w:rPr>
                <w:rFonts w:cs="Times New Roman"/>
                <w:sz w:val="22"/>
              </w:rPr>
              <w:t>Total orders</w:t>
            </w:r>
          </w:p>
        </w:tc>
        <w:tc>
          <w:tcPr>
            <w:tcW w:w="4535" w:type="dxa"/>
          </w:tcPr>
          <w:p w14:paraId="2402EB33" w14:textId="77777777" w:rsidR="00294513" w:rsidRDefault="00000000">
            <w:pPr>
              <w:spacing w:before="20" w:after="20" w:line="252" w:lineRule="auto"/>
              <w:jc w:val="right"/>
            </w:pPr>
            <w:r>
              <w:rPr>
                <w:rFonts w:cs="Times New Roman"/>
                <w:sz w:val="22"/>
              </w:rPr>
              <w:t>1,615</w:t>
            </w:r>
          </w:p>
        </w:tc>
      </w:tr>
      <w:tr w:rsidR="00294513" w14:paraId="66CDBF35" w14:textId="77777777">
        <w:trPr>
          <w:cantSplit/>
          <w:jc w:val="center"/>
        </w:trPr>
        <w:tc>
          <w:tcPr>
            <w:tcW w:w="3969" w:type="dxa"/>
          </w:tcPr>
          <w:p w14:paraId="3D4F84BD" w14:textId="77777777" w:rsidR="00294513" w:rsidRDefault="00000000">
            <w:pPr>
              <w:spacing w:before="20" w:after="20" w:line="252" w:lineRule="auto"/>
            </w:pPr>
            <w:r>
              <w:rPr>
                <w:rFonts w:cs="Times New Roman"/>
                <w:sz w:val="22"/>
              </w:rPr>
              <w:t>Customers</w:t>
            </w:r>
          </w:p>
        </w:tc>
        <w:tc>
          <w:tcPr>
            <w:tcW w:w="4535" w:type="dxa"/>
          </w:tcPr>
          <w:p w14:paraId="2EA40E85" w14:textId="77777777" w:rsidR="00294513" w:rsidRDefault="00000000">
            <w:pPr>
              <w:spacing w:before="20" w:after="20" w:line="252" w:lineRule="auto"/>
              <w:jc w:val="right"/>
            </w:pPr>
            <w:r>
              <w:rPr>
                <w:rFonts w:cs="Times New Roman"/>
                <w:sz w:val="22"/>
              </w:rPr>
              <w:t>1,445</w:t>
            </w:r>
          </w:p>
        </w:tc>
      </w:tr>
      <w:tr w:rsidR="00294513" w14:paraId="569C6EA3" w14:textId="77777777">
        <w:trPr>
          <w:cantSplit/>
          <w:jc w:val="center"/>
        </w:trPr>
        <w:tc>
          <w:tcPr>
            <w:tcW w:w="3969" w:type="dxa"/>
          </w:tcPr>
          <w:p w14:paraId="7E2D4B9C" w14:textId="77777777" w:rsidR="00294513" w:rsidRDefault="00000000">
            <w:pPr>
              <w:spacing w:before="20" w:after="20" w:line="252" w:lineRule="auto"/>
            </w:pPr>
            <w:r>
              <w:rPr>
                <w:rFonts w:cs="Times New Roman"/>
                <w:sz w:val="22"/>
              </w:rPr>
              <w:t>Average order value</w:t>
            </w:r>
          </w:p>
        </w:tc>
        <w:tc>
          <w:tcPr>
            <w:tcW w:w="4535" w:type="dxa"/>
          </w:tcPr>
          <w:p w14:paraId="2ABAAD70" w14:textId="77777777" w:rsidR="00294513" w:rsidRDefault="00000000">
            <w:pPr>
              <w:spacing w:before="20" w:after="20" w:line="252" w:lineRule="auto"/>
              <w:jc w:val="right"/>
            </w:pPr>
            <w:r>
              <w:rPr>
                <w:rFonts w:cs="Times New Roman"/>
                <w:sz w:val="22"/>
              </w:rPr>
              <w:t>₹5,312</w:t>
            </w:r>
          </w:p>
        </w:tc>
      </w:tr>
      <w:tr w:rsidR="00294513" w14:paraId="34BC3A5D" w14:textId="77777777">
        <w:trPr>
          <w:cantSplit/>
          <w:jc w:val="center"/>
        </w:trPr>
        <w:tc>
          <w:tcPr>
            <w:tcW w:w="3969" w:type="dxa"/>
          </w:tcPr>
          <w:p w14:paraId="4A4D51F5" w14:textId="77777777" w:rsidR="00294513" w:rsidRDefault="00000000">
            <w:pPr>
              <w:spacing w:before="20" w:after="20" w:line="252" w:lineRule="auto"/>
            </w:pPr>
            <w:r>
              <w:rPr>
                <w:rFonts w:cs="Times New Roman"/>
                <w:sz w:val="22"/>
              </w:rPr>
              <w:t>Period covered</w:t>
            </w:r>
          </w:p>
        </w:tc>
        <w:tc>
          <w:tcPr>
            <w:tcW w:w="4535" w:type="dxa"/>
          </w:tcPr>
          <w:p w14:paraId="134E0FAE" w14:textId="77777777" w:rsidR="00294513" w:rsidRDefault="00000000">
            <w:pPr>
              <w:spacing w:before="20" w:after="20" w:line="252" w:lineRule="auto"/>
              <w:jc w:val="right"/>
            </w:pPr>
            <w:r>
              <w:rPr>
                <w:rFonts w:cs="Times New Roman"/>
                <w:sz w:val="22"/>
              </w:rPr>
              <w:t>January 2016 to December 2018</w:t>
            </w:r>
          </w:p>
        </w:tc>
      </w:tr>
    </w:tbl>
    <w:p w14:paraId="3417C572" w14:textId="77777777" w:rsidR="00294513" w:rsidRDefault="00294513">
      <w:pPr>
        <w:spacing w:line="144" w:lineRule="auto"/>
      </w:pPr>
    </w:p>
    <w:p w14:paraId="0EFE8115" w14:textId="77777777" w:rsidR="00294513" w:rsidRDefault="00000000">
      <w:pPr>
        <w:keepNext/>
        <w:spacing w:before="120" w:after="40" w:line="276" w:lineRule="auto"/>
      </w:pPr>
      <w:r>
        <w:rPr>
          <w:rFonts w:cs="Times New Roman"/>
          <w:b/>
        </w:rPr>
        <w:t>5.1.2 Geographic Dominance</w:t>
      </w:r>
    </w:p>
    <w:p w14:paraId="54AAADDD" w14:textId="77777777" w:rsidR="00294513" w:rsidRDefault="00000000">
      <w:pPr>
        <w:ind w:firstLine="680"/>
        <w:jc w:val="both"/>
      </w:pPr>
      <w:r>
        <w:rPr>
          <w:rFonts w:cs="Times New Roman"/>
        </w:rPr>
        <w:t>Baldwin Bikes in New York dominates. It produces 67.9 percent of revenue, more than three times Santa Cruz and six times Rowlett. The business is therefore exposed to a single location.</w:t>
      </w:r>
    </w:p>
    <w:p w14:paraId="32DCC9B5" w14:textId="77777777" w:rsidR="00294513" w:rsidRDefault="00000000">
      <w:pPr>
        <w:keepNext/>
        <w:spacing w:before="80" w:after="60" w:line="276" w:lineRule="auto"/>
        <w:jc w:val="center"/>
      </w:pPr>
      <w:r>
        <w:rPr>
          <w:rFonts w:cs="Times New Roman"/>
          <w:b/>
          <w:sz w:val="22"/>
        </w:rPr>
        <w:t>Table 5.2 REVENUE BY STATE</w:t>
      </w:r>
    </w:p>
    <w:tbl>
      <w:tblPr>
        <w:tblStyle w:val="TableGrid"/>
        <w:tblW w:w="0" w:type="auto"/>
        <w:jc w:val="center"/>
        <w:tblLayout w:type="fixed"/>
        <w:tblLook w:val="04A0" w:firstRow="1" w:lastRow="0" w:firstColumn="1" w:lastColumn="0" w:noHBand="0" w:noVBand="1"/>
      </w:tblPr>
      <w:tblGrid>
        <w:gridCol w:w="1587"/>
        <w:gridCol w:w="2268"/>
        <w:gridCol w:w="1928"/>
        <w:gridCol w:w="1247"/>
        <w:gridCol w:w="1247"/>
      </w:tblGrid>
      <w:tr w:rsidR="00294513" w14:paraId="19E72515" w14:textId="77777777">
        <w:trPr>
          <w:cantSplit/>
          <w:tblHeader/>
          <w:jc w:val="center"/>
        </w:trPr>
        <w:tc>
          <w:tcPr>
            <w:tcW w:w="1587" w:type="dxa"/>
            <w:shd w:val="clear" w:color="auto" w:fill="2D0A4E"/>
          </w:tcPr>
          <w:p w14:paraId="5B32F719" w14:textId="77777777" w:rsidR="00294513" w:rsidRDefault="00000000">
            <w:pPr>
              <w:spacing w:before="20" w:after="20" w:line="252" w:lineRule="auto"/>
              <w:jc w:val="center"/>
            </w:pPr>
            <w:r>
              <w:rPr>
                <w:rFonts w:cs="Times New Roman"/>
                <w:b/>
                <w:color w:val="FFFFFF"/>
                <w:sz w:val="22"/>
              </w:rPr>
              <w:t>State</w:t>
            </w:r>
          </w:p>
        </w:tc>
        <w:tc>
          <w:tcPr>
            <w:tcW w:w="2268" w:type="dxa"/>
            <w:shd w:val="clear" w:color="auto" w:fill="2D0A4E"/>
          </w:tcPr>
          <w:p w14:paraId="4D3E6BD3" w14:textId="77777777" w:rsidR="00294513" w:rsidRDefault="00000000">
            <w:pPr>
              <w:spacing w:before="20" w:after="20" w:line="252" w:lineRule="auto"/>
              <w:jc w:val="center"/>
            </w:pPr>
            <w:r>
              <w:rPr>
                <w:rFonts w:cs="Times New Roman"/>
                <w:b/>
                <w:color w:val="FFFFFF"/>
                <w:sz w:val="22"/>
              </w:rPr>
              <w:t>Store</w:t>
            </w:r>
          </w:p>
        </w:tc>
        <w:tc>
          <w:tcPr>
            <w:tcW w:w="1928" w:type="dxa"/>
            <w:shd w:val="clear" w:color="auto" w:fill="2D0A4E"/>
          </w:tcPr>
          <w:p w14:paraId="6EBB4D26" w14:textId="77777777" w:rsidR="00294513" w:rsidRDefault="00000000">
            <w:pPr>
              <w:spacing w:before="20" w:after="20" w:line="252" w:lineRule="auto"/>
              <w:jc w:val="center"/>
            </w:pPr>
            <w:r>
              <w:rPr>
                <w:rFonts w:cs="Times New Roman"/>
                <w:b/>
                <w:color w:val="FFFFFF"/>
                <w:sz w:val="22"/>
              </w:rPr>
              <w:t>Revenue (₹)</w:t>
            </w:r>
          </w:p>
        </w:tc>
        <w:tc>
          <w:tcPr>
            <w:tcW w:w="1247" w:type="dxa"/>
            <w:shd w:val="clear" w:color="auto" w:fill="2D0A4E"/>
          </w:tcPr>
          <w:p w14:paraId="228BA04B" w14:textId="77777777" w:rsidR="00294513" w:rsidRDefault="00000000">
            <w:pPr>
              <w:spacing w:before="20" w:after="20" w:line="252" w:lineRule="auto"/>
              <w:jc w:val="center"/>
            </w:pPr>
            <w:r>
              <w:rPr>
                <w:rFonts w:cs="Times New Roman"/>
                <w:b/>
                <w:color w:val="FFFFFF"/>
                <w:sz w:val="22"/>
              </w:rPr>
              <w:t>Share</w:t>
            </w:r>
          </w:p>
        </w:tc>
        <w:tc>
          <w:tcPr>
            <w:tcW w:w="1247" w:type="dxa"/>
            <w:shd w:val="clear" w:color="auto" w:fill="2D0A4E"/>
          </w:tcPr>
          <w:p w14:paraId="61912FE4" w14:textId="77777777" w:rsidR="00294513" w:rsidRDefault="00000000">
            <w:pPr>
              <w:spacing w:before="20" w:after="20" w:line="252" w:lineRule="auto"/>
              <w:jc w:val="center"/>
            </w:pPr>
            <w:r>
              <w:rPr>
                <w:rFonts w:cs="Times New Roman"/>
                <w:b/>
                <w:color w:val="FFFFFF"/>
                <w:sz w:val="22"/>
              </w:rPr>
              <w:t>Orders</w:t>
            </w:r>
          </w:p>
        </w:tc>
      </w:tr>
      <w:tr w:rsidR="00294513" w14:paraId="15F8A398" w14:textId="77777777">
        <w:trPr>
          <w:cantSplit/>
          <w:jc w:val="center"/>
        </w:trPr>
        <w:tc>
          <w:tcPr>
            <w:tcW w:w="1587" w:type="dxa"/>
          </w:tcPr>
          <w:p w14:paraId="538655A5" w14:textId="77777777" w:rsidR="00294513" w:rsidRDefault="00000000">
            <w:pPr>
              <w:spacing w:before="20" w:after="20" w:line="252" w:lineRule="auto"/>
            </w:pPr>
            <w:r>
              <w:rPr>
                <w:rFonts w:cs="Times New Roman"/>
                <w:sz w:val="22"/>
              </w:rPr>
              <w:t>New York</w:t>
            </w:r>
          </w:p>
        </w:tc>
        <w:tc>
          <w:tcPr>
            <w:tcW w:w="2268" w:type="dxa"/>
          </w:tcPr>
          <w:p w14:paraId="63906B90" w14:textId="77777777" w:rsidR="00294513" w:rsidRDefault="00000000">
            <w:pPr>
              <w:spacing w:before="20" w:after="20" w:line="252" w:lineRule="auto"/>
            </w:pPr>
            <w:r>
              <w:rPr>
                <w:rFonts w:cs="Times New Roman"/>
                <w:sz w:val="22"/>
              </w:rPr>
              <w:t>Baldwin Bikes</w:t>
            </w:r>
          </w:p>
        </w:tc>
        <w:tc>
          <w:tcPr>
            <w:tcW w:w="1928" w:type="dxa"/>
          </w:tcPr>
          <w:p w14:paraId="367B5E3C" w14:textId="77777777" w:rsidR="00294513" w:rsidRDefault="00000000">
            <w:pPr>
              <w:spacing w:before="20" w:after="20" w:line="252" w:lineRule="auto"/>
              <w:jc w:val="right"/>
            </w:pPr>
            <w:r>
              <w:rPr>
                <w:rFonts w:cs="Times New Roman"/>
                <w:sz w:val="22"/>
              </w:rPr>
              <w:t>5,826,286</w:t>
            </w:r>
          </w:p>
        </w:tc>
        <w:tc>
          <w:tcPr>
            <w:tcW w:w="1247" w:type="dxa"/>
          </w:tcPr>
          <w:p w14:paraId="35DB055B" w14:textId="77777777" w:rsidR="00294513" w:rsidRDefault="00000000">
            <w:pPr>
              <w:spacing w:before="20" w:after="20" w:line="252" w:lineRule="auto"/>
              <w:jc w:val="right"/>
            </w:pPr>
            <w:r>
              <w:rPr>
                <w:rFonts w:cs="Times New Roman"/>
                <w:sz w:val="22"/>
              </w:rPr>
              <w:t>67.9%</w:t>
            </w:r>
          </w:p>
        </w:tc>
        <w:tc>
          <w:tcPr>
            <w:tcW w:w="1247" w:type="dxa"/>
          </w:tcPr>
          <w:p w14:paraId="2E693A91" w14:textId="77777777" w:rsidR="00294513" w:rsidRDefault="00000000">
            <w:pPr>
              <w:spacing w:before="20" w:after="20" w:line="252" w:lineRule="auto"/>
              <w:jc w:val="right"/>
            </w:pPr>
            <w:r>
              <w:rPr>
                <w:rFonts w:cs="Times New Roman"/>
                <w:sz w:val="22"/>
              </w:rPr>
              <w:t>1,093</w:t>
            </w:r>
          </w:p>
        </w:tc>
      </w:tr>
      <w:tr w:rsidR="00294513" w14:paraId="516FA542" w14:textId="77777777">
        <w:trPr>
          <w:cantSplit/>
          <w:jc w:val="center"/>
        </w:trPr>
        <w:tc>
          <w:tcPr>
            <w:tcW w:w="1587" w:type="dxa"/>
          </w:tcPr>
          <w:p w14:paraId="7EA8CCAA" w14:textId="77777777" w:rsidR="00294513" w:rsidRDefault="00000000">
            <w:pPr>
              <w:spacing w:before="20" w:after="20" w:line="252" w:lineRule="auto"/>
            </w:pPr>
            <w:r>
              <w:rPr>
                <w:rFonts w:cs="Times New Roman"/>
                <w:sz w:val="22"/>
              </w:rPr>
              <w:t>California</w:t>
            </w:r>
          </w:p>
        </w:tc>
        <w:tc>
          <w:tcPr>
            <w:tcW w:w="2268" w:type="dxa"/>
          </w:tcPr>
          <w:p w14:paraId="2CC09CC8" w14:textId="77777777" w:rsidR="00294513" w:rsidRDefault="00000000">
            <w:pPr>
              <w:spacing w:before="20" w:after="20" w:line="252" w:lineRule="auto"/>
            </w:pPr>
            <w:r>
              <w:rPr>
                <w:rFonts w:cs="Times New Roman"/>
                <w:sz w:val="22"/>
              </w:rPr>
              <w:t>Santa Cruz Bikes</w:t>
            </w:r>
          </w:p>
        </w:tc>
        <w:tc>
          <w:tcPr>
            <w:tcW w:w="1928" w:type="dxa"/>
          </w:tcPr>
          <w:p w14:paraId="744B646B" w14:textId="77777777" w:rsidR="00294513" w:rsidRDefault="00000000">
            <w:pPr>
              <w:spacing w:before="20" w:after="20" w:line="252" w:lineRule="auto"/>
              <w:jc w:val="right"/>
            </w:pPr>
            <w:r>
              <w:rPr>
                <w:rFonts w:cs="Times New Roman"/>
                <w:sz w:val="22"/>
              </w:rPr>
              <w:t>1,790,160</w:t>
            </w:r>
          </w:p>
        </w:tc>
        <w:tc>
          <w:tcPr>
            <w:tcW w:w="1247" w:type="dxa"/>
          </w:tcPr>
          <w:p w14:paraId="0B584CD1" w14:textId="77777777" w:rsidR="00294513" w:rsidRDefault="00000000">
            <w:pPr>
              <w:spacing w:before="20" w:after="20" w:line="252" w:lineRule="auto"/>
              <w:jc w:val="right"/>
            </w:pPr>
            <w:r>
              <w:rPr>
                <w:rFonts w:cs="Times New Roman"/>
                <w:sz w:val="22"/>
              </w:rPr>
              <w:t>20.9%</w:t>
            </w:r>
          </w:p>
        </w:tc>
        <w:tc>
          <w:tcPr>
            <w:tcW w:w="1247" w:type="dxa"/>
          </w:tcPr>
          <w:p w14:paraId="5587AFC9" w14:textId="77777777" w:rsidR="00294513" w:rsidRDefault="00000000">
            <w:pPr>
              <w:spacing w:before="20" w:after="20" w:line="252" w:lineRule="auto"/>
              <w:jc w:val="right"/>
            </w:pPr>
            <w:r>
              <w:rPr>
                <w:rFonts w:cs="Times New Roman"/>
                <w:sz w:val="22"/>
              </w:rPr>
              <w:t>348</w:t>
            </w:r>
          </w:p>
        </w:tc>
      </w:tr>
      <w:tr w:rsidR="00294513" w14:paraId="3720E517" w14:textId="77777777">
        <w:trPr>
          <w:cantSplit/>
          <w:jc w:val="center"/>
        </w:trPr>
        <w:tc>
          <w:tcPr>
            <w:tcW w:w="1587" w:type="dxa"/>
          </w:tcPr>
          <w:p w14:paraId="4323BCC1" w14:textId="77777777" w:rsidR="00294513" w:rsidRDefault="00000000">
            <w:pPr>
              <w:spacing w:before="20" w:after="20" w:line="252" w:lineRule="auto"/>
            </w:pPr>
            <w:r>
              <w:rPr>
                <w:rFonts w:cs="Times New Roman"/>
                <w:sz w:val="22"/>
              </w:rPr>
              <w:t>Texas</w:t>
            </w:r>
          </w:p>
        </w:tc>
        <w:tc>
          <w:tcPr>
            <w:tcW w:w="2268" w:type="dxa"/>
          </w:tcPr>
          <w:p w14:paraId="4D0D018B" w14:textId="77777777" w:rsidR="00294513" w:rsidRDefault="00000000">
            <w:pPr>
              <w:spacing w:before="20" w:after="20" w:line="252" w:lineRule="auto"/>
            </w:pPr>
            <w:r>
              <w:rPr>
                <w:rFonts w:cs="Times New Roman"/>
                <w:sz w:val="22"/>
              </w:rPr>
              <w:t>Rowlett Bikes</w:t>
            </w:r>
          </w:p>
        </w:tc>
        <w:tc>
          <w:tcPr>
            <w:tcW w:w="1928" w:type="dxa"/>
          </w:tcPr>
          <w:p w14:paraId="07010BA3" w14:textId="77777777" w:rsidR="00294513" w:rsidRDefault="00000000">
            <w:pPr>
              <w:spacing w:before="20" w:after="20" w:line="252" w:lineRule="auto"/>
              <w:jc w:val="right"/>
            </w:pPr>
            <w:r>
              <w:rPr>
                <w:rFonts w:cs="Times New Roman"/>
                <w:sz w:val="22"/>
              </w:rPr>
              <w:t>962,608</w:t>
            </w:r>
          </w:p>
        </w:tc>
        <w:tc>
          <w:tcPr>
            <w:tcW w:w="1247" w:type="dxa"/>
          </w:tcPr>
          <w:p w14:paraId="4E283365" w14:textId="77777777" w:rsidR="00294513" w:rsidRDefault="00000000">
            <w:pPr>
              <w:spacing w:before="20" w:after="20" w:line="252" w:lineRule="auto"/>
              <w:jc w:val="right"/>
            </w:pPr>
            <w:r>
              <w:rPr>
                <w:rFonts w:cs="Times New Roman"/>
                <w:sz w:val="22"/>
              </w:rPr>
              <w:t>11.2%</w:t>
            </w:r>
          </w:p>
        </w:tc>
        <w:tc>
          <w:tcPr>
            <w:tcW w:w="1247" w:type="dxa"/>
          </w:tcPr>
          <w:p w14:paraId="774898F5" w14:textId="77777777" w:rsidR="00294513" w:rsidRDefault="00000000">
            <w:pPr>
              <w:spacing w:before="20" w:after="20" w:line="252" w:lineRule="auto"/>
              <w:jc w:val="right"/>
            </w:pPr>
            <w:r>
              <w:rPr>
                <w:rFonts w:cs="Times New Roman"/>
                <w:sz w:val="22"/>
              </w:rPr>
              <w:t>174</w:t>
            </w:r>
          </w:p>
        </w:tc>
      </w:tr>
    </w:tbl>
    <w:p w14:paraId="04018764" w14:textId="77777777" w:rsidR="00294513" w:rsidRDefault="00294513">
      <w:pPr>
        <w:spacing w:line="144" w:lineRule="auto"/>
      </w:pPr>
    </w:p>
    <w:p w14:paraId="49B3A73F" w14:textId="77777777" w:rsidR="00294513" w:rsidRDefault="00000000">
      <w:pPr>
        <w:keepNext/>
        <w:spacing w:before="120" w:after="40" w:line="276" w:lineRule="auto"/>
      </w:pPr>
      <w:r>
        <w:rPr>
          <w:rFonts w:cs="Times New Roman"/>
          <w:b/>
        </w:rPr>
        <w:t>5.1.3 Product Performance</w:t>
      </w:r>
    </w:p>
    <w:p w14:paraId="0C240444" w14:textId="77777777" w:rsidR="00294513" w:rsidRDefault="00000000">
      <w:pPr>
        <w:ind w:firstLine="680"/>
        <w:jc w:val="both"/>
      </w:pPr>
      <w:r>
        <w:rPr>
          <w:rFonts w:cs="Times New Roman"/>
        </w:rPr>
        <w:t>Mountain Bikes are the leading category at ₹3,031K (35.3 percent), followed by Road Bikes at ₹1,853K. Trek is the leading brand at ₹5,129K, nearly four times Electra, so the business depends heavily on one supplier. Electra sells the most units (2,612) at lower prices, so Electra drives traffic and Trek drives revenue.</w:t>
      </w:r>
    </w:p>
    <w:p w14:paraId="5CC45927" w14:textId="77777777" w:rsidR="00294513" w:rsidRDefault="00000000">
      <w:pPr>
        <w:keepNext/>
        <w:spacing w:before="80" w:after="60" w:line="276" w:lineRule="auto"/>
        <w:jc w:val="center"/>
      </w:pPr>
      <w:r>
        <w:rPr>
          <w:rFonts w:cs="Times New Roman"/>
          <w:b/>
          <w:sz w:val="22"/>
        </w:rPr>
        <w:t>Table 5.3 REVENUE BY BRAND (TOP FIVE)</w:t>
      </w:r>
    </w:p>
    <w:tbl>
      <w:tblPr>
        <w:tblStyle w:val="TableGrid"/>
        <w:tblW w:w="0" w:type="auto"/>
        <w:jc w:val="center"/>
        <w:tblLayout w:type="fixed"/>
        <w:tblLook w:val="04A0" w:firstRow="1" w:lastRow="0" w:firstColumn="1" w:lastColumn="0" w:noHBand="0" w:noVBand="1"/>
      </w:tblPr>
      <w:tblGrid>
        <w:gridCol w:w="1134"/>
        <w:gridCol w:w="2608"/>
        <w:gridCol w:w="2041"/>
        <w:gridCol w:w="1474"/>
      </w:tblGrid>
      <w:tr w:rsidR="00294513" w14:paraId="16E87907" w14:textId="77777777">
        <w:trPr>
          <w:cantSplit/>
          <w:tblHeader/>
          <w:jc w:val="center"/>
        </w:trPr>
        <w:tc>
          <w:tcPr>
            <w:tcW w:w="1134" w:type="dxa"/>
            <w:shd w:val="clear" w:color="auto" w:fill="2D0A4E"/>
          </w:tcPr>
          <w:p w14:paraId="739D0CB3" w14:textId="77777777" w:rsidR="00294513" w:rsidRDefault="00000000">
            <w:pPr>
              <w:spacing w:before="20" w:after="20" w:line="252" w:lineRule="auto"/>
              <w:jc w:val="center"/>
            </w:pPr>
            <w:r>
              <w:rPr>
                <w:rFonts w:cs="Times New Roman"/>
                <w:b/>
                <w:color w:val="FFFFFF"/>
                <w:sz w:val="22"/>
              </w:rPr>
              <w:t>Rank</w:t>
            </w:r>
          </w:p>
        </w:tc>
        <w:tc>
          <w:tcPr>
            <w:tcW w:w="2608" w:type="dxa"/>
            <w:shd w:val="clear" w:color="auto" w:fill="2D0A4E"/>
          </w:tcPr>
          <w:p w14:paraId="6AFD1F91" w14:textId="77777777" w:rsidR="00294513" w:rsidRDefault="00000000">
            <w:pPr>
              <w:spacing w:before="20" w:after="20" w:line="252" w:lineRule="auto"/>
              <w:jc w:val="center"/>
            </w:pPr>
            <w:r>
              <w:rPr>
                <w:rFonts w:cs="Times New Roman"/>
                <w:b/>
                <w:color w:val="FFFFFF"/>
                <w:sz w:val="22"/>
              </w:rPr>
              <w:t>Brand</w:t>
            </w:r>
          </w:p>
        </w:tc>
        <w:tc>
          <w:tcPr>
            <w:tcW w:w="2041" w:type="dxa"/>
            <w:shd w:val="clear" w:color="auto" w:fill="2D0A4E"/>
          </w:tcPr>
          <w:p w14:paraId="0BB0F74A" w14:textId="77777777" w:rsidR="00294513" w:rsidRDefault="00000000">
            <w:pPr>
              <w:spacing w:before="20" w:after="20" w:line="252" w:lineRule="auto"/>
              <w:jc w:val="center"/>
            </w:pPr>
            <w:r>
              <w:rPr>
                <w:rFonts w:cs="Times New Roman"/>
                <w:b/>
                <w:color w:val="FFFFFF"/>
                <w:sz w:val="22"/>
              </w:rPr>
              <w:t>Revenue (₹K)</w:t>
            </w:r>
          </w:p>
        </w:tc>
        <w:tc>
          <w:tcPr>
            <w:tcW w:w="1474" w:type="dxa"/>
            <w:shd w:val="clear" w:color="auto" w:fill="2D0A4E"/>
          </w:tcPr>
          <w:p w14:paraId="1F0B7DDE" w14:textId="77777777" w:rsidR="00294513" w:rsidRDefault="00000000">
            <w:pPr>
              <w:spacing w:before="20" w:after="20" w:line="252" w:lineRule="auto"/>
              <w:jc w:val="center"/>
            </w:pPr>
            <w:r>
              <w:rPr>
                <w:rFonts w:cs="Times New Roman"/>
                <w:b/>
                <w:color w:val="FFFFFF"/>
                <w:sz w:val="22"/>
              </w:rPr>
              <w:t>Share</w:t>
            </w:r>
          </w:p>
        </w:tc>
      </w:tr>
      <w:tr w:rsidR="00294513" w14:paraId="14FEBEF0" w14:textId="77777777">
        <w:trPr>
          <w:cantSplit/>
          <w:jc w:val="center"/>
        </w:trPr>
        <w:tc>
          <w:tcPr>
            <w:tcW w:w="1134" w:type="dxa"/>
          </w:tcPr>
          <w:p w14:paraId="6F77D10A" w14:textId="77777777" w:rsidR="00294513" w:rsidRDefault="00000000">
            <w:pPr>
              <w:spacing w:before="20" w:after="20" w:line="252" w:lineRule="auto"/>
            </w:pPr>
            <w:r>
              <w:rPr>
                <w:rFonts w:cs="Times New Roman"/>
                <w:sz w:val="22"/>
              </w:rPr>
              <w:t>1</w:t>
            </w:r>
          </w:p>
        </w:tc>
        <w:tc>
          <w:tcPr>
            <w:tcW w:w="2608" w:type="dxa"/>
          </w:tcPr>
          <w:p w14:paraId="629B621E" w14:textId="77777777" w:rsidR="00294513" w:rsidRDefault="00000000">
            <w:pPr>
              <w:spacing w:before="20" w:after="20" w:line="252" w:lineRule="auto"/>
            </w:pPr>
            <w:r>
              <w:rPr>
                <w:rFonts w:cs="Times New Roman"/>
                <w:sz w:val="22"/>
              </w:rPr>
              <w:t>Trek</w:t>
            </w:r>
          </w:p>
        </w:tc>
        <w:tc>
          <w:tcPr>
            <w:tcW w:w="2041" w:type="dxa"/>
          </w:tcPr>
          <w:p w14:paraId="7E1011E7" w14:textId="77777777" w:rsidR="00294513" w:rsidRDefault="00000000">
            <w:pPr>
              <w:spacing w:before="20" w:after="20" w:line="252" w:lineRule="auto"/>
              <w:jc w:val="right"/>
            </w:pPr>
            <w:r>
              <w:rPr>
                <w:rFonts w:cs="Times New Roman"/>
                <w:sz w:val="22"/>
              </w:rPr>
              <w:t>5,129</w:t>
            </w:r>
          </w:p>
        </w:tc>
        <w:tc>
          <w:tcPr>
            <w:tcW w:w="1474" w:type="dxa"/>
          </w:tcPr>
          <w:p w14:paraId="498BD888" w14:textId="77777777" w:rsidR="00294513" w:rsidRDefault="00000000">
            <w:pPr>
              <w:spacing w:before="20" w:after="20" w:line="252" w:lineRule="auto"/>
              <w:jc w:val="right"/>
            </w:pPr>
            <w:r>
              <w:rPr>
                <w:rFonts w:cs="Times New Roman"/>
                <w:sz w:val="22"/>
              </w:rPr>
              <w:t>59.8%</w:t>
            </w:r>
          </w:p>
        </w:tc>
      </w:tr>
      <w:tr w:rsidR="00294513" w14:paraId="4AECEFCF" w14:textId="77777777">
        <w:trPr>
          <w:cantSplit/>
          <w:jc w:val="center"/>
        </w:trPr>
        <w:tc>
          <w:tcPr>
            <w:tcW w:w="1134" w:type="dxa"/>
          </w:tcPr>
          <w:p w14:paraId="0BEFB563" w14:textId="77777777" w:rsidR="00294513" w:rsidRDefault="00000000">
            <w:pPr>
              <w:spacing w:before="20" w:after="20" w:line="252" w:lineRule="auto"/>
            </w:pPr>
            <w:r>
              <w:rPr>
                <w:rFonts w:cs="Times New Roman"/>
                <w:sz w:val="22"/>
              </w:rPr>
              <w:lastRenderedPageBreak/>
              <w:t>2</w:t>
            </w:r>
          </w:p>
        </w:tc>
        <w:tc>
          <w:tcPr>
            <w:tcW w:w="2608" w:type="dxa"/>
          </w:tcPr>
          <w:p w14:paraId="060E5349" w14:textId="77777777" w:rsidR="00294513" w:rsidRDefault="00000000">
            <w:pPr>
              <w:spacing w:before="20" w:after="20" w:line="252" w:lineRule="auto"/>
            </w:pPr>
            <w:r>
              <w:rPr>
                <w:rFonts w:cs="Times New Roman"/>
                <w:sz w:val="22"/>
              </w:rPr>
              <w:t>Electra</w:t>
            </w:r>
          </w:p>
        </w:tc>
        <w:tc>
          <w:tcPr>
            <w:tcW w:w="2041" w:type="dxa"/>
          </w:tcPr>
          <w:p w14:paraId="6E9DD376" w14:textId="77777777" w:rsidR="00294513" w:rsidRDefault="00000000">
            <w:pPr>
              <w:spacing w:before="20" w:after="20" w:line="252" w:lineRule="auto"/>
              <w:jc w:val="right"/>
            </w:pPr>
            <w:r>
              <w:rPr>
                <w:rFonts w:cs="Times New Roman"/>
                <w:sz w:val="22"/>
              </w:rPr>
              <w:t>1,344</w:t>
            </w:r>
          </w:p>
        </w:tc>
        <w:tc>
          <w:tcPr>
            <w:tcW w:w="1474" w:type="dxa"/>
          </w:tcPr>
          <w:p w14:paraId="37C63BB2" w14:textId="77777777" w:rsidR="00294513" w:rsidRDefault="00000000">
            <w:pPr>
              <w:spacing w:before="20" w:after="20" w:line="252" w:lineRule="auto"/>
              <w:jc w:val="right"/>
            </w:pPr>
            <w:r>
              <w:rPr>
                <w:rFonts w:cs="Times New Roman"/>
                <w:sz w:val="22"/>
              </w:rPr>
              <w:t>15.7%</w:t>
            </w:r>
          </w:p>
        </w:tc>
      </w:tr>
      <w:tr w:rsidR="00294513" w14:paraId="4D9E866E" w14:textId="77777777">
        <w:trPr>
          <w:cantSplit/>
          <w:jc w:val="center"/>
        </w:trPr>
        <w:tc>
          <w:tcPr>
            <w:tcW w:w="1134" w:type="dxa"/>
          </w:tcPr>
          <w:p w14:paraId="7EB8B15C" w14:textId="77777777" w:rsidR="00294513" w:rsidRDefault="00000000">
            <w:pPr>
              <w:spacing w:before="20" w:after="20" w:line="252" w:lineRule="auto"/>
            </w:pPr>
            <w:r>
              <w:rPr>
                <w:rFonts w:cs="Times New Roman"/>
                <w:sz w:val="22"/>
              </w:rPr>
              <w:t>3</w:t>
            </w:r>
          </w:p>
        </w:tc>
        <w:tc>
          <w:tcPr>
            <w:tcW w:w="2608" w:type="dxa"/>
          </w:tcPr>
          <w:p w14:paraId="0E791C79" w14:textId="77777777" w:rsidR="00294513" w:rsidRDefault="00000000">
            <w:pPr>
              <w:spacing w:before="20" w:after="20" w:line="252" w:lineRule="auto"/>
            </w:pPr>
            <w:r>
              <w:rPr>
                <w:rFonts w:cs="Times New Roman"/>
                <w:sz w:val="22"/>
              </w:rPr>
              <w:t>Surly</w:t>
            </w:r>
          </w:p>
        </w:tc>
        <w:tc>
          <w:tcPr>
            <w:tcW w:w="2041" w:type="dxa"/>
          </w:tcPr>
          <w:p w14:paraId="5745FFC9" w14:textId="77777777" w:rsidR="00294513" w:rsidRDefault="00000000">
            <w:pPr>
              <w:spacing w:before="20" w:after="20" w:line="252" w:lineRule="auto"/>
              <w:jc w:val="right"/>
            </w:pPr>
            <w:r>
              <w:rPr>
                <w:rFonts w:cs="Times New Roman"/>
                <w:sz w:val="22"/>
              </w:rPr>
              <w:t>1,063</w:t>
            </w:r>
          </w:p>
        </w:tc>
        <w:tc>
          <w:tcPr>
            <w:tcW w:w="1474" w:type="dxa"/>
          </w:tcPr>
          <w:p w14:paraId="337293D8" w14:textId="77777777" w:rsidR="00294513" w:rsidRDefault="00000000">
            <w:pPr>
              <w:spacing w:before="20" w:after="20" w:line="252" w:lineRule="auto"/>
              <w:jc w:val="right"/>
            </w:pPr>
            <w:r>
              <w:rPr>
                <w:rFonts w:cs="Times New Roman"/>
                <w:sz w:val="22"/>
              </w:rPr>
              <w:t>12.4%</w:t>
            </w:r>
          </w:p>
        </w:tc>
      </w:tr>
      <w:tr w:rsidR="00294513" w14:paraId="2846B035" w14:textId="77777777">
        <w:trPr>
          <w:cantSplit/>
          <w:jc w:val="center"/>
        </w:trPr>
        <w:tc>
          <w:tcPr>
            <w:tcW w:w="1134" w:type="dxa"/>
          </w:tcPr>
          <w:p w14:paraId="5598164E" w14:textId="77777777" w:rsidR="00294513" w:rsidRDefault="00000000">
            <w:pPr>
              <w:spacing w:before="20" w:after="20" w:line="252" w:lineRule="auto"/>
            </w:pPr>
            <w:r>
              <w:rPr>
                <w:rFonts w:cs="Times New Roman"/>
                <w:sz w:val="22"/>
              </w:rPr>
              <w:t>4</w:t>
            </w:r>
          </w:p>
        </w:tc>
        <w:tc>
          <w:tcPr>
            <w:tcW w:w="2608" w:type="dxa"/>
          </w:tcPr>
          <w:p w14:paraId="469CA133" w14:textId="77777777" w:rsidR="00294513" w:rsidRDefault="00000000">
            <w:pPr>
              <w:spacing w:before="20" w:after="20" w:line="252" w:lineRule="auto"/>
            </w:pPr>
            <w:r>
              <w:rPr>
                <w:rFonts w:cs="Times New Roman"/>
                <w:sz w:val="22"/>
              </w:rPr>
              <w:t>Sun Bicycles</w:t>
            </w:r>
          </w:p>
        </w:tc>
        <w:tc>
          <w:tcPr>
            <w:tcW w:w="2041" w:type="dxa"/>
          </w:tcPr>
          <w:p w14:paraId="01E10CD4" w14:textId="77777777" w:rsidR="00294513" w:rsidRDefault="00000000">
            <w:pPr>
              <w:spacing w:before="20" w:after="20" w:line="252" w:lineRule="auto"/>
              <w:jc w:val="right"/>
            </w:pPr>
            <w:r>
              <w:rPr>
                <w:rFonts w:cs="Times New Roman"/>
                <w:sz w:val="22"/>
              </w:rPr>
              <w:t>382</w:t>
            </w:r>
          </w:p>
        </w:tc>
        <w:tc>
          <w:tcPr>
            <w:tcW w:w="1474" w:type="dxa"/>
          </w:tcPr>
          <w:p w14:paraId="31B5D8B0" w14:textId="77777777" w:rsidR="00294513" w:rsidRDefault="00000000">
            <w:pPr>
              <w:spacing w:before="20" w:after="20" w:line="252" w:lineRule="auto"/>
              <w:jc w:val="right"/>
            </w:pPr>
            <w:r>
              <w:rPr>
                <w:rFonts w:cs="Times New Roman"/>
                <w:sz w:val="22"/>
              </w:rPr>
              <w:t>4.5%</w:t>
            </w:r>
          </w:p>
        </w:tc>
      </w:tr>
      <w:tr w:rsidR="00294513" w14:paraId="701D777B" w14:textId="77777777">
        <w:trPr>
          <w:cantSplit/>
          <w:jc w:val="center"/>
        </w:trPr>
        <w:tc>
          <w:tcPr>
            <w:tcW w:w="1134" w:type="dxa"/>
          </w:tcPr>
          <w:p w14:paraId="3AE2AAAF" w14:textId="77777777" w:rsidR="00294513" w:rsidRDefault="00000000">
            <w:pPr>
              <w:spacing w:before="20" w:after="20" w:line="252" w:lineRule="auto"/>
            </w:pPr>
            <w:r>
              <w:rPr>
                <w:rFonts w:cs="Times New Roman"/>
                <w:sz w:val="22"/>
              </w:rPr>
              <w:t>5</w:t>
            </w:r>
          </w:p>
        </w:tc>
        <w:tc>
          <w:tcPr>
            <w:tcW w:w="2608" w:type="dxa"/>
          </w:tcPr>
          <w:p w14:paraId="24BAD5B7" w14:textId="77777777" w:rsidR="00294513" w:rsidRDefault="00000000">
            <w:pPr>
              <w:spacing w:before="20" w:after="20" w:line="252" w:lineRule="auto"/>
            </w:pPr>
            <w:r>
              <w:rPr>
                <w:rFonts w:cs="Times New Roman"/>
                <w:sz w:val="22"/>
              </w:rPr>
              <w:t>Haro</w:t>
            </w:r>
          </w:p>
        </w:tc>
        <w:tc>
          <w:tcPr>
            <w:tcW w:w="2041" w:type="dxa"/>
          </w:tcPr>
          <w:p w14:paraId="2EA594AA" w14:textId="77777777" w:rsidR="00294513" w:rsidRDefault="00000000">
            <w:pPr>
              <w:spacing w:before="20" w:after="20" w:line="252" w:lineRule="auto"/>
              <w:jc w:val="right"/>
            </w:pPr>
            <w:r>
              <w:rPr>
                <w:rFonts w:cs="Times New Roman"/>
                <w:sz w:val="22"/>
              </w:rPr>
              <w:t>207</w:t>
            </w:r>
          </w:p>
        </w:tc>
        <w:tc>
          <w:tcPr>
            <w:tcW w:w="1474" w:type="dxa"/>
          </w:tcPr>
          <w:p w14:paraId="214506AA" w14:textId="77777777" w:rsidR="00294513" w:rsidRDefault="00000000">
            <w:pPr>
              <w:spacing w:before="20" w:after="20" w:line="252" w:lineRule="auto"/>
              <w:jc w:val="right"/>
            </w:pPr>
            <w:r>
              <w:rPr>
                <w:rFonts w:cs="Times New Roman"/>
                <w:sz w:val="22"/>
              </w:rPr>
              <w:t>2.4%</w:t>
            </w:r>
          </w:p>
        </w:tc>
      </w:tr>
    </w:tbl>
    <w:p w14:paraId="357D8DB7" w14:textId="77777777" w:rsidR="00294513" w:rsidRDefault="00294513">
      <w:pPr>
        <w:spacing w:line="144" w:lineRule="auto"/>
      </w:pPr>
    </w:p>
    <w:p w14:paraId="2CB26BD7" w14:textId="77777777" w:rsidR="00294513" w:rsidRDefault="00000000">
      <w:pPr>
        <w:ind w:firstLine="680"/>
        <w:jc w:val="both"/>
      </w:pPr>
      <w:r>
        <w:rPr>
          <w:rFonts w:cs="Times New Roman"/>
        </w:rPr>
        <w:t>Every order line carries a discount of 5, 7, 10 or 20 percent, used almost equally (1,205, 1,156, 1,158 and 1,203 lines). The 20 percent tier brings no more lines or revenue than the 5 percent tier, so nothing in the data shows that deeper discounts lift sales. Applying the discounts lowers revenue by 10.4 percent to ₹7.69M.</w:t>
      </w:r>
    </w:p>
    <w:p w14:paraId="53DFE016" w14:textId="77777777" w:rsidR="00294513" w:rsidRDefault="00000000">
      <w:pPr>
        <w:keepNext/>
        <w:spacing w:before="80" w:after="60" w:line="276" w:lineRule="auto"/>
        <w:jc w:val="center"/>
      </w:pPr>
      <w:r>
        <w:rPr>
          <w:rFonts w:cs="Times New Roman"/>
          <w:b/>
          <w:sz w:val="22"/>
        </w:rPr>
        <w:t>Table 5.4 ORDER LINES AND REVENUE BY DISCOUNT TIER</w:t>
      </w:r>
    </w:p>
    <w:tbl>
      <w:tblPr>
        <w:tblStyle w:val="TableGrid"/>
        <w:tblW w:w="0" w:type="auto"/>
        <w:jc w:val="center"/>
        <w:tblLayout w:type="fixed"/>
        <w:tblLook w:val="04A0" w:firstRow="1" w:lastRow="0" w:firstColumn="1" w:lastColumn="0" w:noHBand="0" w:noVBand="1"/>
      </w:tblPr>
      <w:tblGrid>
        <w:gridCol w:w="1928"/>
        <w:gridCol w:w="2041"/>
        <w:gridCol w:w="2835"/>
      </w:tblGrid>
      <w:tr w:rsidR="00294513" w14:paraId="27FC183F" w14:textId="77777777">
        <w:trPr>
          <w:cantSplit/>
          <w:tblHeader/>
          <w:jc w:val="center"/>
        </w:trPr>
        <w:tc>
          <w:tcPr>
            <w:tcW w:w="1928" w:type="dxa"/>
            <w:shd w:val="clear" w:color="auto" w:fill="2D0A4E"/>
          </w:tcPr>
          <w:p w14:paraId="4EA482AF" w14:textId="77777777" w:rsidR="00294513" w:rsidRDefault="00000000">
            <w:pPr>
              <w:spacing w:before="20" w:after="20" w:line="252" w:lineRule="auto"/>
              <w:jc w:val="center"/>
            </w:pPr>
            <w:r>
              <w:rPr>
                <w:rFonts w:cs="Times New Roman"/>
                <w:b/>
                <w:color w:val="FFFFFF"/>
                <w:sz w:val="22"/>
              </w:rPr>
              <w:t>Discount</w:t>
            </w:r>
          </w:p>
        </w:tc>
        <w:tc>
          <w:tcPr>
            <w:tcW w:w="2041" w:type="dxa"/>
            <w:shd w:val="clear" w:color="auto" w:fill="2D0A4E"/>
          </w:tcPr>
          <w:p w14:paraId="1836537C" w14:textId="77777777" w:rsidR="00294513" w:rsidRDefault="00000000">
            <w:pPr>
              <w:spacing w:before="20" w:after="20" w:line="252" w:lineRule="auto"/>
              <w:jc w:val="center"/>
            </w:pPr>
            <w:r>
              <w:rPr>
                <w:rFonts w:cs="Times New Roman"/>
                <w:b/>
                <w:color w:val="FFFFFF"/>
                <w:sz w:val="22"/>
              </w:rPr>
              <w:t>Order lines</w:t>
            </w:r>
          </w:p>
        </w:tc>
        <w:tc>
          <w:tcPr>
            <w:tcW w:w="2835" w:type="dxa"/>
            <w:shd w:val="clear" w:color="auto" w:fill="2D0A4E"/>
          </w:tcPr>
          <w:p w14:paraId="772D82B4" w14:textId="77777777" w:rsidR="00294513" w:rsidRDefault="00000000">
            <w:pPr>
              <w:spacing w:before="20" w:after="20" w:line="252" w:lineRule="auto"/>
              <w:jc w:val="center"/>
            </w:pPr>
            <w:r>
              <w:rPr>
                <w:rFonts w:cs="Times New Roman"/>
                <w:b/>
                <w:color w:val="FFFFFF"/>
                <w:sz w:val="22"/>
              </w:rPr>
              <w:t>Gross revenue (₹)</w:t>
            </w:r>
          </w:p>
        </w:tc>
      </w:tr>
      <w:tr w:rsidR="00294513" w14:paraId="50422483" w14:textId="77777777">
        <w:trPr>
          <w:cantSplit/>
          <w:jc w:val="center"/>
        </w:trPr>
        <w:tc>
          <w:tcPr>
            <w:tcW w:w="1928" w:type="dxa"/>
          </w:tcPr>
          <w:p w14:paraId="0D3AEF3F" w14:textId="77777777" w:rsidR="00294513" w:rsidRDefault="00000000">
            <w:pPr>
              <w:spacing w:before="20" w:after="20" w:line="252" w:lineRule="auto"/>
            </w:pPr>
            <w:r>
              <w:rPr>
                <w:rFonts w:cs="Times New Roman"/>
                <w:sz w:val="22"/>
              </w:rPr>
              <w:t>5%</w:t>
            </w:r>
          </w:p>
        </w:tc>
        <w:tc>
          <w:tcPr>
            <w:tcW w:w="2041" w:type="dxa"/>
          </w:tcPr>
          <w:p w14:paraId="28F90CDE" w14:textId="77777777" w:rsidR="00294513" w:rsidRDefault="00000000">
            <w:pPr>
              <w:spacing w:before="20" w:after="20" w:line="252" w:lineRule="auto"/>
              <w:jc w:val="right"/>
            </w:pPr>
            <w:r>
              <w:rPr>
                <w:rFonts w:cs="Times New Roman"/>
                <w:sz w:val="22"/>
              </w:rPr>
              <w:t>1,205</w:t>
            </w:r>
          </w:p>
        </w:tc>
        <w:tc>
          <w:tcPr>
            <w:tcW w:w="2835" w:type="dxa"/>
          </w:tcPr>
          <w:p w14:paraId="756F7756" w14:textId="77777777" w:rsidR="00294513" w:rsidRDefault="00000000">
            <w:pPr>
              <w:spacing w:before="20" w:after="20" w:line="252" w:lineRule="auto"/>
              <w:jc w:val="right"/>
            </w:pPr>
            <w:r>
              <w:rPr>
                <w:rFonts w:cs="Times New Roman"/>
                <w:sz w:val="22"/>
              </w:rPr>
              <w:t>2,250,890</w:t>
            </w:r>
          </w:p>
        </w:tc>
      </w:tr>
      <w:tr w:rsidR="00294513" w14:paraId="10B32CBC" w14:textId="77777777">
        <w:trPr>
          <w:cantSplit/>
          <w:jc w:val="center"/>
        </w:trPr>
        <w:tc>
          <w:tcPr>
            <w:tcW w:w="1928" w:type="dxa"/>
          </w:tcPr>
          <w:p w14:paraId="147FA29D" w14:textId="77777777" w:rsidR="00294513" w:rsidRDefault="00000000">
            <w:pPr>
              <w:spacing w:before="20" w:after="20" w:line="252" w:lineRule="auto"/>
            </w:pPr>
            <w:r>
              <w:rPr>
                <w:rFonts w:cs="Times New Roman"/>
                <w:sz w:val="22"/>
              </w:rPr>
              <w:t>7%</w:t>
            </w:r>
          </w:p>
        </w:tc>
        <w:tc>
          <w:tcPr>
            <w:tcW w:w="2041" w:type="dxa"/>
          </w:tcPr>
          <w:p w14:paraId="7F8E1F86" w14:textId="77777777" w:rsidR="00294513" w:rsidRDefault="00000000">
            <w:pPr>
              <w:spacing w:before="20" w:after="20" w:line="252" w:lineRule="auto"/>
              <w:jc w:val="right"/>
            </w:pPr>
            <w:r>
              <w:rPr>
                <w:rFonts w:cs="Times New Roman"/>
                <w:sz w:val="22"/>
              </w:rPr>
              <w:t>1,156</w:t>
            </w:r>
          </w:p>
        </w:tc>
        <w:tc>
          <w:tcPr>
            <w:tcW w:w="2835" w:type="dxa"/>
          </w:tcPr>
          <w:p w14:paraId="0A5C4441" w14:textId="77777777" w:rsidR="00294513" w:rsidRDefault="00000000">
            <w:pPr>
              <w:spacing w:before="20" w:after="20" w:line="252" w:lineRule="auto"/>
              <w:jc w:val="right"/>
            </w:pPr>
            <w:r>
              <w:rPr>
                <w:rFonts w:cs="Times New Roman"/>
                <w:sz w:val="22"/>
              </w:rPr>
              <w:t>2,179,304</w:t>
            </w:r>
          </w:p>
        </w:tc>
      </w:tr>
      <w:tr w:rsidR="00294513" w14:paraId="50F7A71D" w14:textId="77777777">
        <w:trPr>
          <w:cantSplit/>
          <w:jc w:val="center"/>
        </w:trPr>
        <w:tc>
          <w:tcPr>
            <w:tcW w:w="1928" w:type="dxa"/>
          </w:tcPr>
          <w:p w14:paraId="44C7E7D6" w14:textId="77777777" w:rsidR="00294513" w:rsidRDefault="00000000">
            <w:pPr>
              <w:spacing w:before="20" w:after="20" w:line="252" w:lineRule="auto"/>
            </w:pPr>
            <w:r>
              <w:rPr>
                <w:rFonts w:cs="Times New Roman"/>
                <w:sz w:val="22"/>
              </w:rPr>
              <w:t>10%</w:t>
            </w:r>
          </w:p>
        </w:tc>
        <w:tc>
          <w:tcPr>
            <w:tcW w:w="2041" w:type="dxa"/>
          </w:tcPr>
          <w:p w14:paraId="4415D7C8" w14:textId="77777777" w:rsidR="00294513" w:rsidRDefault="00000000">
            <w:pPr>
              <w:spacing w:before="20" w:after="20" w:line="252" w:lineRule="auto"/>
              <w:jc w:val="right"/>
            </w:pPr>
            <w:r>
              <w:rPr>
                <w:rFonts w:cs="Times New Roman"/>
                <w:sz w:val="22"/>
              </w:rPr>
              <w:t>1,158</w:t>
            </w:r>
          </w:p>
        </w:tc>
        <w:tc>
          <w:tcPr>
            <w:tcW w:w="2835" w:type="dxa"/>
          </w:tcPr>
          <w:p w14:paraId="1503E1BC" w14:textId="77777777" w:rsidR="00294513" w:rsidRDefault="00000000">
            <w:pPr>
              <w:spacing w:before="20" w:after="20" w:line="252" w:lineRule="auto"/>
              <w:jc w:val="right"/>
            </w:pPr>
            <w:r>
              <w:rPr>
                <w:rFonts w:cs="Times New Roman"/>
                <w:sz w:val="22"/>
              </w:rPr>
              <w:t>2,049,886</w:t>
            </w:r>
          </w:p>
        </w:tc>
      </w:tr>
      <w:tr w:rsidR="00294513" w14:paraId="79030F6A" w14:textId="77777777">
        <w:trPr>
          <w:cantSplit/>
          <w:jc w:val="center"/>
        </w:trPr>
        <w:tc>
          <w:tcPr>
            <w:tcW w:w="1928" w:type="dxa"/>
          </w:tcPr>
          <w:p w14:paraId="47D2D7C1" w14:textId="77777777" w:rsidR="00294513" w:rsidRDefault="00000000">
            <w:pPr>
              <w:spacing w:before="20" w:after="20" w:line="252" w:lineRule="auto"/>
            </w:pPr>
            <w:r>
              <w:rPr>
                <w:rFonts w:cs="Times New Roman"/>
                <w:sz w:val="22"/>
              </w:rPr>
              <w:t>20%</w:t>
            </w:r>
          </w:p>
        </w:tc>
        <w:tc>
          <w:tcPr>
            <w:tcW w:w="2041" w:type="dxa"/>
          </w:tcPr>
          <w:p w14:paraId="7EABE73E" w14:textId="77777777" w:rsidR="00294513" w:rsidRDefault="00000000">
            <w:pPr>
              <w:spacing w:before="20" w:after="20" w:line="252" w:lineRule="auto"/>
              <w:jc w:val="right"/>
            </w:pPr>
            <w:r>
              <w:rPr>
                <w:rFonts w:cs="Times New Roman"/>
                <w:sz w:val="22"/>
              </w:rPr>
              <w:t>1,203</w:t>
            </w:r>
          </w:p>
        </w:tc>
        <w:tc>
          <w:tcPr>
            <w:tcW w:w="2835" w:type="dxa"/>
          </w:tcPr>
          <w:p w14:paraId="23D33773" w14:textId="77777777" w:rsidR="00294513" w:rsidRDefault="00000000">
            <w:pPr>
              <w:spacing w:before="20" w:after="20" w:line="252" w:lineRule="auto"/>
              <w:jc w:val="right"/>
            </w:pPr>
            <w:r>
              <w:rPr>
                <w:rFonts w:cs="Times New Roman"/>
                <w:sz w:val="22"/>
              </w:rPr>
              <w:t>2,098,974</w:t>
            </w:r>
          </w:p>
        </w:tc>
      </w:tr>
    </w:tbl>
    <w:p w14:paraId="05735125" w14:textId="77777777" w:rsidR="00294513" w:rsidRDefault="00294513">
      <w:pPr>
        <w:spacing w:line="144" w:lineRule="auto"/>
      </w:pPr>
    </w:p>
    <w:p w14:paraId="33FCA0D4" w14:textId="77777777" w:rsidR="00294513" w:rsidRDefault="00000000">
      <w:pPr>
        <w:keepNext/>
        <w:spacing w:before="120" w:after="40" w:line="276" w:lineRule="auto"/>
      </w:pPr>
      <w:r>
        <w:rPr>
          <w:rFonts w:cs="Times New Roman"/>
          <w:b/>
        </w:rPr>
        <w:t>5.1.4 Seasonal Trends</w:t>
      </w:r>
    </w:p>
    <w:p w14:paraId="7DB2BB2E" w14:textId="77777777" w:rsidR="00294513" w:rsidRDefault="00000000">
      <w:pPr>
        <w:ind w:firstLine="680"/>
        <w:jc w:val="both"/>
      </w:pPr>
      <w:r>
        <w:rPr>
          <w:rFonts w:cs="Times New Roman"/>
        </w:rPr>
        <w:t>Grouping all years by calendar month shows a spring peak in April at ₹1,350.5K, against ₹491.5K in July and ₹522.7K in December. This pattern is partly produced by the extract, because January to April include the strong 2018 months while later months do not, but ordinary April sales in 2016 and 2017 (₹187K and ₹254K) were not unusually high. The seasonal reading should be confirmed once complete 2018 data is available.</w:t>
      </w:r>
    </w:p>
    <w:p w14:paraId="4CC3CF91" w14:textId="77777777" w:rsidR="00294513" w:rsidRDefault="00000000">
      <w:pPr>
        <w:keepNext/>
        <w:spacing w:before="80" w:after="60" w:line="276" w:lineRule="auto"/>
        <w:jc w:val="center"/>
      </w:pPr>
      <w:r>
        <w:rPr>
          <w:rFonts w:cs="Times New Roman"/>
          <w:b/>
          <w:sz w:val="22"/>
        </w:rPr>
        <w:t>Table 5.5 MONTHLY SALES AT PEAK AND TROUGH</w:t>
      </w:r>
    </w:p>
    <w:tbl>
      <w:tblPr>
        <w:tblStyle w:val="TableGrid"/>
        <w:tblW w:w="0" w:type="auto"/>
        <w:jc w:val="center"/>
        <w:tblLayout w:type="fixed"/>
        <w:tblLook w:val="04A0" w:firstRow="1" w:lastRow="0" w:firstColumn="1" w:lastColumn="0" w:noHBand="0" w:noVBand="1"/>
      </w:tblPr>
      <w:tblGrid>
        <w:gridCol w:w="1701"/>
        <w:gridCol w:w="1928"/>
        <w:gridCol w:w="4876"/>
      </w:tblGrid>
      <w:tr w:rsidR="00294513" w14:paraId="7B92FB89" w14:textId="77777777">
        <w:trPr>
          <w:cantSplit/>
          <w:tblHeader/>
          <w:jc w:val="center"/>
        </w:trPr>
        <w:tc>
          <w:tcPr>
            <w:tcW w:w="1701" w:type="dxa"/>
            <w:shd w:val="clear" w:color="auto" w:fill="2D0A4E"/>
          </w:tcPr>
          <w:p w14:paraId="0EFED142" w14:textId="77777777" w:rsidR="00294513" w:rsidRDefault="00000000">
            <w:pPr>
              <w:spacing w:before="20" w:after="20" w:line="252" w:lineRule="auto"/>
              <w:jc w:val="center"/>
            </w:pPr>
            <w:r>
              <w:rPr>
                <w:rFonts w:cs="Times New Roman"/>
                <w:b/>
                <w:color w:val="FFFFFF"/>
                <w:sz w:val="22"/>
              </w:rPr>
              <w:t>Month</w:t>
            </w:r>
          </w:p>
        </w:tc>
        <w:tc>
          <w:tcPr>
            <w:tcW w:w="1928" w:type="dxa"/>
            <w:shd w:val="clear" w:color="auto" w:fill="2D0A4E"/>
          </w:tcPr>
          <w:p w14:paraId="60AE93D0" w14:textId="77777777" w:rsidR="00294513" w:rsidRDefault="00000000">
            <w:pPr>
              <w:spacing w:before="20" w:after="20" w:line="252" w:lineRule="auto"/>
              <w:jc w:val="center"/>
            </w:pPr>
            <w:r>
              <w:rPr>
                <w:rFonts w:cs="Times New Roman"/>
                <w:b/>
                <w:color w:val="FFFFFF"/>
                <w:sz w:val="22"/>
              </w:rPr>
              <w:t>Sales (₹K)</w:t>
            </w:r>
          </w:p>
        </w:tc>
        <w:tc>
          <w:tcPr>
            <w:tcW w:w="4876" w:type="dxa"/>
            <w:shd w:val="clear" w:color="auto" w:fill="2D0A4E"/>
          </w:tcPr>
          <w:p w14:paraId="24696D4D" w14:textId="77777777" w:rsidR="00294513" w:rsidRDefault="00000000">
            <w:pPr>
              <w:spacing w:before="20" w:after="20" w:line="252" w:lineRule="auto"/>
              <w:jc w:val="center"/>
            </w:pPr>
            <w:r>
              <w:rPr>
                <w:rFonts w:cs="Times New Roman"/>
                <w:b/>
                <w:color w:val="FFFFFF"/>
                <w:sz w:val="22"/>
              </w:rPr>
              <w:t>Observation</w:t>
            </w:r>
          </w:p>
        </w:tc>
      </w:tr>
      <w:tr w:rsidR="00294513" w14:paraId="26A48121" w14:textId="77777777">
        <w:trPr>
          <w:cantSplit/>
          <w:jc w:val="center"/>
        </w:trPr>
        <w:tc>
          <w:tcPr>
            <w:tcW w:w="1701" w:type="dxa"/>
          </w:tcPr>
          <w:p w14:paraId="50C8AB6F" w14:textId="77777777" w:rsidR="00294513" w:rsidRDefault="00000000">
            <w:pPr>
              <w:spacing w:before="20" w:after="20" w:line="252" w:lineRule="auto"/>
            </w:pPr>
            <w:r>
              <w:rPr>
                <w:rFonts w:cs="Times New Roman"/>
                <w:sz w:val="22"/>
              </w:rPr>
              <w:t>April</w:t>
            </w:r>
          </w:p>
        </w:tc>
        <w:tc>
          <w:tcPr>
            <w:tcW w:w="1928" w:type="dxa"/>
          </w:tcPr>
          <w:p w14:paraId="3D65941F" w14:textId="77777777" w:rsidR="00294513" w:rsidRDefault="00000000">
            <w:pPr>
              <w:spacing w:before="20" w:after="20" w:line="252" w:lineRule="auto"/>
              <w:jc w:val="right"/>
            </w:pPr>
            <w:r>
              <w:rPr>
                <w:rFonts w:cs="Times New Roman"/>
                <w:sz w:val="22"/>
              </w:rPr>
              <w:t>1,350.5</w:t>
            </w:r>
          </w:p>
        </w:tc>
        <w:tc>
          <w:tcPr>
            <w:tcW w:w="4876" w:type="dxa"/>
          </w:tcPr>
          <w:p w14:paraId="7CF03815" w14:textId="77777777" w:rsidR="00294513" w:rsidRDefault="00000000">
            <w:pPr>
              <w:spacing w:before="20" w:after="20" w:line="252" w:lineRule="auto"/>
            </w:pPr>
            <w:r>
              <w:rPr>
                <w:rFonts w:cs="Times New Roman"/>
                <w:sz w:val="22"/>
              </w:rPr>
              <w:t>Peak, lifted by April 2018 (₹909K)</w:t>
            </w:r>
          </w:p>
        </w:tc>
      </w:tr>
      <w:tr w:rsidR="00294513" w14:paraId="1F511109" w14:textId="77777777">
        <w:trPr>
          <w:cantSplit/>
          <w:jc w:val="center"/>
        </w:trPr>
        <w:tc>
          <w:tcPr>
            <w:tcW w:w="1701" w:type="dxa"/>
          </w:tcPr>
          <w:p w14:paraId="0FFAA070" w14:textId="77777777" w:rsidR="00294513" w:rsidRDefault="00000000">
            <w:pPr>
              <w:spacing w:before="20" w:after="20" w:line="252" w:lineRule="auto"/>
            </w:pPr>
            <w:r>
              <w:rPr>
                <w:rFonts w:cs="Times New Roman"/>
                <w:sz w:val="22"/>
              </w:rPr>
              <w:t>July</w:t>
            </w:r>
          </w:p>
        </w:tc>
        <w:tc>
          <w:tcPr>
            <w:tcW w:w="1928" w:type="dxa"/>
          </w:tcPr>
          <w:p w14:paraId="1CE9AD2D" w14:textId="77777777" w:rsidR="00294513" w:rsidRDefault="00000000">
            <w:pPr>
              <w:spacing w:before="20" w:after="20" w:line="252" w:lineRule="auto"/>
              <w:jc w:val="right"/>
            </w:pPr>
            <w:r>
              <w:rPr>
                <w:rFonts w:cs="Times New Roman"/>
                <w:sz w:val="22"/>
              </w:rPr>
              <w:t>491.5</w:t>
            </w:r>
          </w:p>
        </w:tc>
        <w:tc>
          <w:tcPr>
            <w:tcW w:w="4876" w:type="dxa"/>
          </w:tcPr>
          <w:p w14:paraId="4BA54B93" w14:textId="77777777" w:rsidR="00294513" w:rsidRDefault="00000000">
            <w:pPr>
              <w:spacing w:before="20" w:after="20" w:line="252" w:lineRule="auto"/>
            </w:pPr>
            <w:r>
              <w:rPr>
                <w:rFonts w:cs="Times New Roman"/>
                <w:sz w:val="22"/>
              </w:rPr>
              <w:t>Lowest month in the grouping</w:t>
            </w:r>
          </w:p>
        </w:tc>
      </w:tr>
      <w:tr w:rsidR="00294513" w14:paraId="0ABDCB6A" w14:textId="77777777">
        <w:trPr>
          <w:cantSplit/>
          <w:jc w:val="center"/>
        </w:trPr>
        <w:tc>
          <w:tcPr>
            <w:tcW w:w="1701" w:type="dxa"/>
          </w:tcPr>
          <w:p w14:paraId="04073674" w14:textId="77777777" w:rsidR="00294513" w:rsidRDefault="00000000">
            <w:pPr>
              <w:spacing w:before="20" w:after="20" w:line="252" w:lineRule="auto"/>
            </w:pPr>
            <w:r>
              <w:rPr>
                <w:rFonts w:cs="Times New Roman"/>
                <w:sz w:val="22"/>
              </w:rPr>
              <w:t>December</w:t>
            </w:r>
          </w:p>
        </w:tc>
        <w:tc>
          <w:tcPr>
            <w:tcW w:w="1928" w:type="dxa"/>
          </w:tcPr>
          <w:p w14:paraId="23C0ABC0" w14:textId="77777777" w:rsidR="00294513" w:rsidRDefault="00000000">
            <w:pPr>
              <w:spacing w:before="20" w:after="20" w:line="252" w:lineRule="auto"/>
              <w:jc w:val="right"/>
            </w:pPr>
            <w:r>
              <w:rPr>
                <w:rFonts w:cs="Times New Roman"/>
                <w:sz w:val="22"/>
              </w:rPr>
              <w:t>522.7</w:t>
            </w:r>
          </w:p>
        </w:tc>
        <w:tc>
          <w:tcPr>
            <w:tcW w:w="4876" w:type="dxa"/>
          </w:tcPr>
          <w:p w14:paraId="3189B3A7" w14:textId="77777777" w:rsidR="00294513" w:rsidRDefault="00000000">
            <w:pPr>
              <w:spacing w:before="20" w:after="20" w:line="252" w:lineRule="auto"/>
            </w:pPr>
            <w:r>
              <w:rPr>
                <w:rFonts w:cs="Times New Roman"/>
                <w:sz w:val="22"/>
              </w:rPr>
              <w:t>Winter low</w:t>
            </w:r>
          </w:p>
        </w:tc>
      </w:tr>
    </w:tbl>
    <w:p w14:paraId="2E314866" w14:textId="77777777" w:rsidR="00294513" w:rsidRDefault="00294513">
      <w:pPr>
        <w:spacing w:line="144" w:lineRule="auto"/>
      </w:pPr>
    </w:p>
    <w:p w14:paraId="33B32EF2" w14:textId="77777777" w:rsidR="00294513" w:rsidRDefault="00000000">
      <w:pPr>
        <w:keepNext/>
        <w:spacing w:before="120" w:after="40" w:line="276" w:lineRule="auto"/>
      </w:pPr>
      <w:r>
        <w:rPr>
          <w:rFonts w:cs="Times New Roman"/>
          <w:b/>
        </w:rPr>
        <w:t>5.1.5 Top Customers</w:t>
      </w:r>
    </w:p>
    <w:p w14:paraId="7C1CD519" w14:textId="77777777" w:rsidR="00294513" w:rsidRDefault="00000000">
      <w:pPr>
        <w:ind w:firstLine="680"/>
        <w:jc w:val="both"/>
      </w:pPr>
      <w:r>
        <w:rPr>
          <w:rFonts w:cs="Times New Roman"/>
        </w:rPr>
        <w:t>The highest-spending customers are all in New York and each spent more than six times the average order value. Together with the RFM segments, this list lets the business recognise its best buyers and check whether any have drifted into the At Risk group.</w:t>
      </w:r>
    </w:p>
    <w:p w14:paraId="79282274" w14:textId="77777777" w:rsidR="00294513" w:rsidRDefault="00000000">
      <w:pPr>
        <w:keepNext/>
        <w:spacing w:before="80" w:after="60" w:line="276" w:lineRule="auto"/>
        <w:jc w:val="center"/>
      </w:pPr>
      <w:r>
        <w:rPr>
          <w:rFonts w:cs="Times New Roman"/>
          <w:b/>
          <w:sz w:val="22"/>
        </w:rPr>
        <w:t>Table 5.6 HIGHEST-SPENDING CUSTOMERS</w:t>
      </w:r>
    </w:p>
    <w:tbl>
      <w:tblPr>
        <w:tblStyle w:val="TableGrid"/>
        <w:tblW w:w="0" w:type="auto"/>
        <w:jc w:val="center"/>
        <w:tblLayout w:type="fixed"/>
        <w:tblLook w:val="04A0" w:firstRow="1" w:lastRow="0" w:firstColumn="1" w:lastColumn="0" w:noHBand="0" w:noVBand="1"/>
      </w:tblPr>
      <w:tblGrid>
        <w:gridCol w:w="1134"/>
        <w:gridCol w:w="3402"/>
        <w:gridCol w:w="2494"/>
      </w:tblGrid>
      <w:tr w:rsidR="00294513" w14:paraId="6332D8E3" w14:textId="77777777">
        <w:trPr>
          <w:cantSplit/>
          <w:tblHeader/>
          <w:jc w:val="center"/>
        </w:trPr>
        <w:tc>
          <w:tcPr>
            <w:tcW w:w="1134" w:type="dxa"/>
            <w:shd w:val="clear" w:color="auto" w:fill="2D0A4E"/>
          </w:tcPr>
          <w:p w14:paraId="13BEBE72" w14:textId="77777777" w:rsidR="00294513" w:rsidRDefault="00000000">
            <w:pPr>
              <w:spacing w:before="20" w:after="20" w:line="252" w:lineRule="auto"/>
              <w:jc w:val="center"/>
            </w:pPr>
            <w:r>
              <w:rPr>
                <w:rFonts w:cs="Times New Roman"/>
                <w:b/>
                <w:color w:val="FFFFFF"/>
                <w:sz w:val="22"/>
              </w:rPr>
              <w:t>Rank</w:t>
            </w:r>
          </w:p>
        </w:tc>
        <w:tc>
          <w:tcPr>
            <w:tcW w:w="3402" w:type="dxa"/>
            <w:shd w:val="clear" w:color="auto" w:fill="2D0A4E"/>
          </w:tcPr>
          <w:p w14:paraId="179CCA19" w14:textId="77777777" w:rsidR="00294513" w:rsidRDefault="00000000">
            <w:pPr>
              <w:spacing w:before="20" w:after="20" w:line="252" w:lineRule="auto"/>
              <w:jc w:val="center"/>
            </w:pPr>
            <w:r>
              <w:rPr>
                <w:rFonts w:cs="Times New Roman"/>
                <w:b/>
                <w:color w:val="FFFFFF"/>
                <w:sz w:val="22"/>
              </w:rPr>
              <w:t>Customer</w:t>
            </w:r>
          </w:p>
        </w:tc>
        <w:tc>
          <w:tcPr>
            <w:tcW w:w="2494" w:type="dxa"/>
            <w:shd w:val="clear" w:color="auto" w:fill="2D0A4E"/>
          </w:tcPr>
          <w:p w14:paraId="7501DAC6" w14:textId="77777777" w:rsidR="00294513" w:rsidRDefault="00000000">
            <w:pPr>
              <w:spacing w:before="20" w:after="20" w:line="252" w:lineRule="auto"/>
              <w:jc w:val="center"/>
            </w:pPr>
            <w:r>
              <w:rPr>
                <w:rFonts w:cs="Times New Roman"/>
                <w:b/>
                <w:color w:val="FFFFFF"/>
                <w:sz w:val="22"/>
              </w:rPr>
              <w:t>Total spend (₹)</w:t>
            </w:r>
          </w:p>
        </w:tc>
      </w:tr>
      <w:tr w:rsidR="00294513" w14:paraId="4CCCC2D4" w14:textId="77777777">
        <w:trPr>
          <w:cantSplit/>
          <w:jc w:val="center"/>
        </w:trPr>
        <w:tc>
          <w:tcPr>
            <w:tcW w:w="1134" w:type="dxa"/>
          </w:tcPr>
          <w:p w14:paraId="30B75927" w14:textId="77777777" w:rsidR="00294513" w:rsidRDefault="00000000">
            <w:pPr>
              <w:spacing w:before="20" w:after="20" w:line="252" w:lineRule="auto"/>
            </w:pPr>
            <w:r>
              <w:rPr>
                <w:rFonts w:cs="Times New Roman"/>
                <w:sz w:val="22"/>
              </w:rPr>
              <w:t>1</w:t>
            </w:r>
          </w:p>
        </w:tc>
        <w:tc>
          <w:tcPr>
            <w:tcW w:w="3402" w:type="dxa"/>
          </w:tcPr>
          <w:p w14:paraId="04E3FB19" w14:textId="77777777" w:rsidR="00294513" w:rsidRDefault="00000000">
            <w:pPr>
              <w:spacing w:before="20" w:after="20" w:line="252" w:lineRule="auto"/>
            </w:pPr>
            <w:r>
              <w:rPr>
                <w:rFonts w:cs="Times New Roman"/>
                <w:sz w:val="22"/>
              </w:rPr>
              <w:t>Pamelia Newman</w:t>
            </w:r>
          </w:p>
        </w:tc>
        <w:tc>
          <w:tcPr>
            <w:tcW w:w="2494" w:type="dxa"/>
          </w:tcPr>
          <w:p w14:paraId="39249DF6" w14:textId="77777777" w:rsidR="00294513" w:rsidRDefault="00000000">
            <w:pPr>
              <w:spacing w:before="20" w:after="20" w:line="252" w:lineRule="auto"/>
              <w:jc w:val="right"/>
            </w:pPr>
            <w:r>
              <w:rPr>
                <w:rFonts w:cs="Times New Roman"/>
                <w:sz w:val="22"/>
              </w:rPr>
              <w:t>37,802</w:t>
            </w:r>
          </w:p>
        </w:tc>
      </w:tr>
      <w:tr w:rsidR="00294513" w14:paraId="35EFFEE2" w14:textId="77777777">
        <w:trPr>
          <w:cantSplit/>
          <w:jc w:val="center"/>
        </w:trPr>
        <w:tc>
          <w:tcPr>
            <w:tcW w:w="1134" w:type="dxa"/>
          </w:tcPr>
          <w:p w14:paraId="665B1E66" w14:textId="77777777" w:rsidR="00294513" w:rsidRDefault="00000000">
            <w:pPr>
              <w:spacing w:before="20" w:after="20" w:line="252" w:lineRule="auto"/>
            </w:pPr>
            <w:r>
              <w:rPr>
                <w:rFonts w:cs="Times New Roman"/>
                <w:sz w:val="22"/>
              </w:rPr>
              <w:t>2</w:t>
            </w:r>
          </w:p>
        </w:tc>
        <w:tc>
          <w:tcPr>
            <w:tcW w:w="3402" w:type="dxa"/>
          </w:tcPr>
          <w:p w14:paraId="50AA11A9" w14:textId="77777777" w:rsidR="00294513" w:rsidRDefault="00000000">
            <w:pPr>
              <w:spacing w:before="20" w:after="20" w:line="252" w:lineRule="auto"/>
            </w:pPr>
            <w:r>
              <w:rPr>
                <w:rFonts w:cs="Times New Roman"/>
                <w:sz w:val="22"/>
              </w:rPr>
              <w:t>Abby Gamble</w:t>
            </w:r>
          </w:p>
        </w:tc>
        <w:tc>
          <w:tcPr>
            <w:tcW w:w="2494" w:type="dxa"/>
          </w:tcPr>
          <w:p w14:paraId="27745BBC" w14:textId="77777777" w:rsidR="00294513" w:rsidRDefault="00000000">
            <w:pPr>
              <w:spacing w:before="20" w:after="20" w:line="252" w:lineRule="auto"/>
              <w:jc w:val="right"/>
            </w:pPr>
            <w:r>
              <w:rPr>
                <w:rFonts w:cs="Times New Roman"/>
                <w:sz w:val="22"/>
              </w:rPr>
              <w:t>37,501</w:t>
            </w:r>
          </w:p>
        </w:tc>
      </w:tr>
      <w:tr w:rsidR="00294513" w14:paraId="0F1CC8C2" w14:textId="77777777">
        <w:trPr>
          <w:cantSplit/>
          <w:jc w:val="center"/>
        </w:trPr>
        <w:tc>
          <w:tcPr>
            <w:tcW w:w="1134" w:type="dxa"/>
          </w:tcPr>
          <w:p w14:paraId="5311F7CC" w14:textId="77777777" w:rsidR="00294513" w:rsidRDefault="00000000">
            <w:pPr>
              <w:spacing w:before="20" w:after="20" w:line="252" w:lineRule="auto"/>
            </w:pPr>
            <w:r>
              <w:rPr>
                <w:rFonts w:cs="Times New Roman"/>
                <w:sz w:val="22"/>
              </w:rPr>
              <w:lastRenderedPageBreak/>
              <w:t>3</w:t>
            </w:r>
          </w:p>
        </w:tc>
        <w:tc>
          <w:tcPr>
            <w:tcW w:w="3402" w:type="dxa"/>
          </w:tcPr>
          <w:p w14:paraId="735C22D3" w14:textId="77777777" w:rsidR="00294513" w:rsidRDefault="00000000">
            <w:pPr>
              <w:spacing w:before="20" w:after="20" w:line="252" w:lineRule="auto"/>
            </w:pPr>
            <w:r>
              <w:rPr>
                <w:rFonts w:cs="Times New Roman"/>
                <w:sz w:val="22"/>
              </w:rPr>
              <w:t>Sharyn Hopkins</w:t>
            </w:r>
          </w:p>
        </w:tc>
        <w:tc>
          <w:tcPr>
            <w:tcW w:w="2494" w:type="dxa"/>
          </w:tcPr>
          <w:p w14:paraId="30B0F110" w14:textId="77777777" w:rsidR="00294513" w:rsidRDefault="00000000">
            <w:pPr>
              <w:spacing w:before="20" w:after="20" w:line="252" w:lineRule="auto"/>
              <w:jc w:val="right"/>
            </w:pPr>
            <w:r>
              <w:rPr>
                <w:rFonts w:cs="Times New Roman"/>
                <w:sz w:val="22"/>
              </w:rPr>
              <w:t>37,139</w:t>
            </w:r>
          </w:p>
        </w:tc>
      </w:tr>
      <w:tr w:rsidR="00294513" w14:paraId="44E2D4DA" w14:textId="77777777">
        <w:trPr>
          <w:cantSplit/>
          <w:jc w:val="center"/>
        </w:trPr>
        <w:tc>
          <w:tcPr>
            <w:tcW w:w="1134" w:type="dxa"/>
          </w:tcPr>
          <w:p w14:paraId="5E4E7B10" w14:textId="77777777" w:rsidR="00294513" w:rsidRDefault="00000000">
            <w:pPr>
              <w:spacing w:before="20" w:after="20" w:line="252" w:lineRule="auto"/>
            </w:pPr>
            <w:r>
              <w:rPr>
                <w:rFonts w:cs="Times New Roman"/>
                <w:sz w:val="22"/>
              </w:rPr>
              <w:t>4</w:t>
            </w:r>
          </w:p>
        </w:tc>
        <w:tc>
          <w:tcPr>
            <w:tcW w:w="3402" w:type="dxa"/>
          </w:tcPr>
          <w:p w14:paraId="03D404AF" w14:textId="77777777" w:rsidR="00294513" w:rsidRDefault="00000000">
            <w:pPr>
              <w:spacing w:before="20" w:after="20" w:line="252" w:lineRule="auto"/>
            </w:pPr>
            <w:r>
              <w:rPr>
                <w:rFonts w:cs="Times New Roman"/>
                <w:sz w:val="22"/>
              </w:rPr>
              <w:t>Lyndsey Bean</w:t>
            </w:r>
          </w:p>
        </w:tc>
        <w:tc>
          <w:tcPr>
            <w:tcW w:w="2494" w:type="dxa"/>
          </w:tcPr>
          <w:p w14:paraId="77C46851" w14:textId="77777777" w:rsidR="00294513" w:rsidRDefault="00000000">
            <w:pPr>
              <w:spacing w:before="20" w:after="20" w:line="252" w:lineRule="auto"/>
              <w:jc w:val="right"/>
            </w:pPr>
            <w:r>
              <w:rPr>
                <w:rFonts w:cs="Times New Roman"/>
                <w:sz w:val="22"/>
              </w:rPr>
              <w:t>35,858</w:t>
            </w:r>
          </w:p>
        </w:tc>
      </w:tr>
      <w:tr w:rsidR="00294513" w14:paraId="2B51043E" w14:textId="77777777">
        <w:trPr>
          <w:cantSplit/>
          <w:jc w:val="center"/>
        </w:trPr>
        <w:tc>
          <w:tcPr>
            <w:tcW w:w="1134" w:type="dxa"/>
          </w:tcPr>
          <w:p w14:paraId="4D0C788D" w14:textId="77777777" w:rsidR="00294513" w:rsidRDefault="00000000">
            <w:pPr>
              <w:spacing w:before="20" w:after="20" w:line="252" w:lineRule="auto"/>
            </w:pPr>
            <w:r>
              <w:rPr>
                <w:rFonts w:cs="Times New Roman"/>
                <w:sz w:val="22"/>
              </w:rPr>
              <w:t>5</w:t>
            </w:r>
          </w:p>
        </w:tc>
        <w:tc>
          <w:tcPr>
            <w:tcW w:w="3402" w:type="dxa"/>
          </w:tcPr>
          <w:p w14:paraId="72798C64" w14:textId="77777777" w:rsidR="00294513" w:rsidRDefault="00000000">
            <w:pPr>
              <w:spacing w:before="20" w:after="20" w:line="252" w:lineRule="auto"/>
            </w:pPr>
            <w:r>
              <w:rPr>
                <w:rFonts w:cs="Times New Roman"/>
                <w:sz w:val="22"/>
              </w:rPr>
              <w:t>Emmitt Sanchez</w:t>
            </w:r>
          </w:p>
        </w:tc>
        <w:tc>
          <w:tcPr>
            <w:tcW w:w="2494" w:type="dxa"/>
          </w:tcPr>
          <w:p w14:paraId="3C0BC9FF" w14:textId="77777777" w:rsidR="00294513" w:rsidRDefault="00000000">
            <w:pPr>
              <w:spacing w:before="20" w:after="20" w:line="252" w:lineRule="auto"/>
              <w:jc w:val="right"/>
            </w:pPr>
            <w:r>
              <w:rPr>
                <w:rFonts w:cs="Times New Roman"/>
                <w:sz w:val="22"/>
              </w:rPr>
              <w:t>34,504</w:t>
            </w:r>
          </w:p>
        </w:tc>
      </w:tr>
    </w:tbl>
    <w:p w14:paraId="5E1C98BC" w14:textId="77777777" w:rsidR="00294513" w:rsidRDefault="00294513">
      <w:pPr>
        <w:spacing w:line="144" w:lineRule="auto"/>
      </w:pPr>
    </w:p>
    <w:p w14:paraId="0A1C58D0" w14:textId="77777777" w:rsidR="00294513" w:rsidRDefault="00000000">
      <w:pPr>
        <w:keepNext/>
        <w:spacing w:before="120" w:after="40" w:line="276" w:lineRule="auto"/>
      </w:pPr>
      <w:r>
        <w:rPr>
          <w:rFonts w:cs="Times New Roman"/>
          <w:b/>
        </w:rPr>
        <w:t>5.1.6 Fulfilment and Inventory</w:t>
      </w:r>
    </w:p>
    <w:p w14:paraId="7C87E858" w14:textId="77777777" w:rsidR="00294513" w:rsidRDefault="00000000">
      <w:pPr>
        <w:ind w:firstLine="680"/>
        <w:jc w:val="both"/>
      </w:pPr>
      <w:r>
        <w:rPr>
          <w:rFonts w:cs="Times New Roman"/>
        </w:rPr>
        <w:t>Of the 1,445 orders with a shipped date, 987 (68.3 percent) shipped by the required date and 458 (31.7 percent) were late, with shipping about two days after the order on average. In inventory, 323 of 939 stock records are below ten units, including 25 at zero.</w:t>
      </w:r>
    </w:p>
    <w:p w14:paraId="04E96E6F" w14:textId="77777777" w:rsidR="00294513" w:rsidRDefault="00000000">
      <w:pPr>
        <w:keepNext/>
        <w:spacing w:before="80" w:after="60" w:line="276" w:lineRule="auto"/>
        <w:jc w:val="center"/>
      </w:pPr>
      <w:r>
        <w:rPr>
          <w:rFonts w:cs="Times New Roman"/>
          <w:b/>
          <w:sz w:val="22"/>
        </w:rPr>
        <w:t>Table 5.7 FULFILMENT AND INVENTORY INDICATORS</w:t>
      </w:r>
    </w:p>
    <w:tbl>
      <w:tblPr>
        <w:tblStyle w:val="TableGrid"/>
        <w:tblW w:w="0" w:type="auto"/>
        <w:jc w:val="center"/>
        <w:tblLayout w:type="fixed"/>
        <w:tblLook w:val="04A0" w:firstRow="1" w:lastRow="0" w:firstColumn="1" w:lastColumn="0" w:noHBand="0" w:noVBand="1"/>
      </w:tblPr>
      <w:tblGrid>
        <w:gridCol w:w="4535"/>
        <w:gridCol w:w="3402"/>
      </w:tblGrid>
      <w:tr w:rsidR="00294513" w14:paraId="3268A3FE" w14:textId="77777777">
        <w:trPr>
          <w:cantSplit/>
          <w:tblHeader/>
          <w:jc w:val="center"/>
        </w:trPr>
        <w:tc>
          <w:tcPr>
            <w:tcW w:w="4535" w:type="dxa"/>
            <w:shd w:val="clear" w:color="auto" w:fill="2D0A4E"/>
          </w:tcPr>
          <w:p w14:paraId="0A3E528C" w14:textId="77777777" w:rsidR="00294513" w:rsidRDefault="00000000">
            <w:pPr>
              <w:spacing w:before="20" w:after="20" w:line="252" w:lineRule="auto"/>
              <w:jc w:val="center"/>
            </w:pPr>
            <w:r>
              <w:rPr>
                <w:rFonts w:cs="Times New Roman"/>
                <w:b/>
                <w:color w:val="FFFFFF"/>
                <w:sz w:val="22"/>
              </w:rPr>
              <w:t>Measure</w:t>
            </w:r>
          </w:p>
        </w:tc>
        <w:tc>
          <w:tcPr>
            <w:tcW w:w="3402" w:type="dxa"/>
            <w:shd w:val="clear" w:color="auto" w:fill="2D0A4E"/>
          </w:tcPr>
          <w:p w14:paraId="13F17D82" w14:textId="77777777" w:rsidR="00294513" w:rsidRDefault="00000000">
            <w:pPr>
              <w:spacing w:before="20" w:after="20" w:line="252" w:lineRule="auto"/>
              <w:jc w:val="center"/>
            </w:pPr>
            <w:r>
              <w:rPr>
                <w:rFonts w:cs="Times New Roman"/>
                <w:b/>
                <w:color w:val="FFFFFF"/>
                <w:sz w:val="22"/>
              </w:rPr>
              <w:t>Result</w:t>
            </w:r>
          </w:p>
        </w:tc>
      </w:tr>
      <w:tr w:rsidR="00294513" w14:paraId="1EFC3372" w14:textId="77777777">
        <w:trPr>
          <w:cantSplit/>
          <w:jc w:val="center"/>
        </w:trPr>
        <w:tc>
          <w:tcPr>
            <w:tcW w:w="4535" w:type="dxa"/>
          </w:tcPr>
          <w:p w14:paraId="736810DA" w14:textId="77777777" w:rsidR="00294513" w:rsidRDefault="00000000">
            <w:pPr>
              <w:spacing w:before="20" w:after="20" w:line="252" w:lineRule="auto"/>
            </w:pPr>
            <w:r>
              <w:rPr>
                <w:rFonts w:cs="Times New Roman"/>
                <w:sz w:val="22"/>
              </w:rPr>
              <w:t>Orders with a shipped date</w:t>
            </w:r>
          </w:p>
        </w:tc>
        <w:tc>
          <w:tcPr>
            <w:tcW w:w="3402" w:type="dxa"/>
          </w:tcPr>
          <w:p w14:paraId="7A5B6344" w14:textId="77777777" w:rsidR="00294513" w:rsidRDefault="00000000">
            <w:pPr>
              <w:spacing w:before="20" w:after="20" w:line="252" w:lineRule="auto"/>
              <w:jc w:val="right"/>
            </w:pPr>
            <w:r>
              <w:rPr>
                <w:rFonts w:cs="Times New Roman"/>
                <w:sz w:val="22"/>
              </w:rPr>
              <w:t>1,445</w:t>
            </w:r>
          </w:p>
        </w:tc>
      </w:tr>
      <w:tr w:rsidR="00294513" w14:paraId="1EADEC40" w14:textId="77777777">
        <w:trPr>
          <w:cantSplit/>
          <w:jc w:val="center"/>
        </w:trPr>
        <w:tc>
          <w:tcPr>
            <w:tcW w:w="4535" w:type="dxa"/>
          </w:tcPr>
          <w:p w14:paraId="4C4E6D1D" w14:textId="77777777" w:rsidR="00294513" w:rsidRDefault="00000000">
            <w:pPr>
              <w:spacing w:before="20" w:after="20" w:line="252" w:lineRule="auto"/>
            </w:pPr>
            <w:r>
              <w:rPr>
                <w:rFonts w:cs="Times New Roman"/>
                <w:sz w:val="22"/>
              </w:rPr>
              <w:t>Shipped on or before required date</w:t>
            </w:r>
          </w:p>
        </w:tc>
        <w:tc>
          <w:tcPr>
            <w:tcW w:w="3402" w:type="dxa"/>
          </w:tcPr>
          <w:p w14:paraId="77BCBD0F" w14:textId="77777777" w:rsidR="00294513" w:rsidRDefault="00000000">
            <w:pPr>
              <w:spacing w:before="20" w:after="20" w:line="252" w:lineRule="auto"/>
              <w:jc w:val="right"/>
            </w:pPr>
            <w:r>
              <w:rPr>
                <w:rFonts w:cs="Times New Roman"/>
                <w:sz w:val="22"/>
              </w:rPr>
              <w:t>987 (68.3%)</w:t>
            </w:r>
          </w:p>
        </w:tc>
      </w:tr>
      <w:tr w:rsidR="00294513" w14:paraId="6F8FB27C" w14:textId="77777777">
        <w:trPr>
          <w:cantSplit/>
          <w:jc w:val="center"/>
        </w:trPr>
        <w:tc>
          <w:tcPr>
            <w:tcW w:w="4535" w:type="dxa"/>
          </w:tcPr>
          <w:p w14:paraId="114D1A36" w14:textId="77777777" w:rsidR="00294513" w:rsidRDefault="00000000">
            <w:pPr>
              <w:spacing w:before="20" w:after="20" w:line="252" w:lineRule="auto"/>
            </w:pPr>
            <w:r>
              <w:rPr>
                <w:rFonts w:cs="Times New Roman"/>
                <w:sz w:val="22"/>
              </w:rPr>
              <w:t>Shipped late</w:t>
            </w:r>
          </w:p>
        </w:tc>
        <w:tc>
          <w:tcPr>
            <w:tcW w:w="3402" w:type="dxa"/>
          </w:tcPr>
          <w:p w14:paraId="55F33D9E" w14:textId="77777777" w:rsidR="00294513" w:rsidRDefault="00000000">
            <w:pPr>
              <w:spacing w:before="20" w:after="20" w:line="252" w:lineRule="auto"/>
              <w:jc w:val="right"/>
            </w:pPr>
            <w:r>
              <w:rPr>
                <w:rFonts w:cs="Times New Roman"/>
                <w:sz w:val="22"/>
              </w:rPr>
              <w:t>458 (31.7%)</w:t>
            </w:r>
          </w:p>
        </w:tc>
      </w:tr>
      <w:tr w:rsidR="00294513" w14:paraId="46E3BAF3" w14:textId="77777777">
        <w:trPr>
          <w:cantSplit/>
          <w:jc w:val="center"/>
        </w:trPr>
        <w:tc>
          <w:tcPr>
            <w:tcW w:w="4535" w:type="dxa"/>
          </w:tcPr>
          <w:p w14:paraId="76BF21F3" w14:textId="77777777" w:rsidR="00294513" w:rsidRDefault="00000000">
            <w:pPr>
              <w:spacing w:before="20" w:after="20" w:line="252" w:lineRule="auto"/>
            </w:pPr>
            <w:r>
              <w:rPr>
                <w:rFonts w:cs="Times New Roman"/>
                <w:sz w:val="22"/>
              </w:rPr>
              <w:t>Average days from order to shipping</w:t>
            </w:r>
          </w:p>
        </w:tc>
        <w:tc>
          <w:tcPr>
            <w:tcW w:w="3402" w:type="dxa"/>
          </w:tcPr>
          <w:p w14:paraId="1D865E7E" w14:textId="77777777" w:rsidR="00294513" w:rsidRDefault="00000000">
            <w:pPr>
              <w:spacing w:before="20" w:after="20" w:line="252" w:lineRule="auto"/>
              <w:jc w:val="right"/>
            </w:pPr>
            <w:r>
              <w:rPr>
                <w:rFonts w:cs="Times New Roman"/>
                <w:sz w:val="22"/>
              </w:rPr>
              <w:t>About 2.0</w:t>
            </w:r>
          </w:p>
        </w:tc>
      </w:tr>
      <w:tr w:rsidR="00294513" w14:paraId="6B78A309" w14:textId="77777777">
        <w:trPr>
          <w:cantSplit/>
          <w:jc w:val="center"/>
        </w:trPr>
        <w:tc>
          <w:tcPr>
            <w:tcW w:w="4535" w:type="dxa"/>
          </w:tcPr>
          <w:p w14:paraId="2987D871" w14:textId="77777777" w:rsidR="00294513" w:rsidRDefault="00000000">
            <w:pPr>
              <w:spacing w:before="20" w:after="20" w:line="252" w:lineRule="auto"/>
            </w:pPr>
            <w:r>
              <w:rPr>
                <w:rFonts w:cs="Times New Roman"/>
                <w:sz w:val="22"/>
              </w:rPr>
              <w:t>Stock records below 10 units</w:t>
            </w:r>
          </w:p>
        </w:tc>
        <w:tc>
          <w:tcPr>
            <w:tcW w:w="3402" w:type="dxa"/>
          </w:tcPr>
          <w:p w14:paraId="5B872A8F" w14:textId="77777777" w:rsidR="00294513" w:rsidRDefault="00000000">
            <w:pPr>
              <w:spacing w:before="20" w:after="20" w:line="252" w:lineRule="auto"/>
              <w:jc w:val="right"/>
            </w:pPr>
            <w:r>
              <w:rPr>
                <w:rFonts w:cs="Times New Roman"/>
                <w:sz w:val="22"/>
              </w:rPr>
              <w:t>323 of 939 (34.4%)</w:t>
            </w:r>
          </w:p>
        </w:tc>
      </w:tr>
      <w:tr w:rsidR="00294513" w14:paraId="7C2430BF" w14:textId="77777777">
        <w:trPr>
          <w:cantSplit/>
          <w:jc w:val="center"/>
        </w:trPr>
        <w:tc>
          <w:tcPr>
            <w:tcW w:w="4535" w:type="dxa"/>
          </w:tcPr>
          <w:p w14:paraId="0E13907A" w14:textId="77777777" w:rsidR="00294513" w:rsidRDefault="00000000">
            <w:pPr>
              <w:spacing w:before="20" w:after="20" w:line="252" w:lineRule="auto"/>
            </w:pPr>
            <w:r>
              <w:rPr>
                <w:rFonts w:cs="Times New Roman"/>
                <w:sz w:val="22"/>
              </w:rPr>
              <w:t>Stock records at zero</w:t>
            </w:r>
          </w:p>
        </w:tc>
        <w:tc>
          <w:tcPr>
            <w:tcW w:w="3402" w:type="dxa"/>
          </w:tcPr>
          <w:p w14:paraId="1F9A43B5" w14:textId="77777777" w:rsidR="00294513" w:rsidRDefault="00000000">
            <w:pPr>
              <w:spacing w:before="20" w:after="20" w:line="252" w:lineRule="auto"/>
              <w:jc w:val="right"/>
            </w:pPr>
            <w:r>
              <w:rPr>
                <w:rFonts w:cs="Times New Roman"/>
                <w:sz w:val="22"/>
              </w:rPr>
              <w:t>25</w:t>
            </w:r>
          </w:p>
        </w:tc>
      </w:tr>
    </w:tbl>
    <w:p w14:paraId="136EFFDB" w14:textId="77777777" w:rsidR="00294513" w:rsidRDefault="00294513">
      <w:pPr>
        <w:spacing w:line="144" w:lineRule="auto"/>
      </w:pPr>
    </w:p>
    <w:p w14:paraId="245A40C3" w14:textId="77777777" w:rsidR="00294513" w:rsidRDefault="00000000">
      <w:pPr>
        <w:keepNext/>
        <w:spacing w:before="160" w:after="40" w:line="276" w:lineRule="auto"/>
      </w:pPr>
      <w:r>
        <w:rPr>
          <w:rFonts w:cs="Times New Roman"/>
          <w:b/>
        </w:rPr>
        <w:t>5.2 BUSINESS RECOMMENDATIONS FOR STORE MANAGERS</w:t>
      </w:r>
    </w:p>
    <w:p w14:paraId="35734844" w14:textId="77777777" w:rsidR="00294513" w:rsidRDefault="00000000">
      <w:pPr>
        <w:ind w:firstLine="680"/>
        <w:jc w:val="both"/>
      </w:pPr>
      <w:r>
        <w:rPr>
          <w:rFonts w:cs="Times New Roman"/>
        </w:rPr>
        <w:t>Each recommendation follows from a specific finding and is stated so that a manager can act on it directly.</w:t>
      </w:r>
    </w:p>
    <w:p w14:paraId="22A820DC" w14:textId="77777777" w:rsidR="00294513" w:rsidRDefault="00000000">
      <w:pPr>
        <w:keepNext/>
        <w:spacing w:before="120" w:after="40" w:line="276" w:lineRule="auto"/>
      </w:pPr>
      <w:r>
        <w:rPr>
          <w:rFonts w:cs="Times New Roman"/>
          <w:b/>
        </w:rPr>
        <w:t>5.2.1 Win a Second Purchase</w:t>
      </w:r>
    </w:p>
    <w:p w14:paraId="27016EB1" w14:textId="77777777" w:rsidR="00294513" w:rsidRDefault="00000000">
      <w:pPr>
        <w:spacing w:after="0"/>
        <w:ind w:firstLine="680"/>
        <w:jc w:val="both"/>
      </w:pPr>
      <w:r>
        <w:rPr>
          <w:rFonts w:cs="Times New Roman"/>
          <w:b/>
        </w:rPr>
        <w:t xml:space="preserve">Finding. </w:t>
      </w:r>
      <w:r>
        <w:rPr>
          <w:rFonts w:cs="Times New Roman"/>
        </w:rPr>
        <w:t>91 percent of customers ordered once, and Loyal and Potential customers make up two-thirds of the base.</w:t>
      </w:r>
    </w:p>
    <w:p w14:paraId="7D003CD0" w14:textId="77777777" w:rsidR="00294513" w:rsidRDefault="00000000">
      <w:pPr>
        <w:spacing w:after="40"/>
        <w:ind w:firstLine="680"/>
        <w:jc w:val="both"/>
      </w:pPr>
      <w:r>
        <w:rPr>
          <w:rFonts w:cs="Times New Roman"/>
          <w:b/>
        </w:rPr>
        <w:t xml:space="preserve">Action. </w:t>
      </w:r>
      <w:r>
        <w:rPr>
          <w:rFonts w:cs="Times New Roman"/>
        </w:rPr>
        <w:t>Send follow-up offers, service reminders and accessory suggestions 30 to 90 days after a first bike, and track the repeat-customer rate.</w:t>
      </w:r>
    </w:p>
    <w:p w14:paraId="0D29E077" w14:textId="77777777" w:rsidR="00294513" w:rsidRDefault="00000000">
      <w:pPr>
        <w:keepNext/>
        <w:spacing w:before="120" w:after="40" w:line="276" w:lineRule="auto"/>
      </w:pPr>
      <w:r>
        <w:rPr>
          <w:rFonts w:cs="Times New Roman"/>
          <w:b/>
        </w:rPr>
        <w:t>5.2.2 Set Smarter Reorder Points</w:t>
      </w:r>
    </w:p>
    <w:p w14:paraId="1A94F419" w14:textId="77777777" w:rsidR="00294513" w:rsidRDefault="00000000">
      <w:pPr>
        <w:spacing w:after="0"/>
        <w:ind w:firstLine="680"/>
        <w:jc w:val="both"/>
      </w:pPr>
      <w:r>
        <w:rPr>
          <w:rFonts w:cs="Times New Roman"/>
          <w:b/>
        </w:rPr>
        <w:t xml:space="preserve">Finding. </w:t>
      </w:r>
      <w:r>
        <w:rPr>
          <w:rFonts w:cs="Times New Roman"/>
        </w:rPr>
        <w:t>34 percent of stock records are below ten units and 25 are empty.</w:t>
      </w:r>
    </w:p>
    <w:p w14:paraId="5F6525C4" w14:textId="77777777" w:rsidR="00294513" w:rsidRDefault="00000000">
      <w:pPr>
        <w:spacing w:after="40"/>
        <w:ind w:firstLine="680"/>
        <w:jc w:val="both"/>
      </w:pPr>
      <w:r>
        <w:rPr>
          <w:rFonts w:cs="Times New Roman"/>
          <w:b/>
        </w:rPr>
        <w:t xml:space="preserve">Action. </w:t>
      </w:r>
      <w:r>
        <w:rPr>
          <w:rFonts w:cs="Times New Roman"/>
        </w:rPr>
        <w:t>Replace the flat limit with reorder points based on sales speed and price, and refill zero-stock items first.</w:t>
      </w:r>
    </w:p>
    <w:p w14:paraId="4666C35E" w14:textId="77777777" w:rsidR="00294513" w:rsidRDefault="00000000">
      <w:pPr>
        <w:keepNext/>
        <w:spacing w:before="120" w:after="40" w:line="276" w:lineRule="auto"/>
      </w:pPr>
      <w:r>
        <w:rPr>
          <w:rFonts w:cs="Times New Roman"/>
          <w:b/>
        </w:rPr>
        <w:t>5.2.3 Protect On-Time Shipping</w:t>
      </w:r>
    </w:p>
    <w:p w14:paraId="6F61CDF4" w14:textId="77777777" w:rsidR="00294513" w:rsidRDefault="00000000">
      <w:pPr>
        <w:spacing w:after="0"/>
        <w:ind w:firstLine="680"/>
        <w:jc w:val="both"/>
      </w:pPr>
      <w:r>
        <w:rPr>
          <w:rFonts w:cs="Times New Roman"/>
          <w:b/>
        </w:rPr>
        <w:t xml:space="preserve">Finding. </w:t>
      </w:r>
      <w:r>
        <w:rPr>
          <w:rFonts w:cs="Times New Roman"/>
        </w:rPr>
        <w:t>31.7 percent of shipped orders were late, and 45 orders marked Shipped have no ship date.</w:t>
      </w:r>
    </w:p>
    <w:p w14:paraId="1626FD8F" w14:textId="77777777" w:rsidR="00294513" w:rsidRDefault="00000000">
      <w:pPr>
        <w:spacing w:after="40"/>
        <w:ind w:firstLine="680"/>
        <w:jc w:val="both"/>
      </w:pPr>
      <w:r>
        <w:rPr>
          <w:rFonts w:cs="Times New Roman"/>
          <w:b/>
        </w:rPr>
        <w:t xml:space="preserve">Action. </w:t>
      </w:r>
      <w:r>
        <w:rPr>
          <w:rFonts w:cs="Times New Roman"/>
        </w:rPr>
        <w:t>Flag any order within two days of its required date and make the ship date mandatory.</w:t>
      </w:r>
    </w:p>
    <w:p w14:paraId="70DA0A6C" w14:textId="77777777" w:rsidR="00294513" w:rsidRDefault="00000000">
      <w:pPr>
        <w:keepNext/>
        <w:spacing w:before="120" w:after="40" w:line="276" w:lineRule="auto"/>
      </w:pPr>
      <w:r>
        <w:rPr>
          <w:rFonts w:cs="Times New Roman"/>
          <w:b/>
        </w:rPr>
        <w:lastRenderedPageBreak/>
        <w:t>5.2.4 Standardise Discounts</w:t>
      </w:r>
    </w:p>
    <w:p w14:paraId="77CEC944" w14:textId="77777777" w:rsidR="00294513" w:rsidRDefault="00000000">
      <w:pPr>
        <w:spacing w:after="0"/>
        <w:ind w:firstLine="680"/>
        <w:jc w:val="both"/>
      </w:pPr>
      <w:r>
        <w:rPr>
          <w:rFonts w:cs="Times New Roman"/>
          <w:b/>
        </w:rPr>
        <w:t xml:space="preserve">Finding. </w:t>
      </w:r>
      <w:r>
        <w:rPr>
          <w:rFonts w:cs="Times New Roman"/>
        </w:rPr>
        <w:t>Deeper discounts did not bring more sales, and discounts cut revenue by 10.4 percent.</w:t>
      </w:r>
    </w:p>
    <w:p w14:paraId="530C359B" w14:textId="77777777" w:rsidR="00294513" w:rsidRDefault="00000000">
      <w:pPr>
        <w:spacing w:after="40"/>
        <w:ind w:firstLine="680"/>
        <w:jc w:val="both"/>
      </w:pPr>
      <w:r>
        <w:rPr>
          <w:rFonts w:cs="Times New Roman"/>
          <w:b/>
        </w:rPr>
        <w:t xml:space="preserve">Action. </w:t>
      </w:r>
      <w:r>
        <w:rPr>
          <w:rFonts w:cs="Times New Roman"/>
        </w:rPr>
        <w:t>Adopt a rule-based discount policy and review it with margin data.</w:t>
      </w:r>
    </w:p>
    <w:p w14:paraId="1671578C" w14:textId="77777777" w:rsidR="00294513" w:rsidRDefault="00000000">
      <w:pPr>
        <w:keepNext/>
        <w:spacing w:before="120" w:after="40" w:line="276" w:lineRule="auto"/>
      </w:pPr>
      <w:r>
        <w:rPr>
          <w:rFonts w:cs="Times New Roman"/>
          <w:b/>
        </w:rPr>
        <w:t>5.2.5 Reduce Concentration Risk</w:t>
      </w:r>
    </w:p>
    <w:p w14:paraId="15386057" w14:textId="77777777" w:rsidR="00294513" w:rsidRDefault="00000000">
      <w:pPr>
        <w:spacing w:after="0"/>
        <w:ind w:firstLine="680"/>
        <w:jc w:val="both"/>
      </w:pPr>
      <w:r>
        <w:rPr>
          <w:rFonts w:cs="Times New Roman"/>
          <w:b/>
        </w:rPr>
        <w:t xml:space="preserve">Finding. </w:t>
      </w:r>
      <w:r>
        <w:rPr>
          <w:rFonts w:cs="Times New Roman"/>
        </w:rPr>
        <w:t>One store produces 67.9 percent of revenue and one brand 59.8 percent.</w:t>
      </w:r>
    </w:p>
    <w:p w14:paraId="2ED4B236" w14:textId="77777777" w:rsidR="00294513" w:rsidRDefault="00000000">
      <w:pPr>
        <w:spacing w:after="40"/>
        <w:ind w:firstLine="680"/>
        <w:jc w:val="both"/>
      </w:pPr>
      <w:r>
        <w:rPr>
          <w:rFonts w:cs="Times New Roman"/>
          <w:b/>
        </w:rPr>
        <w:t xml:space="preserve">Action. </w:t>
      </w:r>
      <w:r>
        <w:rPr>
          <w:rFonts w:cs="Times New Roman"/>
        </w:rPr>
        <w:t>Run local campaigns in Santa Cruz and Rowlett, and build a second premium line in Mountain and Road bikes.</w:t>
      </w:r>
    </w:p>
    <w:p w14:paraId="30C59BD5" w14:textId="77777777" w:rsidR="00294513" w:rsidRDefault="00000000">
      <w:pPr>
        <w:keepNext/>
        <w:spacing w:before="120" w:after="40" w:line="276" w:lineRule="auto"/>
      </w:pPr>
      <w:r>
        <w:rPr>
          <w:rFonts w:cs="Times New Roman"/>
          <w:b/>
        </w:rPr>
        <w:t>5.2.6 Reward and Win Back</w:t>
      </w:r>
    </w:p>
    <w:p w14:paraId="27F80888" w14:textId="77777777" w:rsidR="00294513" w:rsidRDefault="00000000">
      <w:pPr>
        <w:spacing w:after="0"/>
        <w:ind w:firstLine="680"/>
        <w:jc w:val="both"/>
      </w:pPr>
      <w:r>
        <w:rPr>
          <w:rFonts w:cs="Times New Roman"/>
          <w:b/>
        </w:rPr>
        <w:t xml:space="preserve">Finding. </w:t>
      </w:r>
      <w:r>
        <w:rPr>
          <w:rFonts w:cs="Times New Roman"/>
        </w:rPr>
        <w:t>Champions hold 31 percent of revenue, and 286 customers are At Risk.</w:t>
      </w:r>
    </w:p>
    <w:p w14:paraId="716C0E30" w14:textId="77777777" w:rsidR="00294513" w:rsidRDefault="00000000">
      <w:pPr>
        <w:spacing w:after="40"/>
        <w:ind w:firstLine="680"/>
        <w:jc w:val="both"/>
      </w:pPr>
      <w:r>
        <w:rPr>
          <w:rFonts w:cs="Times New Roman"/>
          <w:b/>
        </w:rPr>
        <w:t xml:space="preserve">Action. </w:t>
      </w:r>
      <w:r>
        <w:rPr>
          <w:rFonts w:cs="Times New Roman"/>
        </w:rPr>
        <w:t>Offer Champions early access and referral rewards, and send low-cost automated win-back messages to At Risk customers.</w:t>
      </w:r>
    </w:p>
    <w:p w14:paraId="59693DE6" w14:textId="77777777" w:rsidR="00294513" w:rsidRDefault="00000000">
      <w:pPr>
        <w:keepNext/>
        <w:spacing w:before="80" w:after="60" w:line="276" w:lineRule="auto"/>
        <w:jc w:val="center"/>
      </w:pPr>
      <w:r>
        <w:rPr>
          <w:rFonts w:cs="Times New Roman"/>
          <w:b/>
          <w:sz w:val="22"/>
        </w:rPr>
        <w:t>Table 5.8 SUMMARY OF FINDINGS AND RECOMMENDATIONS</w:t>
      </w:r>
    </w:p>
    <w:tbl>
      <w:tblPr>
        <w:tblStyle w:val="TableGrid"/>
        <w:tblW w:w="0" w:type="auto"/>
        <w:jc w:val="center"/>
        <w:tblLayout w:type="fixed"/>
        <w:tblLook w:val="04A0" w:firstRow="1" w:lastRow="0" w:firstColumn="1" w:lastColumn="0" w:noHBand="0" w:noVBand="1"/>
      </w:tblPr>
      <w:tblGrid>
        <w:gridCol w:w="4195"/>
        <w:gridCol w:w="4309"/>
      </w:tblGrid>
      <w:tr w:rsidR="00294513" w14:paraId="52E57155" w14:textId="77777777">
        <w:trPr>
          <w:cantSplit/>
          <w:tblHeader/>
          <w:jc w:val="center"/>
        </w:trPr>
        <w:tc>
          <w:tcPr>
            <w:tcW w:w="4195" w:type="dxa"/>
            <w:shd w:val="clear" w:color="auto" w:fill="2D0A4E"/>
          </w:tcPr>
          <w:p w14:paraId="35788123" w14:textId="77777777" w:rsidR="00294513" w:rsidRDefault="00000000">
            <w:pPr>
              <w:spacing w:before="20" w:after="20" w:line="252" w:lineRule="auto"/>
              <w:jc w:val="center"/>
            </w:pPr>
            <w:r>
              <w:rPr>
                <w:rFonts w:cs="Times New Roman"/>
                <w:b/>
                <w:color w:val="FFFFFF"/>
                <w:sz w:val="22"/>
              </w:rPr>
              <w:t>Finding</w:t>
            </w:r>
          </w:p>
        </w:tc>
        <w:tc>
          <w:tcPr>
            <w:tcW w:w="4309" w:type="dxa"/>
            <w:shd w:val="clear" w:color="auto" w:fill="2D0A4E"/>
          </w:tcPr>
          <w:p w14:paraId="6AFEFAB9" w14:textId="77777777" w:rsidR="00294513" w:rsidRDefault="00000000">
            <w:pPr>
              <w:spacing w:before="20" w:after="20" w:line="252" w:lineRule="auto"/>
              <w:jc w:val="center"/>
            </w:pPr>
            <w:r>
              <w:rPr>
                <w:rFonts w:cs="Times New Roman"/>
                <w:b/>
                <w:color w:val="FFFFFF"/>
                <w:sz w:val="22"/>
              </w:rPr>
              <w:t>Recommendation</w:t>
            </w:r>
          </w:p>
        </w:tc>
      </w:tr>
      <w:tr w:rsidR="00294513" w14:paraId="0FA75FFB" w14:textId="77777777">
        <w:trPr>
          <w:cantSplit/>
          <w:jc w:val="center"/>
        </w:trPr>
        <w:tc>
          <w:tcPr>
            <w:tcW w:w="4195" w:type="dxa"/>
          </w:tcPr>
          <w:p w14:paraId="4739B9E6" w14:textId="77777777" w:rsidR="00294513" w:rsidRDefault="00000000">
            <w:pPr>
              <w:spacing w:before="20" w:after="20" w:line="252" w:lineRule="auto"/>
            </w:pPr>
            <w:r>
              <w:rPr>
                <w:rFonts w:cs="Times New Roman"/>
                <w:sz w:val="22"/>
              </w:rPr>
              <w:t>Customers rarely return (91% one order)</w:t>
            </w:r>
          </w:p>
        </w:tc>
        <w:tc>
          <w:tcPr>
            <w:tcW w:w="4309" w:type="dxa"/>
          </w:tcPr>
          <w:p w14:paraId="0C9D753D" w14:textId="77777777" w:rsidR="00294513" w:rsidRDefault="00000000">
            <w:pPr>
              <w:spacing w:before="20" w:after="20" w:line="252" w:lineRule="auto"/>
            </w:pPr>
            <w:r>
              <w:rPr>
                <w:rFonts w:cs="Times New Roman"/>
                <w:sz w:val="22"/>
              </w:rPr>
              <w:t>Second-purchase programme</w:t>
            </w:r>
          </w:p>
        </w:tc>
      </w:tr>
      <w:tr w:rsidR="00294513" w14:paraId="574102A7" w14:textId="77777777">
        <w:trPr>
          <w:cantSplit/>
          <w:jc w:val="center"/>
        </w:trPr>
        <w:tc>
          <w:tcPr>
            <w:tcW w:w="4195" w:type="dxa"/>
          </w:tcPr>
          <w:p w14:paraId="2319EA37" w14:textId="77777777" w:rsidR="00294513" w:rsidRDefault="00000000">
            <w:pPr>
              <w:spacing w:before="20" w:after="20" w:line="252" w:lineRule="auto"/>
            </w:pPr>
            <w:r>
              <w:rPr>
                <w:rFonts w:cs="Times New Roman"/>
                <w:sz w:val="22"/>
              </w:rPr>
              <w:t>Stock records low or empty (34%)</w:t>
            </w:r>
          </w:p>
        </w:tc>
        <w:tc>
          <w:tcPr>
            <w:tcW w:w="4309" w:type="dxa"/>
          </w:tcPr>
          <w:p w14:paraId="343B0524" w14:textId="77777777" w:rsidR="00294513" w:rsidRDefault="00000000">
            <w:pPr>
              <w:spacing w:before="20" w:after="20" w:line="252" w:lineRule="auto"/>
            </w:pPr>
            <w:r>
              <w:rPr>
                <w:rFonts w:cs="Times New Roman"/>
                <w:sz w:val="22"/>
              </w:rPr>
              <w:t>Reorder points by sales and price</w:t>
            </w:r>
          </w:p>
        </w:tc>
      </w:tr>
      <w:tr w:rsidR="00294513" w14:paraId="39CFAF4D" w14:textId="77777777">
        <w:trPr>
          <w:cantSplit/>
          <w:jc w:val="center"/>
        </w:trPr>
        <w:tc>
          <w:tcPr>
            <w:tcW w:w="4195" w:type="dxa"/>
          </w:tcPr>
          <w:p w14:paraId="740FB2EE" w14:textId="77777777" w:rsidR="00294513" w:rsidRDefault="00000000">
            <w:pPr>
              <w:spacing w:before="20" w:after="20" w:line="252" w:lineRule="auto"/>
            </w:pPr>
            <w:r>
              <w:rPr>
                <w:rFonts w:cs="Times New Roman"/>
                <w:sz w:val="22"/>
              </w:rPr>
              <w:t>Late shipping (31.7%)</w:t>
            </w:r>
          </w:p>
        </w:tc>
        <w:tc>
          <w:tcPr>
            <w:tcW w:w="4309" w:type="dxa"/>
          </w:tcPr>
          <w:p w14:paraId="195054BE" w14:textId="77777777" w:rsidR="00294513" w:rsidRDefault="00000000">
            <w:pPr>
              <w:spacing w:before="20" w:after="20" w:line="252" w:lineRule="auto"/>
            </w:pPr>
            <w:r>
              <w:rPr>
                <w:rFonts w:cs="Times New Roman"/>
                <w:sz w:val="22"/>
              </w:rPr>
              <w:t>Shipping alerts and mandatory ship date</w:t>
            </w:r>
          </w:p>
        </w:tc>
      </w:tr>
      <w:tr w:rsidR="00294513" w14:paraId="7DDAAAED" w14:textId="77777777">
        <w:trPr>
          <w:cantSplit/>
          <w:jc w:val="center"/>
        </w:trPr>
        <w:tc>
          <w:tcPr>
            <w:tcW w:w="4195" w:type="dxa"/>
          </w:tcPr>
          <w:p w14:paraId="6F84F23D" w14:textId="77777777" w:rsidR="00294513" w:rsidRDefault="00000000">
            <w:pPr>
              <w:spacing w:before="20" w:after="20" w:line="252" w:lineRule="auto"/>
            </w:pPr>
            <w:r>
              <w:rPr>
                <w:rFonts w:cs="Times New Roman"/>
                <w:sz w:val="22"/>
              </w:rPr>
              <w:t>Discounts show no lift</w:t>
            </w:r>
          </w:p>
        </w:tc>
        <w:tc>
          <w:tcPr>
            <w:tcW w:w="4309" w:type="dxa"/>
          </w:tcPr>
          <w:p w14:paraId="5A4E031F" w14:textId="77777777" w:rsidR="00294513" w:rsidRDefault="00000000">
            <w:pPr>
              <w:spacing w:before="20" w:after="20" w:line="252" w:lineRule="auto"/>
            </w:pPr>
            <w:r>
              <w:rPr>
                <w:rFonts w:cs="Times New Roman"/>
                <w:sz w:val="22"/>
              </w:rPr>
              <w:t>Rule-based discount policy</w:t>
            </w:r>
          </w:p>
        </w:tc>
      </w:tr>
      <w:tr w:rsidR="00294513" w14:paraId="1503927B" w14:textId="77777777">
        <w:trPr>
          <w:cantSplit/>
          <w:jc w:val="center"/>
        </w:trPr>
        <w:tc>
          <w:tcPr>
            <w:tcW w:w="4195" w:type="dxa"/>
          </w:tcPr>
          <w:p w14:paraId="48DC512A" w14:textId="77777777" w:rsidR="00294513" w:rsidRDefault="00000000">
            <w:pPr>
              <w:spacing w:before="20" w:after="20" w:line="252" w:lineRule="auto"/>
            </w:pPr>
            <w:r>
              <w:rPr>
                <w:rFonts w:cs="Times New Roman"/>
                <w:sz w:val="22"/>
              </w:rPr>
              <w:t>One store and one brand dominate</w:t>
            </w:r>
          </w:p>
        </w:tc>
        <w:tc>
          <w:tcPr>
            <w:tcW w:w="4309" w:type="dxa"/>
          </w:tcPr>
          <w:p w14:paraId="472296E4" w14:textId="77777777" w:rsidR="00294513" w:rsidRDefault="00000000">
            <w:pPr>
              <w:spacing w:before="20" w:after="20" w:line="252" w:lineRule="auto"/>
            </w:pPr>
            <w:r>
              <w:rPr>
                <w:rFonts w:cs="Times New Roman"/>
                <w:sz w:val="22"/>
              </w:rPr>
              <w:t>Local campaigns and a second premium brand</w:t>
            </w:r>
          </w:p>
        </w:tc>
      </w:tr>
      <w:tr w:rsidR="00294513" w14:paraId="6C2B7BB9" w14:textId="77777777">
        <w:trPr>
          <w:cantSplit/>
          <w:jc w:val="center"/>
        </w:trPr>
        <w:tc>
          <w:tcPr>
            <w:tcW w:w="4195" w:type="dxa"/>
          </w:tcPr>
          <w:p w14:paraId="45173081" w14:textId="77777777" w:rsidR="00294513" w:rsidRDefault="00000000">
            <w:pPr>
              <w:spacing w:before="20" w:after="20" w:line="252" w:lineRule="auto"/>
            </w:pPr>
            <w:r>
              <w:rPr>
                <w:rFonts w:cs="Times New Roman"/>
                <w:sz w:val="22"/>
              </w:rPr>
              <w:t>Champions and At Risk groups</w:t>
            </w:r>
          </w:p>
        </w:tc>
        <w:tc>
          <w:tcPr>
            <w:tcW w:w="4309" w:type="dxa"/>
          </w:tcPr>
          <w:p w14:paraId="25ACAB11" w14:textId="77777777" w:rsidR="00294513" w:rsidRDefault="00000000">
            <w:pPr>
              <w:spacing w:before="20" w:after="20" w:line="252" w:lineRule="auto"/>
            </w:pPr>
            <w:r>
              <w:rPr>
                <w:rFonts w:cs="Times New Roman"/>
                <w:sz w:val="22"/>
              </w:rPr>
              <w:t>Reward Champions; automated win-back</w:t>
            </w:r>
          </w:p>
        </w:tc>
      </w:tr>
    </w:tbl>
    <w:p w14:paraId="5B364C29" w14:textId="77777777" w:rsidR="00294513" w:rsidRDefault="00294513">
      <w:pPr>
        <w:spacing w:line="144" w:lineRule="auto"/>
      </w:pPr>
    </w:p>
    <w:p w14:paraId="4D14A6B9" w14:textId="77777777" w:rsidR="00294513" w:rsidRDefault="00000000">
      <w:pPr>
        <w:keepNext/>
        <w:spacing w:before="160" w:after="40" w:line="276" w:lineRule="auto"/>
      </w:pPr>
      <w:r>
        <w:rPr>
          <w:rFonts w:cs="Times New Roman"/>
          <w:b/>
        </w:rPr>
        <w:t>5.3 CONCLUSION AND FUTURE ENHANCEMENTS</w:t>
      </w:r>
    </w:p>
    <w:p w14:paraId="2C4CDB47" w14:textId="77777777" w:rsidR="00294513" w:rsidRDefault="00000000">
      <w:pPr>
        <w:keepNext/>
        <w:spacing w:before="120" w:after="40" w:line="276" w:lineRule="auto"/>
      </w:pPr>
      <w:r>
        <w:rPr>
          <w:rFonts w:cs="Times New Roman"/>
          <w:b/>
        </w:rPr>
        <w:t>5.2.7 Implementation Roadmap</w:t>
      </w:r>
    </w:p>
    <w:p w14:paraId="1B8504FE" w14:textId="77777777" w:rsidR="00294513" w:rsidRDefault="00000000">
      <w:pPr>
        <w:ind w:firstLine="680"/>
        <w:jc w:val="both"/>
      </w:pPr>
      <w:r>
        <w:rPr>
          <w:rFonts w:cs="Times New Roman"/>
        </w:rPr>
        <w:t>The actions differ in effort. The first group needs no new data and can start immediately, the second needs a small process change, and the third depends on adding cost data to the model.</w:t>
      </w:r>
    </w:p>
    <w:p w14:paraId="591D41B7" w14:textId="77777777" w:rsidR="00294513" w:rsidRDefault="00000000">
      <w:pPr>
        <w:keepNext/>
        <w:spacing w:before="80" w:after="60" w:line="276" w:lineRule="auto"/>
        <w:jc w:val="center"/>
      </w:pPr>
      <w:r>
        <w:rPr>
          <w:rFonts w:cs="Times New Roman"/>
          <w:b/>
          <w:sz w:val="22"/>
        </w:rPr>
        <w:t>Table 5.9 IMPLEMENTATION ROADMAP</w:t>
      </w:r>
    </w:p>
    <w:tbl>
      <w:tblPr>
        <w:tblStyle w:val="TableGrid"/>
        <w:tblW w:w="0" w:type="auto"/>
        <w:jc w:val="center"/>
        <w:tblLayout w:type="fixed"/>
        <w:tblLook w:val="04A0" w:firstRow="1" w:lastRow="0" w:firstColumn="1" w:lastColumn="0" w:noHBand="0" w:noVBand="1"/>
      </w:tblPr>
      <w:tblGrid>
        <w:gridCol w:w="1587"/>
        <w:gridCol w:w="3515"/>
        <w:gridCol w:w="1814"/>
        <w:gridCol w:w="2041"/>
      </w:tblGrid>
      <w:tr w:rsidR="00294513" w14:paraId="13FA6B51" w14:textId="77777777">
        <w:trPr>
          <w:cantSplit/>
          <w:tblHeader/>
          <w:jc w:val="center"/>
        </w:trPr>
        <w:tc>
          <w:tcPr>
            <w:tcW w:w="1587" w:type="dxa"/>
            <w:shd w:val="clear" w:color="auto" w:fill="2D0A4E"/>
          </w:tcPr>
          <w:p w14:paraId="526EE138" w14:textId="77777777" w:rsidR="00294513" w:rsidRDefault="00000000">
            <w:pPr>
              <w:spacing w:before="20" w:after="20" w:line="252" w:lineRule="auto"/>
              <w:jc w:val="center"/>
            </w:pPr>
            <w:r>
              <w:rPr>
                <w:rFonts w:cs="Times New Roman"/>
                <w:b/>
                <w:color w:val="FFFFFF"/>
                <w:sz w:val="20"/>
              </w:rPr>
              <w:t>Timing</w:t>
            </w:r>
          </w:p>
        </w:tc>
        <w:tc>
          <w:tcPr>
            <w:tcW w:w="3515" w:type="dxa"/>
            <w:shd w:val="clear" w:color="auto" w:fill="2D0A4E"/>
          </w:tcPr>
          <w:p w14:paraId="02C31616" w14:textId="77777777" w:rsidR="00294513" w:rsidRDefault="00000000">
            <w:pPr>
              <w:spacing w:before="20" w:after="20" w:line="252" w:lineRule="auto"/>
              <w:jc w:val="center"/>
            </w:pPr>
            <w:r>
              <w:rPr>
                <w:rFonts w:cs="Times New Roman"/>
                <w:b/>
                <w:color w:val="FFFFFF"/>
                <w:sz w:val="20"/>
              </w:rPr>
              <w:t>Action</w:t>
            </w:r>
          </w:p>
        </w:tc>
        <w:tc>
          <w:tcPr>
            <w:tcW w:w="1814" w:type="dxa"/>
            <w:shd w:val="clear" w:color="auto" w:fill="2D0A4E"/>
          </w:tcPr>
          <w:p w14:paraId="1132FD52" w14:textId="77777777" w:rsidR="00294513" w:rsidRDefault="00000000">
            <w:pPr>
              <w:spacing w:before="20" w:after="20" w:line="252" w:lineRule="auto"/>
              <w:jc w:val="center"/>
            </w:pPr>
            <w:r>
              <w:rPr>
                <w:rFonts w:cs="Times New Roman"/>
                <w:b/>
                <w:color w:val="FFFFFF"/>
                <w:sz w:val="20"/>
              </w:rPr>
              <w:t>Owner</w:t>
            </w:r>
          </w:p>
        </w:tc>
        <w:tc>
          <w:tcPr>
            <w:tcW w:w="2041" w:type="dxa"/>
            <w:shd w:val="clear" w:color="auto" w:fill="2D0A4E"/>
          </w:tcPr>
          <w:p w14:paraId="6C2CF686" w14:textId="77777777" w:rsidR="00294513" w:rsidRDefault="00000000">
            <w:pPr>
              <w:spacing w:before="20" w:after="20" w:line="252" w:lineRule="auto"/>
              <w:jc w:val="center"/>
            </w:pPr>
            <w:r>
              <w:rPr>
                <w:rFonts w:cs="Times New Roman"/>
                <w:b/>
                <w:color w:val="FFFFFF"/>
                <w:sz w:val="20"/>
              </w:rPr>
              <w:t>Success measure</w:t>
            </w:r>
          </w:p>
        </w:tc>
      </w:tr>
      <w:tr w:rsidR="00294513" w14:paraId="3D1B916B" w14:textId="77777777">
        <w:trPr>
          <w:cantSplit/>
          <w:jc w:val="center"/>
        </w:trPr>
        <w:tc>
          <w:tcPr>
            <w:tcW w:w="1587" w:type="dxa"/>
          </w:tcPr>
          <w:p w14:paraId="08F3C6FD" w14:textId="77777777" w:rsidR="00294513" w:rsidRDefault="00000000">
            <w:pPr>
              <w:spacing w:before="20" w:after="20" w:line="252" w:lineRule="auto"/>
            </w:pPr>
            <w:r>
              <w:rPr>
                <w:rFonts w:cs="Times New Roman"/>
                <w:sz w:val="20"/>
              </w:rPr>
              <w:t>First 30 days</w:t>
            </w:r>
          </w:p>
        </w:tc>
        <w:tc>
          <w:tcPr>
            <w:tcW w:w="3515" w:type="dxa"/>
          </w:tcPr>
          <w:p w14:paraId="0B25931B" w14:textId="77777777" w:rsidR="00294513" w:rsidRDefault="00000000">
            <w:pPr>
              <w:spacing w:before="20" w:after="20" w:line="252" w:lineRule="auto"/>
            </w:pPr>
            <w:r>
              <w:rPr>
                <w:rFonts w:cs="Times New Roman"/>
                <w:sz w:val="20"/>
              </w:rPr>
              <w:t>Clear zero-stock items; add shipping alert; clean the placeholder row in customer_segments</w:t>
            </w:r>
          </w:p>
        </w:tc>
        <w:tc>
          <w:tcPr>
            <w:tcW w:w="1814" w:type="dxa"/>
          </w:tcPr>
          <w:p w14:paraId="3B893951" w14:textId="77777777" w:rsidR="00294513" w:rsidRDefault="00000000">
            <w:pPr>
              <w:spacing w:before="20" w:after="20" w:line="252" w:lineRule="auto"/>
            </w:pPr>
            <w:r>
              <w:rPr>
                <w:rFonts w:cs="Times New Roman"/>
                <w:sz w:val="20"/>
              </w:rPr>
              <w:t>Store managers; analyst</w:t>
            </w:r>
          </w:p>
        </w:tc>
        <w:tc>
          <w:tcPr>
            <w:tcW w:w="2041" w:type="dxa"/>
          </w:tcPr>
          <w:p w14:paraId="1A68AF58" w14:textId="77777777" w:rsidR="00294513" w:rsidRDefault="00000000">
            <w:pPr>
              <w:spacing w:before="20" w:after="20" w:line="252" w:lineRule="auto"/>
            </w:pPr>
            <w:r>
              <w:rPr>
                <w:rFonts w:cs="Times New Roman"/>
                <w:sz w:val="20"/>
              </w:rPr>
              <w:t>Zero-stock items; late shipments</w:t>
            </w:r>
          </w:p>
        </w:tc>
      </w:tr>
      <w:tr w:rsidR="00294513" w14:paraId="5E0E6ADC" w14:textId="77777777">
        <w:trPr>
          <w:cantSplit/>
          <w:jc w:val="center"/>
        </w:trPr>
        <w:tc>
          <w:tcPr>
            <w:tcW w:w="1587" w:type="dxa"/>
          </w:tcPr>
          <w:p w14:paraId="65A69687" w14:textId="77777777" w:rsidR="00294513" w:rsidRDefault="00000000">
            <w:pPr>
              <w:spacing w:before="20" w:after="20" w:line="252" w:lineRule="auto"/>
            </w:pPr>
            <w:r>
              <w:rPr>
                <w:rFonts w:cs="Times New Roman"/>
                <w:sz w:val="20"/>
              </w:rPr>
              <w:t>30 to 90 days</w:t>
            </w:r>
          </w:p>
        </w:tc>
        <w:tc>
          <w:tcPr>
            <w:tcW w:w="3515" w:type="dxa"/>
          </w:tcPr>
          <w:p w14:paraId="42E99F05" w14:textId="77777777" w:rsidR="00294513" w:rsidRDefault="00000000">
            <w:pPr>
              <w:spacing w:before="20" w:after="20" w:line="252" w:lineRule="auto"/>
            </w:pPr>
            <w:r>
              <w:rPr>
                <w:rFonts w:cs="Times New Roman"/>
                <w:sz w:val="20"/>
              </w:rPr>
              <w:t>Launch second-purchase offers; reward Champions; start win-back messages</w:t>
            </w:r>
          </w:p>
        </w:tc>
        <w:tc>
          <w:tcPr>
            <w:tcW w:w="1814" w:type="dxa"/>
          </w:tcPr>
          <w:p w14:paraId="178664D3" w14:textId="77777777" w:rsidR="00294513" w:rsidRDefault="00000000">
            <w:pPr>
              <w:spacing w:before="20" w:after="20" w:line="252" w:lineRule="auto"/>
            </w:pPr>
            <w:r>
              <w:rPr>
                <w:rFonts w:cs="Times New Roman"/>
                <w:sz w:val="20"/>
              </w:rPr>
              <w:t>Marketing lead</w:t>
            </w:r>
          </w:p>
        </w:tc>
        <w:tc>
          <w:tcPr>
            <w:tcW w:w="2041" w:type="dxa"/>
          </w:tcPr>
          <w:p w14:paraId="19D6BC9C" w14:textId="77777777" w:rsidR="00294513" w:rsidRDefault="00000000">
            <w:pPr>
              <w:spacing w:before="20" w:after="20" w:line="252" w:lineRule="auto"/>
            </w:pPr>
            <w:r>
              <w:rPr>
                <w:rFonts w:cs="Times New Roman"/>
                <w:sz w:val="20"/>
              </w:rPr>
              <w:t>Repeat-customer rate above 9.1%</w:t>
            </w:r>
          </w:p>
        </w:tc>
      </w:tr>
      <w:tr w:rsidR="00294513" w14:paraId="703A3FCD" w14:textId="77777777">
        <w:trPr>
          <w:cantSplit/>
          <w:jc w:val="center"/>
        </w:trPr>
        <w:tc>
          <w:tcPr>
            <w:tcW w:w="1587" w:type="dxa"/>
          </w:tcPr>
          <w:p w14:paraId="6A2670FB" w14:textId="77777777" w:rsidR="00294513" w:rsidRDefault="00000000">
            <w:pPr>
              <w:spacing w:before="20" w:after="20" w:line="252" w:lineRule="auto"/>
            </w:pPr>
            <w:r>
              <w:rPr>
                <w:rFonts w:cs="Times New Roman"/>
                <w:sz w:val="20"/>
              </w:rPr>
              <w:t>90 days onward</w:t>
            </w:r>
          </w:p>
        </w:tc>
        <w:tc>
          <w:tcPr>
            <w:tcW w:w="3515" w:type="dxa"/>
          </w:tcPr>
          <w:p w14:paraId="5FC93F13" w14:textId="77777777" w:rsidR="00294513" w:rsidRDefault="00000000">
            <w:pPr>
              <w:spacing w:before="20" w:after="20" w:line="252" w:lineRule="auto"/>
            </w:pPr>
            <w:r>
              <w:rPr>
                <w:rFonts w:cs="Times New Roman"/>
                <w:sz w:val="20"/>
              </w:rPr>
              <w:t>Add cost of goods; set discount rules; review brand mix</w:t>
            </w:r>
          </w:p>
        </w:tc>
        <w:tc>
          <w:tcPr>
            <w:tcW w:w="1814" w:type="dxa"/>
          </w:tcPr>
          <w:p w14:paraId="46859956" w14:textId="77777777" w:rsidR="00294513" w:rsidRDefault="00000000">
            <w:pPr>
              <w:spacing w:before="20" w:after="20" w:line="252" w:lineRule="auto"/>
            </w:pPr>
            <w:r>
              <w:rPr>
                <w:rFonts w:cs="Times New Roman"/>
                <w:sz w:val="20"/>
              </w:rPr>
              <w:t>Owner; buyer</w:t>
            </w:r>
          </w:p>
        </w:tc>
        <w:tc>
          <w:tcPr>
            <w:tcW w:w="2041" w:type="dxa"/>
          </w:tcPr>
          <w:p w14:paraId="0E58657E" w14:textId="77777777" w:rsidR="00294513" w:rsidRDefault="00000000">
            <w:pPr>
              <w:spacing w:before="20" w:after="20" w:line="252" w:lineRule="auto"/>
            </w:pPr>
            <w:r>
              <w:rPr>
                <w:rFonts w:cs="Times New Roman"/>
                <w:sz w:val="20"/>
              </w:rPr>
              <w:t>Net revenue share; Trek share below 50%</w:t>
            </w:r>
          </w:p>
        </w:tc>
      </w:tr>
    </w:tbl>
    <w:p w14:paraId="05AEA20C" w14:textId="77777777" w:rsidR="00294513" w:rsidRDefault="00294513">
      <w:pPr>
        <w:spacing w:line="144" w:lineRule="auto"/>
      </w:pPr>
    </w:p>
    <w:p w14:paraId="178B6288" w14:textId="77777777" w:rsidR="00294513" w:rsidRDefault="00000000">
      <w:pPr>
        <w:ind w:firstLine="680"/>
        <w:jc w:val="both"/>
      </w:pPr>
      <w:r>
        <w:rPr>
          <w:rFonts w:cs="Times New Roman"/>
        </w:rPr>
        <w:t xml:space="preserve">Progress can be tracked on the same dashboard. The repeat-customer rate, the share of orders shipped on time and the number of zero-stock records are all computed </w:t>
      </w:r>
      <w:r>
        <w:rPr>
          <w:rFonts w:cs="Times New Roman"/>
        </w:rPr>
        <w:lastRenderedPageBreak/>
        <w:t>from tables already in the model, so the pipeline built in this project also serves as the monitoring tool for the recommendations.</w:t>
      </w:r>
    </w:p>
    <w:p w14:paraId="594FA969" w14:textId="77777777" w:rsidR="00294513" w:rsidRDefault="00000000">
      <w:pPr>
        <w:keepNext/>
        <w:spacing w:before="120" w:after="40" w:line="276" w:lineRule="auto"/>
      </w:pPr>
      <w:r>
        <w:rPr>
          <w:rFonts w:cs="Times New Roman"/>
          <w:b/>
        </w:rPr>
        <w:t>5.3.1 Limitations</w:t>
      </w:r>
    </w:p>
    <w:p w14:paraId="60230F36" w14:textId="77777777" w:rsidR="00294513" w:rsidRDefault="00000000">
      <w:pPr>
        <w:pStyle w:val="ListBullet"/>
        <w:spacing w:after="20"/>
        <w:jc w:val="both"/>
      </w:pPr>
      <w:r>
        <w:rPr>
          <w:rFonts w:cs="Times New Roman"/>
          <w:b/>
        </w:rPr>
        <w:t xml:space="preserve">Gross revenue. </w:t>
      </w:r>
      <w:r>
        <w:rPr>
          <w:rFonts w:cs="Times New Roman"/>
        </w:rPr>
        <w:t>total_price ignores discounts, so ₹8.58M is an upper bound.</w:t>
      </w:r>
    </w:p>
    <w:p w14:paraId="3C0B844D" w14:textId="77777777" w:rsidR="00294513" w:rsidRDefault="00000000">
      <w:pPr>
        <w:pStyle w:val="ListBullet"/>
        <w:spacing w:after="20"/>
        <w:jc w:val="both"/>
      </w:pPr>
      <w:r>
        <w:rPr>
          <w:rFonts w:cs="Times New Roman"/>
          <w:b/>
        </w:rPr>
        <w:t xml:space="preserve">No cost data. </w:t>
      </w:r>
      <w:r>
        <w:rPr>
          <w:rFonts w:cs="Times New Roman"/>
        </w:rPr>
        <w:t>The analysis ranks revenue, not profit.</w:t>
      </w:r>
    </w:p>
    <w:p w14:paraId="20DF5737" w14:textId="77777777" w:rsidR="00294513" w:rsidRDefault="00000000">
      <w:pPr>
        <w:pStyle w:val="ListBullet"/>
        <w:spacing w:after="20"/>
        <w:jc w:val="both"/>
      </w:pPr>
      <w:r>
        <w:rPr>
          <w:rFonts w:cs="Times New Roman"/>
          <w:b/>
        </w:rPr>
        <w:t xml:space="preserve">Thin data after April 2018. </w:t>
      </w:r>
      <w:r>
        <w:rPr>
          <w:rFonts w:cs="Times New Roman"/>
        </w:rPr>
        <w:t>This limits year-on-year comparison and lengthens recency in RFM.</w:t>
      </w:r>
    </w:p>
    <w:p w14:paraId="33219945" w14:textId="77777777" w:rsidR="00294513" w:rsidRDefault="00000000">
      <w:pPr>
        <w:pStyle w:val="ListBullet"/>
        <w:spacing w:after="120"/>
        <w:jc w:val="both"/>
      </w:pPr>
      <w:r>
        <w:rPr>
          <w:rFonts w:cs="Times New Roman"/>
          <w:b/>
        </w:rPr>
        <w:t xml:space="preserve">Single-order customers. </w:t>
      </w:r>
      <w:r>
        <w:rPr>
          <w:rFonts w:cs="Times New Roman"/>
        </w:rPr>
        <w:t>With 91 percent buying once, RFM relies mostly on recency and spend.</w:t>
      </w:r>
    </w:p>
    <w:p w14:paraId="2B01C010" w14:textId="77777777" w:rsidR="00294513" w:rsidRDefault="00000000">
      <w:pPr>
        <w:keepNext/>
        <w:spacing w:before="120" w:after="40" w:line="276" w:lineRule="auto"/>
      </w:pPr>
      <w:r>
        <w:rPr>
          <w:rFonts w:cs="Times New Roman"/>
          <w:b/>
        </w:rPr>
        <w:t>5.3.2 Future Enhancements</w:t>
      </w:r>
    </w:p>
    <w:p w14:paraId="7D31F109" w14:textId="77777777" w:rsidR="00294513" w:rsidRDefault="00000000">
      <w:pPr>
        <w:pStyle w:val="ListBullet"/>
        <w:spacing w:after="20"/>
        <w:jc w:val="both"/>
      </w:pPr>
      <w:r>
        <w:rPr>
          <w:rFonts w:cs="Times New Roman"/>
          <w:b/>
        </w:rPr>
        <w:t xml:space="preserve">Margin analysis. </w:t>
      </w:r>
      <w:r>
        <w:rPr>
          <w:rFonts w:cs="Times New Roman"/>
        </w:rPr>
        <w:t>Add cost of goods to rank products and discounts by profit.</w:t>
      </w:r>
    </w:p>
    <w:p w14:paraId="7FF8F48E" w14:textId="77777777" w:rsidR="00294513" w:rsidRDefault="00000000">
      <w:pPr>
        <w:pStyle w:val="ListBullet"/>
        <w:spacing w:after="20"/>
        <w:jc w:val="both"/>
      </w:pPr>
      <w:r>
        <w:rPr>
          <w:rFonts w:cs="Times New Roman"/>
          <w:b/>
        </w:rPr>
        <w:t xml:space="preserve">Forecasting. </w:t>
      </w:r>
      <w:r>
        <w:rPr>
          <w:rFonts w:cs="Times New Roman"/>
        </w:rPr>
        <w:t>Fit a seasonal model to monthly revenue to plan inventory.</w:t>
      </w:r>
    </w:p>
    <w:p w14:paraId="0CCAE965" w14:textId="77777777" w:rsidR="00294513" w:rsidRDefault="00000000">
      <w:pPr>
        <w:pStyle w:val="ListBullet"/>
        <w:spacing w:after="20"/>
        <w:jc w:val="both"/>
      </w:pPr>
      <w:r>
        <w:rPr>
          <w:rFonts w:cs="Times New Roman"/>
          <w:b/>
        </w:rPr>
        <w:t xml:space="preserve">Predictive segmentation. </w:t>
      </w:r>
      <w:r>
        <w:rPr>
          <w:rFonts w:cs="Times New Roman"/>
        </w:rPr>
        <w:t>Train a churn or next-purchase model and store its probability in model_score.</w:t>
      </w:r>
    </w:p>
    <w:p w14:paraId="5F687A44" w14:textId="77777777" w:rsidR="00294513" w:rsidRDefault="00000000">
      <w:pPr>
        <w:pStyle w:val="ListBullet"/>
        <w:spacing w:after="120"/>
        <w:jc w:val="both"/>
      </w:pPr>
      <w:r>
        <w:rPr>
          <w:rFonts w:cs="Times New Roman"/>
          <w:b/>
        </w:rPr>
        <w:t xml:space="preserve">Automation. </w:t>
      </w:r>
      <w:r>
        <w:rPr>
          <w:rFonts w:cs="Times New Roman"/>
        </w:rPr>
        <w:t>Schedule the SQL load, Python scoring and Power BI refresh so segments update weekly.</w:t>
      </w:r>
    </w:p>
    <w:p w14:paraId="462773D8" w14:textId="77777777" w:rsidR="00294513" w:rsidRDefault="00000000">
      <w:pPr>
        <w:keepNext/>
        <w:spacing w:before="120" w:after="40" w:line="276" w:lineRule="auto"/>
      </w:pPr>
      <w:r>
        <w:rPr>
          <w:rFonts w:cs="Times New Roman"/>
          <w:b/>
        </w:rPr>
        <w:t>5.3.3 What Each Phase Contributed</w:t>
      </w:r>
    </w:p>
    <w:p w14:paraId="729409F2" w14:textId="77777777" w:rsidR="00294513" w:rsidRDefault="00000000">
      <w:pPr>
        <w:ind w:firstLine="680"/>
        <w:jc w:val="both"/>
      </w:pPr>
      <w:r>
        <w:rPr>
          <w:rFonts w:cs="Times New Roman"/>
        </w:rPr>
        <w:t>The four tools were chosen because each does one job well, and each phase left behind something the next one needed.</w:t>
      </w:r>
    </w:p>
    <w:p w14:paraId="344E7902" w14:textId="77777777" w:rsidR="00294513" w:rsidRDefault="00000000">
      <w:pPr>
        <w:keepNext/>
        <w:spacing w:before="80" w:after="60" w:line="276" w:lineRule="auto"/>
        <w:jc w:val="center"/>
      </w:pPr>
      <w:r>
        <w:rPr>
          <w:rFonts w:cs="Times New Roman"/>
          <w:b/>
          <w:sz w:val="22"/>
        </w:rPr>
        <w:t>Table 5.10 CONTRIBUTION OF EACH PHASE</w:t>
      </w:r>
    </w:p>
    <w:tbl>
      <w:tblPr>
        <w:tblStyle w:val="TableGrid"/>
        <w:tblW w:w="0" w:type="auto"/>
        <w:jc w:val="center"/>
        <w:tblLayout w:type="fixed"/>
        <w:tblLook w:val="04A0" w:firstRow="1" w:lastRow="0" w:firstColumn="1" w:lastColumn="0" w:noHBand="0" w:noVBand="1"/>
      </w:tblPr>
      <w:tblGrid>
        <w:gridCol w:w="907"/>
        <w:gridCol w:w="1361"/>
        <w:gridCol w:w="3515"/>
        <w:gridCol w:w="2721"/>
      </w:tblGrid>
      <w:tr w:rsidR="00294513" w14:paraId="7944BCE4" w14:textId="77777777">
        <w:trPr>
          <w:cantSplit/>
          <w:tblHeader/>
          <w:jc w:val="center"/>
        </w:trPr>
        <w:tc>
          <w:tcPr>
            <w:tcW w:w="907" w:type="dxa"/>
            <w:shd w:val="clear" w:color="auto" w:fill="2D0A4E"/>
          </w:tcPr>
          <w:p w14:paraId="41851160" w14:textId="77777777" w:rsidR="00294513" w:rsidRDefault="00000000">
            <w:pPr>
              <w:spacing w:before="20" w:after="20" w:line="252" w:lineRule="auto"/>
              <w:jc w:val="center"/>
            </w:pPr>
            <w:r>
              <w:rPr>
                <w:rFonts w:cs="Times New Roman"/>
                <w:b/>
                <w:color w:val="FFFFFF"/>
                <w:sz w:val="20"/>
              </w:rPr>
              <w:t>Phase</w:t>
            </w:r>
          </w:p>
        </w:tc>
        <w:tc>
          <w:tcPr>
            <w:tcW w:w="1361" w:type="dxa"/>
            <w:shd w:val="clear" w:color="auto" w:fill="2D0A4E"/>
          </w:tcPr>
          <w:p w14:paraId="28F86CF0" w14:textId="77777777" w:rsidR="00294513" w:rsidRDefault="00000000">
            <w:pPr>
              <w:spacing w:before="20" w:after="20" w:line="252" w:lineRule="auto"/>
              <w:jc w:val="center"/>
            </w:pPr>
            <w:r>
              <w:rPr>
                <w:rFonts w:cs="Times New Roman"/>
                <w:b/>
                <w:color w:val="FFFFFF"/>
                <w:sz w:val="20"/>
              </w:rPr>
              <w:t>Tool</w:t>
            </w:r>
          </w:p>
        </w:tc>
        <w:tc>
          <w:tcPr>
            <w:tcW w:w="3515" w:type="dxa"/>
            <w:shd w:val="clear" w:color="auto" w:fill="2D0A4E"/>
          </w:tcPr>
          <w:p w14:paraId="5D77FD97" w14:textId="77777777" w:rsidR="00294513" w:rsidRDefault="00000000">
            <w:pPr>
              <w:spacing w:before="20" w:after="20" w:line="252" w:lineRule="auto"/>
              <w:jc w:val="center"/>
            </w:pPr>
            <w:r>
              <w:rPr>
                <w:rFonts w:cs="Times New Roman"/>
                <w:b/>
                <w:color w:val="FFFFFF"/>
                <w:sz w:val="20"/>
              </w:rPr>
              <w:t>Contribution</w:t>
            </w:r>
          </w:p>
        </w:tc>
        <w:tc>
          <w:tcPr>
            <w:tcW w:w="2721" w:type="dxa"/>
            <w:shd w:val="clear" w:color="auto" w:fill="2D0A4E"/>
          </w:tcPr>
          <w:p w14:paraId="5F4871DB" w14:textId="77777777" w:rsidR="00294513" w:rsidRDefault="00000000">
            <w:pPr>
              <w:spacing w:before="20" w:after="20" w:line="252" w:lineRule="auto"/>
              <w:jc w:val="center"/>
            </w:pPr>
            <w:r>
              <w:rPr>
                <w:rFonts w:cs="Times New Roman"/>
                <w:b/>
                <w:color w:val="FFFFFF"/>
                <w:sz w:val="20"/>
              </w:rPr>
              <w:t>Key output</w:t>
            </w:r>
          </w:p>
        </w:tc>
      </w:tr>
      <w:tr w:rsidR="00294513" w14:paraId="5349E24D" w14:textId="77777777">
        <w:trPr>
          <w:cantSplit/>
          <w:jc w:val="center"/>
        </w:trPr>
        <w:tc>
          <w:tcPr>
            <w:tcW w:w="907" w:type="dxa"/>
          </w:tcPr>
          <w:p w14:paraId="5D0F6AF7" w14:textId="77777777" w:rsidR="00294513" w:rsidRDefault="00000000">
            <w:pPr>
              <w:spacing w:before="20" w:after="20" w:line="252" w:lineRule="auto"/>
            </w:pPr>
            <w:r>
              <w:rPr>
                <w:rFonts w:cs="Times New Roman"/>
                <w:sz w:val="20"/>
              </w:rPr>
              <w:t>1</w:t>
            </w:r>
          </w:p>
        </w:tc>
        <w:tc>
          <w:tcPr>
            <w:tcW w:w="1361" w:type="dxa"/>
          </w:tcPr>
          <w:p w14:paraId="3387748D" w14:textId="77777777" w:rsidR="00294513" w:rsidRDefault="00000000">
            <w:pPr>
              <w:spacing w:before="20" w:after="20" w:line="252" w:lineRule="auto"/>
            </w:pPr>
            <w:r>
              <w:rPr>
                <w:rFonts w:cs="Times New Roman"/>
                <w:sz w:val="20"/>
              </w:rPr>
              <w:t>Excel</w:t>
            </w:r>
          </w:p>
        </w:tc>
        <w:tc>
          <w:tcPr>
            <w:tcW w:w="3515" w:type="dxa"/>
          </w:tcPr>
          <w:p w14:paraId="6E8F117F" w14:textId="77777777" w:rsidR="00294513" w:rsidRDefault="00000000">
            <w:pPr>
              <w:spacing w:before="20" w:after="20" w:line="252" w:lineRule="auto"/>
            </w:pPr>
            <w:r>
              <w:rPr>
                <w:rFonts w:cs="Times New Roman"/>
                <w:sz w:val="20"/>
              </w:rPr>
              <w:t>Made data problems visible and fixed them</w:t>
            </w:r>
          </w:p>
        </w:tc>
        <w:tc>
          <w:tcPr>
            <w:tcW w:w="2721" w:type="dxa"/>
          </w:tcPr>
          <w:p w14:paraId="019F31E5" w14:textId="77777777" w:rsidR="00294513" w:rsidRDefault="00000000">
            <w:pPr>
              <w:spacing w:before="20" w:after="20" w:line="252" w:lineRule="auto"/>
            </w:pPr>
            <w:r>
              <w:rPr>
                <w:rFonts w:cs="Times New Roman"/>
                <w:sz w:val="20"/>
              </w:rPr>
              <w:t>Clean tables and total_price</w:t>
            </w:r>
          </w:p>
        </w:tc>
      </w:tr>
      <w:tr w:rsidR="00294513" w14:paraId="5D309891" w14:textId="77777777">
        <w:trPr>
          <w:cantSplit/>
          <w:jc w:val="center"/>
        </w:trPr>
        <w:tc>
          <w:tcPr>
            <w:tcW w:w="907" w:type="dxa"/>
          </w:tcPr>
          <w:p w14:paraId="547B8215" w14:textId="77777777" w:rsidR="00294513" w:rsidRDefault="00000000">
            <w:pPr>
              <w:spacing w:before="20" w:after="20" w:line="252" w:lineRule="auto"/>
            </w:pPr>
            <w:r>
              <w:rPr>
                <w:rFonts w:cs="Times New Roman"/>
                <w:sz w:val="20"/>
              </w:rPr>
              <w:t>2</w:t>
            </w:r>
          </w:p>
        </w:tc>
        <w:tc>
          <w:tcPr>
            <w:tcW w:w="1361" w:type="dxa"/>
          </w:tcPr>
          <w:p w14:paraId="213A4A54" w14:textId="77777777" w:rsidR="00294513" w:rsidRDefault="00000000">
            <w:pPr>
              <w:spacing w:before="20" w:after="20" w:line="252" w:lineRule="auto"/>
            </w:pPr>
            <w:r>
              <w:rPr>
                <w:rFonts w:cs="Times New Roman"/>
                <w:sz w:val="20"/>
              </w:rPr>
              <w:t>MySQL</w:t>
            </w:r>
          </w:p>
        </w:tc>
        <w:tc>
          <w:tcPr>
            <w:tcW w:w="3515" w:type="dxa"/>
          </w:tcPr>
          <w:p w14:paraId="5442452B" w14:textId="77777777" w:rsidR="00294513" w:rsidRDefault="00000000">
            <w:pPr>
              <w:spacing w:before="20" w:after="20" w:line="252" w:lineRule="auto"/>
            </w:pPr>
            <w:r>
              <w:rPr>
                <w:rFonts w:cs="Times New Roman"/>
                <w:sz w:val="20"/>
              </w:rPr>
              <w:t>Gave the data structure and answered business questions</w:t>
            </w:r>
          </w:p>
        </w:tc>
        <w:tc>
          <w:tcPr>
            <w:tcW w:w="2721" w:type="dxa"/>
          </w:tcPr>
          <w:p w14:paraId="0D64557F" w14:textId="77777777" w:rsidR="00294513" w:rsidRDefault="00000000">
            <w:pPr>
              <w:spacing w:before="20" w:after="20" w:line="252" w:lineRule="auto"/>
            </w:pPr>
            <w:r>
              <w:rPr>
                <w:rFonts w:cs="Times New Roman"/>
                <w:sz w:val="20"/>
              </w:rPr>
              <w:t>Nine linked tables, seven queries</w:t>
            </w:r>
          </w:p>
        </w:tc>
      </w:tr>
      <w:tr w:rsidR="00294513" w14:paraId="60842167" w14:textId="77777777">
        <w:trPr>
          <w:cantSplit/>
          <w:jc w:val="center"/>
        </w:trPr>
        <w:tc>
          <w:tcPr>
            <w:tcW w:w="907" w:type="dxa"/>
          </w:tcPr>
          <w:p w14:paraId="2C59CBB1" w14:textId="77777777" w:rsidR="00294513" w:rsidRDefault="00000000">
            <w:pPr>
              <w:spacing w:before="20" w:after="20" w:line="252" w:lineRule="auto"/>
            </w:pPr>
            <w:r>
              <w:rPr>
                <w:rFonts w:cs="Times New Roman"/>
                <w:sz w:val="20"/>
              </w:rPr>
              <w:t>3</w:t>
            </w:r>
          </w:p>
        </w:tc>
        <w:tc>
          <w:tcPr>
            <w:tcW w:w="1361" w:type="dxa"/>
          </w:tcPr>
          <w:p w14:paraId="0BE8170D" w14:textId="77777777" w:rsidR="00294513" w:rsidRDefault="00000000">
            <w:pPr>
              <w:spacing w:before="20" w:after="20" w:line="252" w:lineRule="auto"/>
            </w:pPr>
            <w:r>
              <w:rPr>
                <w:rFonts w:cs="Times New Roman"/>
                <w:sz w:val="20"/>
              </w:rPr>
              <w:t>Python</w:t>
            </w:r>
          </w:p>
        </w:tc>
        <w:tc>
          <w:tcPr>
            <w:tcW w:w="3515" w:type="dxa"/>
          </w:tcPr>
          <w:p w14:paraId="61C907B7" w14:textId="77777777" w:rsidR="00294513" w:rsidRDefault="00000000">
            <w:pPr>
              <w:spacing w:before="20" w:after="20" w:line="252" w:lineRule="auto"/>
            </w:pPr>
            <w:r>
              <w:rPr>
                <w:rFonts w:cs="Times New Roman"/>
                <w:sz w:val="20"/>
              </w:rPr>
              <w:t>Explored patterns and scored every customer</w:t>
            </w:r>
          </w:p>
        </w:tc>
        <w:tc>
          <w:tcPr>
            <w:tcW w:w="2721" w:type="dxa"/>
          </w:tcPr>
          <w:p w14:paraId="7839E7F2" w14:textId="77777777" w:rsidR="00294513" w:rsidRDefault="00000000">
            <w:pPr>
              <w:spacing w:before="20" w:after="20" w:line="252" w:lineRule="auto"/>
            </w:pPr>
            <w:r>
              <w:rPr>
                <w:rFonts w:cs="Times New Roman"/>
                <w:sz w:val="20"/>
              </w:rPr>
              <w:t>Charts and RFM segments</w:t>
            </w:r>
          </w:p>
        </w:tc>
      </w:tr>
      <w:tr w:rsidR="00294513" w14:paraId="2D9FC7E7" w14:textId="77777777">
        <w:trPr>
          <w:cantSplit/>
          <w:jc w:val="center"/>
        </w:trPr>
        <w:tc>
          <w:tcPr>
            <w:tcW w:w="907" w:type="dxa"/>
          </w:tcPr>
          <w:p w14:paraId="48025B3D" w14:textId="77777777" w:rsidR="00294513" w:rsidRDefault="00000000">
            <w:pPr>
              <w:spacing w:before="20" w:after="20" w:line="252" w:lineRule="auto"/>
            </w:pPr>
            <w:r>
              <w:rPr>
                <w:rFonts w:cs="Times New Roman"/>
                <w:sz w:val="20"/>
              </w:rPr>
              <w:t>4</w:t>
            </w:r>
          </w:p>
        </w:tc>
        <w:tc>
          <w:tcPr>
            <w:tcW w:w="1361" w:type="dxa"/>
          </w:tcPr>
          <w:p w14:paraId="1D72FF71" w14:textId="77777777" w:rsidR="00294513" w:rsidRDefault="00000000">
            <w:pPr>
              <w:spacing w:before="20" w:after="20" w:line="252" w:lineRule="auto"/>
            </w:pPr>
            <w:r>
              <w:rPr>
                <w:rFonts w:cs="Times New Roman"/>
                <w:sz w:val="20"/>
              </w:rPr>
              <w:t>Power BI</w:t>
            </w:r>
          </w:p>
        </w:tc>
        <w:tc>
          <w:tcPr>
            <w:tcW w:w="3515" w:type="dxa"/>
          </w:tcPr>
          <w:p w14:paraId="5FBE4214" w14:textId="77777777" w:rsidR="00294513" w:rsidRDefault="00000000">
            <w:pPr>
              <w:spacing w:before="20" w:after="20" w:line="252" w:lineRule="auto"/>
            </w:pPr>
            <w:r>
              <w:rPr>
                <w:rFonts w:cs="Times New Roman"/>
                <w:sz w:val="20"/>
              </w:rPr>
              <w:t>Put the results in front of managers</w:t>
            </w:r>
          </w:p>
        </w:tc>
        <w:tc>
          <w:tcPr>
            <w:tcW w:w="2721" w:type="dxa"/>
          </w:tcPr>
          <w:p w14:paraId="20F9E3AB" w14:textId="77777777" w:rsidR="00294513" w:rsidRDefault="00000000">
            <w:pPr>
              <w:spacing w:before="20" w:after="20" w:line="252" w:lineRule="auto"/>
            </w:pPr>
            <w:r>
              <w:rPr>
                <w:rFonts w:cs="Times New Roman"/>
                <w:sz w:val="20"/>
              </w:rPr>
              <w:t>Four-page interactive dashboard</w:t>
            </w:r>
          </w:p>
        </w:tc>
      </w:tr>
    </w:tbl>
    <w:p w14:paraId="65C4A5E8" w14:textId="77777777" w:rsidR="00294513" w:rsidRDefault="00294513">
      <w:pPr>
        <w:spacing w:line="144" w:lineRule="auto"/>
      </w:pPr>
    </w:p>
    <w:p w14:paraId="441DAFF0" w14:textId="77777777" w:rsidR="00294513" w:rsidRDefault="00000000">
      <w:pPr>
        <w:keepNext/>
        <w:spacing w:before="120" w:after="40" w:line="276" w:lineRule="auto"/>
      </w:pPr>
      <w:r>
        <w:rPr>
          <w:rFonts w:cs="Times New Roman"/>
          <w:b/>
        </w:rPr>
        <w:t>5.3.4 Conclusion</w:t>
      </w:r>
    </w:p>
    <w:p w14:paraId="41F3714A" w14:textId="77777777" w:rsidR="00294513" w:rsidRDefault="00000000">
      <w:pPr>
        <w:ind w:firstLine="680"/>
        <w:jc w:val="both"/>
      </w:pPr>
      <w:r>
        <w:rPr>
          <w:rFonts w:cs="Times New Roman"/>
        </w:rPr>
        <w:t>This project turned nine raw tables into a working analytics pipeline. Excel produced a clean dataset, MySQL gave it structure and answered the core operational questions, Python added customer segmentation and wrote it back to the database, and Power BI delivered it as an interactive dashboard. The headline figures held steady in every phase: 1,445 customers, 1,615 orders and ₹8.58 million in revenue.</w:t>
      </w:r>
    </w:p>
    <w:p w14:paraId="334DFB53" w14:textId="77777777" w:rsidR="00294513" w:rsidRDefault="00000000">
      <w:pPr>
        <w:ind w:firstLine="680"/>
        <w:jc w:val="both"/>
      </w:pPr>
      <w:r>
        <w:rPr>
          <w:rFonts w:cs="Times New Roman"/>
        </w:rPr>
        <w:lastRenderedPageBreak/>
        <w:t>The business that emerges relies on one store, one brand and customers who mostly buy once, with gaps in shipping and stock. None of these is hard to fix, and each has a measurable target in Section 5.2. The largest opportunity is to turn first-time buyers into repeat customers, and the next step for the analysis is to add cost data so that every decision can be judged on profit.</w:t>
      </w:r>
    </w:p>
    <w:sectPr w:rsidR="00294513" w:rsidSect="00034616">
      <w:pgSz w:w="11906" w:h="16838"/>
      <w:pgMar w:top="1417" w:right="1701" w:bottom="1247" w:left="1701" w:header="73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924F" w14:textId="77777777" w:rsidR="003120FB" w:rsidRDefault="003120FB">
      <w:pPr>
        <w:spacing w:after="0" w:line="240" w:lineRule="auto"/>
      </w:pPr>
      <w:r>
        <w:separator/>
      </w:r>
    </w:p>
  </w:endnote>
  <w:endnote w:type="continuationSeparator" w:id="0">
    <w:p w14:paraId="323B29B7" w14:textId="77777777" w:rsidR="003120FB" w:rsidRDefault="0031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580D" w14:textId="77777777" w:rsidR="003120FB" w:rsidRDefault="003120FB">
      <w:pPr>
        <w:spacing w:after="0" w:line="240" w:lineRule="auto"/>
      </w:pPr>
      <w:r>
        <w:separator/>
      </w:r>
    </w:p>
  </w:footnote>
  <w:footnote w:type="continuationSeparator" w:id="0">
    <w:p w14:paraId="46A025FF" w14:textId="77777777" w:rsidR="003120FB" w:rsidRDefault="0031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0ADF" w14:textId="77777777" w:rsidR="00294513" w:rsidRDefault="00000000">
    <w:pPr>
      <w:pStyle w:val="Header"/>
      <w:jc w:val="right"/>
    </w:pPr>
    <w:r>
      <w:rPr>
        <w:rFonts w:cs="Times New Roman"/>
        <w:sz w:val="22"/>
      </w:rPr>
      <w:fldChar w:fldCharType="begin"/>
    </w:r>
    <w:r>
      <w:rPr>
        <w:rFonts w:cs="Times New Roman"/>
        <w:sz w:val="22"/>
      </w:rPr>
      <w:instrText>PAGE</w:instrText>
    </w:r>
    <w:r w:rsidR="00E12CAB">
      <w:rPr>
        <w:rFonts w:cs="Times New Roman"/>
        <w:sz w:val="22"/>
      </w:rPr>
      <w:fldChar w:fldCharType="separate"/>
    </w:r>
    <w:r w:rsidR="00E12CAB">
      <w:rPr>
        <w:rFonts w:cs="Times New Roman"/>
        <w:noProof/>
        <w:sz w:val="22"/>
      </w:rPr>
      <w:t>ii</w:t>
    </w:r>
    <w:r>
      <w:rPr>
        <w:rFonts w:cs="Times New Roman"/>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418705">
    <w:abstractNumId w:val="8"/>
  </w:num>
  <w:num w:numId="2" w16cid:durableId="1670131540">
    <w:abstractNumId w:val="6"/>
  </w:num>
  <w:num w:numId="3" w16cid:durableId="61871503">
    <w:abstractNumId w:val="5"/>
  </w:num>
  <w:num w:numId="4" w16cid:durableId="1247685820">
    <w:abstractNumId w:val="4"/>
  </w:num>
  <w:num w:numId="5" w16cid:durableId="721948067">
    <w:abstractNumId w:val="7"/>
  </w:num>
  <w:num w:numId="6" w16cid:durableId="131675038">
    <w:abstractNumId w:val="3"/>
  </w:num>
  <w:num w:numId="7" w16cid:durableId="2116316640">
    <w:abstractNumId w:val="2"/>
  </w:num>
  <w:num w:numId="8" w16cid:durableId="1314944714">
    <w:abstractNumId w:val="1"/>
  </w:num>
  <w:num w:numId="9" w16cid:durableId="188875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513"/>
    <w:rsid w:val="0029639D"/>
    <w:rsid w:val="003120FB"/>
    <w:rsid w:val="00326F90"/>
    <w:rsid w:val="00AA1D8D"/>
    <w:rsid w:val="00B47730"/>
    <w:rsid w:val="00C45D81"/>
    <w:rsid w:val="00CB0664"/>
    <w:rsid w:val="00E12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5DC1B"/>
  <w14:defaultImageDpi w14:val="300"/>
  <w15:docId w15:val="{D77A0E10-577A-4A4F-8924-876DCCF3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T</cp:lastModifiedBy>
  <cp:revision>2</cp:revision>
  <dcterms:created xsi:type="dcterms:W3CDTF">2013-12-23T23:15:00Z</dcterms:created>
  <dcterms:modified xsi:type="dcterms:W3CDTF">2026-10-23T14:39:00Z</dcterms:modified>
  <cp:category/>
</cp:coreProperties>
</file>